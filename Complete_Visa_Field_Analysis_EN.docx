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BAE" w:rsidRPr="00336BAE" w:rsidRDefault="00336BAE" w:rsidP="00336BAE">
      <w:pPr>
        <w:rPr>
          <w:lang w:val="es-PE"/>
        </w:rPr>
      </w:pPr>
      <w:r w:rsidRPr="00336BAE">
        <w:rPr>
          <w:lang w:val="es-PE"/>
        </w:rPr>
        <w:br w:type="page"/>
      </w:r>
      <w:hyperlink r:id="rId6" w:anchor="main" w:history="1">
        <w:r w:rsidRPr="00336BAE">
          <w:rPr>
            <w:rStyle w:val="Hipervnculo"/>
            <w:rFonts w:ascii="Segoe UI" w:hAnsi="Segoe UI" w:cs="Segoe UI"/>
            <w:sz w:val="27"/>
            <w:szCs w:val="27"/>
            <w:shd w:val="clear" w:color="auto" w:fill="FFFFFF"/>
            <w:lang w:val="es-PE"/>
          </w:rPr>
          <w:t>Saltar al contenido</w:t>
        </w:r>
      </w:hyperlink>
    </w:p>
    <w:p w:rsidR="00336BAE" w:rsidRPr="00336BAE" w:rsidRDefault="00336BAE" w:rsidP="00336BAE">
      <w:pPr>
        <w:pStyle w:val="Ttulo2"/>
        <w:shd w:val="clear" w:color="auto" w:fill="F9F9F9"/>
        <w:spacing w:before="0"/>
        <w:ind w:left="-15" w:right="-15"/>
        <w:rPr>
          <w:rFonts w:ascii="Segoe UI" w:hAnsi="Segoe UI" w:cs="Segoe UI"/>
          <w:color w:val="0D0D0D"/>
          <w:lang w:val="es-PE"/>
        </w:rPr>
      </w:pPr>
      <w:r w:rsidRPr="00336BAE">
        <w:rPr>
          <w:rFonts w:ascii="Segoe UI" w:hAnsi="Segoe UI" w:cs="Segoe UI"/>
          <w:color w:val="0D0D0D"/>
          <w:lang w:val="es-PE"/>
        </w:rPr>
        <w:t>Historial del chat</w:t>
      </w:r>
    </w:p>
    <w:p w:rsidR="00336BAE" w:rsidRDefault="00336BAE" w:rsidP="00336BAE">
      <w:pPr>
        <w:pStyle w:val="Ttulo5"/>
        <w:spacing w:before="0"/>
        <w:ind w:left="-15" w:right="-15"/>
        <w:rPr>
          <w:rFonts w:ascii="Segoe UI" w:hAnsi="Segoe UI" w:cs="Segoe UI"/>
          <w:color w:val="0D0D0D"/>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b/>
          <w:bCs/>
          <w:color w:val="0D0D0D"/>
          <w:sz w:val="21"/>
          <w:szCs w:val="21"/>
        </w:rPr>
      </w:pPr>
      <w:r>
        <w:rPr>
          <w:rFonts w:ascii="Segoe UI" w:hAnsi="Segoe UI" w:cs="Segoe UI"/>
          <w:b/>
          <w:bCs/>
          <w:color w:val="0D0D0D"/>
          <w:sz w:val="21"/>
          <w:szCs w:val="21"/>
        </w:rPr>
        <w:t>source.zip</w:t>
      </w:r>
    </w:p>
    <w:p w:rsidR="00336BAE" w:rsidRDefault="00336BAE" w:rsidP="00336BAE">
      <w:pPr>
        <w:rPr>
          <w:rFonts w:ascii="Segoe UI" w:hAnsi="Segoe UI" w:cs="Segoe UI"/>
          <w:color w:val="5D5D5D"/>
          <w:sz w:val="21"/>
          <w:szCs w:val="21"/>
        </w:rPr>
      </w:pPr>
      <w:proofErr w:type="spellStart"/>
      <w:r>
        <w:rPr>
          <w:rFonts w:ascii="Segoe UI" w:hAnsi="Segoe UI" w:cs="Segoe UI"/>
          <w:color w:val="5D5D5D"/>
          <w:sz w:val="21"/>
          <w:szCs w:val="21"/>
        </w:rPr>
        <w:t>Archivo</w:t>
      </w:r>
      <w:proofErr w:type="spellEnd"/>
      <w:r>
        <w:rPr>
          <w:rFonts w:ascii="Segoe UI" w:hAnsi="Segoe UI" w:cs="Segoe UI"/>
          <w:color w:val="5D5D5D"/>
          <w:sz w:val="21"/>
          <w:szCs w:val="21"/>
        </w:rPr>
        <w:t xml:space="preserve"> zip</w:t>
      </w:r>
    </w:p>
    <w:p w:rsidR="00336BAE" w:rsidRDefault="00336BAE" w:rsidP="00336BAE">
      <w:pPr>
        <w:rPr>
          <w:rFonts w:ascii="Segoe UI" w:hAnsi="Segoe UI" w:cs="Segoe UI"/>
          <w:b/>
          <w:bCs/>
          <w:color w:val="0D0D0D"/>
          <w:sz w:val="21"/>
          <w:szCs w:val="21"/>
        </w:rPr>
      </w:pPr>
      <w:r>
        <w:rPr>
          <w:rFonts w:ascii="Segoe UI" w:hAnsi="Segoe UI" w:cs="Segoe UI"/>
          <w:b/>
          <w:bCs/>
          <w:color w:val="0D0D0D"/>
          <w:sz w:val="21"/>
          <w:szCs w:val="21"/>
        </w:rPr>
        <w:t>148-25_BPD_3DS Challenge Visa debito_HLE_v1.1 (FG MM) - 20260108.pdf</w:t>
      </w:r>
    </w:p>
    <w:p w:rsidR="00336BAE" w:rsidRDefault="00336BAE" w:rsidP="00336BAE">
      <w:pPr>
        <w:rPr>
          <w:rFonts w:ascii="Segoe UI" w:hAnsi="Segoe UI" w:cs="Segoe UI"/>
          <w:color w:val="5D5D5D"/>
          <w:sz w:val="21"/>
          <w:szCs w:val="21"/>
        </w:rPr>
      </w:pPr>
      <w:r>
        <w:rPr>
          <w:rFonts w:ascii="Segoe UI" w:hAnsi="Segoe UI" w:cs="Segoe UI"/>
          <w:color w:val="5D5D5D"/>
          <w:sz w:val="21"/>
          <w:szCs w:val="21"/>
        </w:rPr>
        <w:t>PDF</w:t>
      </w:r>
    </w:p>
    <w:p w:rsidR="00336BAE" w:rsidRDefault="00336BAE" w:rsidP="00336BAE">
      <w:pPr>
        <w:rPr>
          <w:rFonts w:ascii="Segoe UI" w:hAnsi="Segoe UI" w:cs="Segoe UI"/>
          <w:color w:val="0D0D0D"/>
          <w:sz w:val="24"/>
          <w:szCs w:val="24"/>
        </w:rPr>
      </w:pPr>
      <w:r>
        <w:rPr>
          <w:rFonts w:ascii="Segoe UI" w:hAnsi="Segoe UI" w:cs="Segoe UI"/>
          <w:color w:val="0D0D0D"/>
        </w:rPr>
        <w:t xml:space="preserve">The zip file contains the entire source code of a project that needs to be analyzed to find the specific field indicated: 1. </w:t>
      </w:r>
      <w:proofErr w:type="spellStart"/>
      <w:r>
        <w:rPr>
          <w:rFonts w:ascii="Segoe UI" w:hAnsi="Segoe UI" w:cs="Segoe UI"/>
          <w:color w:val="0D0D0D"/>
        </w:rPr>
        <w:t>consumerAuthenticationScore</w:t>
      </w:r>
      <w:proofErr w:type="spellEnd"/>
      <w:r>
        <w:rPr>
          <w:rFonts w:ascii="Segoe UI" w:hAnsi="Segoe UI" w:cs="Segoe UI"/>
          <w:color w:val="0D0D0D"/>
        </w:rPr>
        <w:t xml:space="preserve">: Visa Field 34 – Dataset ID 56 – Tag DF1F (VCAS Score) 2. </w:t>
      </w:r>
      <w:proofErr w:type="spellStart"/>
      <w:proofErr w:type="gramStart"/>
      <w:r>
        <w:rPr>
          <w:rFonts w:ascii="Segoe UI" w:hAnsi="Segoe UI" w:cs="Segoe UI"/>
          <w:color w:val="0D0D0D"/>
        </w:rPr>
        <w:t>cavvResult</w:t>
      </w:r>
      <w:proofErr w:type="spellEnd"/>
      <w:proofErr w:type="gramEnd"/>
      <w:r>
        <w:rPr>
          <w:rFonts w:ascii="Segoe UI" w:hAnsi="Segoe UI" w:cs="Segoe UI"/>
          <w:color w:val="0D0D0D"/>
        </w:rPr>
        <w:t xml:space="preserve">: Visa Field 44 (Additional Response Data) subfield 13 (CAVV Results Codes) 3. </w:t>
      </w:r>
      <w:proofErr w:type="spellStart"/>
      <w:proofErr w:type="gramStart"/>
      <w:r>
        <w:rPr>
          <w:rFonts w:ascii="Segoe UI" w:hAnsi="Segoe UI" w:cs="Segoe UI"/>
          <w:color w:val="0D0D0D"/>
        </w:rPr>
        <w:t>secondFactorAuthCode</w:t>
      </w:r>
      <w:proofErr w:type="spellEnd"/>
      <w:proofErr w:type="gramEnd"/>
      <w:r>
        <w:rPr>
          <w:rFonts w:ascii="Segoe UI" w:hAnsi="Segoe UI" w:cs="Segoe UI"/>
          <w:color w:val="0D0D0D"/>
        </w:rPr>
        <w:t xml:space="preserve">: Visa Field 126.9, Usage 3, Position 2 Values 4. userData03: Visa Field 34 – Dataset ID 56 – Tag 9F1F (Consumer Device IP Address (authentication 3DS)) 5. </w:t>
      </w:r>
      <w:proofErr w:type="spellStart"/>
      <w:proofErr w:type="gramStart"/>
      <w:r>
        <w:rPr>
          <w:rFonts w:ascii="Segoe UI" w:hAnsi="Segoe UI" w:cs="Segoe UI"/>
          <w:color w:val="0D0D0D"/>
        </w:rPr>
        <w:t>cavvKeyIndicator</w:t>
      </w:r>
      <w:proofErr w:type="spellEnd"/>
      <w:proofErr w:type="gramEnd"/>
      <w:r>
        <w:rPr>
          <w:rFonts w:ascii="Segoe UI" w:hAnsi="Segoe UI" w:cs="Segoe UI"/>
          <w:color w:val="0D0D0D"/>
        </w:rPr>
        <w:t xml:space="preserve">: Visa Field </w:t>
      </w:r>
      <w:proofErr w:type="spellStart"/>
      <w:r>
        <w:rPr>
          <w:rFonts w:ascii="Segoe UI" w:hAnsi="Segoe UI" w:cs="Segoe UI"/>
          <w:color w:val="0D0D0D"/>
        </w:rPr>
        <w:t>Field</w:t>
      </w:r>
      <w:proofErr w:type="spellEnd"/>
      <w:r>
        <w:rPr>
          <w:rFonts w:ascii="Segoe UI" w:hAnsi="Segoe UI" w:cs="Segoe UI"/>
          <w:color w:val="0D0D0D"/>
        </w:rPr>
        <w:t xml:space="preserve"> 126.9, Usage 2, Position 3 Values 6. </w:t>
      </w:r>
      <w:proofErr w:type="spellStart"/>
      <w:proofErr w:type="gramStart"/>
      <w:r>
        <w:rPr>
          <w:rFonts w:ascii="Segoe UI" w:hAnsi="Segoe UI" w:cs="Segoe UI"/>
          <w:color w:val="0D0D0D"/>
        </w:rPr>
        <w:t>eciIndicator</w:t>
      </w:r>
      <w:proofErr w:type="spellEnd"/>
      <w:proofErr w:type="gramEnd"/>
      <w:r>
        <w:rPr>
          <w:rFonts w:ascii="Segoe UI" w:hAnsi="Segoe UI" w:cs="Segoe UI"/>
          <w:color w:val="0D0D0D"/>
        </w:rPr>
        <w:t xml:space="preserve">: Visa Field 60.8 Electronic Commerce Indicator 7. userData07: Visa Field 126.8 – Transaction ID (XID) - binary, 20 bytes </w:t>
      </w:r>
      <w:proofErr w:type="gramStart"/>
      <w:r>
        <w:rPr>
          <w:rFonts w:ascii="Segoe UI" w:hAnsi="Segoe UI" w:cs="Segoe UI"/>
          <w:color w:val="0D0D0D"/>
        </w:rPr>
        <w:t>Those</w:t>
      </w:r>
      <w:proofErr w:type="gramEnd"/>
      <w:r>
        <w:rPr>
          <w:rFonts w:ascii="Segoe UI" w:hAnsi="Segoe UI" w:cs="Segoe UI"/>
          <w:color w:val="0D0D0D"/>
        </w:rPr>
        <w:t xml:space="preserve"> fields are also indicated in the pdf document. Find the fields/defines associated which each of the fields indicated or Tag of the tags. Also find the most </w:t>
      </w:r>
      <w:proofErr w:type="spellStart"/>
      <w:r>
        <w:rPr>
          <w:rFonts w:ascii="Segoe UI" w:hAnsi="Segoe UI" w:cs="Segoe UI"/>
          <w:color w:val="0D0D0D"/>
        </w:rPr>
        <w:t>significative</w:t>
      </w:r>
      <w:proofErr w:type="spellEnd"/>
      <w:r>
        <w:rPr>
          <w:rFonts w:ascii="Segoe UI" w:hAnsi="Segoe UI" w:cs="Segoe UI"/>
          <w:color w:val="0D0D0D"/>
        </w:rPr>
        <w:t xml:space="preserve"> source files and functions using those fields. </w:t>
      </w:r>
    </w:p>
    <w:p w:rsidR="00336BAE" w:rsidRPr="00336BAE" w:rsidRDefault="00336BAE" w:rsidP="00336BAE">
      <w:pPr>
        <w:pStyle w:val="Ttulo6"/>
        <w:spacing w:before="0"/>
        <w:ind w:left="-15" w:right="-15"/>
        <w:rPr>
          <w:rFonts w:ascii="Segoe UI" w:hAnsi="Segoe UI" w:cs="Segoe UI"/>
          <w:color w:val="0D0D0D"/>
          <w:lang w:val="es-PE"/>
        </w:rPr>
      </w:pPr>
      <w:proofErr w:type="spellStart"/>
      <w:r w:rsidRPr="00336BAE">
        <w:rPr>
          <w:rFonts w:ascii="Segoe UI" w:hAnsi="Segoe UI" w:cs="Segoe UI"/>
          <w:color w:val="0D0D0D"/>
          <w:lang w:val="es-PE"/>
        </w:rPr>
        <w:t>ChatGPT</w:t>
      </w:r>
      <w:proofErr w:type="spellEnd"/>
      <w:r w:rsidRPr="00336BAE">
        <w:rPr>
          <w:rFonts w:ascii="Segoe UI" w:hAnsi="Segoe UI" w:cs="Segoe UI"/>
          <w:color w:val="0D0D0D"/>
          <w:lang w:val="es-PE"/>
        </w:rPr>
        <w:t xml:space="preserve"> dijo:</w:t>
      </w:r>
    </w:p>
    <w:p w:rsidR="00336BAE" w:rsidRPr="00336BAE" w:rsidRDefault="00336BAE" w:rsidP="00336BAE">
      <w:pPr>
        <w:rPr>
          <w:rFonts w:ascii="Segoe UI" w:hAnsi="Segoe UI" w:cs="Segoe UI"/>
          <w:color w:val="0D0D0D"/>
          <w:lang w:val="es-PE"/>
        </w:rPr>
      </w:pPr>
      <w:r w:rsidRPr="00336BAE">
        <w:rPr>
          <w:rStyle w:val="min-w-0"/>
          <w:rFonts w:ascii="Segoe UI" w:hAnsi="Segoe UI" w:cs="Segoe UI"/>
          <w:color w:val="5D5D5D"/>
          <w:lang w:val="es-PE"/>
        </w:rPr>
        <w:t>Pensado durante 11m 15s</w:t>
      </w:r>
    </w:p>
    <w:p w:rsidR="00336BAE" w:rsidRDefault="00336BAE" w:rsidP="00336BAE">
      <w:pPr>
        <w:pStyle w:val="NormalWeb"/>
        <w:rPr>
          <w:rFonts w:ascii="Segoe UI" w:hAnsi="Segoe UI" w:cs="Segoe UI"/>
          <w:color w:val="0D0D0D"/>
        </w:rPr>
      </w:pPr>
      <w:r>
        <w:rPr>
          <w:rFonts w:ascii="Segoe UI" w:hAnsi="Segoe UI" w:cs="Segoe UI"/>
          <w:color w:val="0D0D0D"/>
        </w:rPr>
        <w:t xml:space="preserve">Here’s what I found walking </w:t>
      </w:r>
      <w:proofErr w:type="gramStart"/>
      <w:r>
        <w:rPr>
          <w:rFonts w:ascii="Segoe UI" w:hAnsi="Segoe UI" w:cs="Segoe UI"/>
          <w:color w:val="0D0D0D"/>
        </w:rPr>
        <w:t>the codebase</w:t>
      </w:r>
      <w:proofErr w:type="gramEnd"/>
      <w:r>
        <w:rPr>
          <w:rFonts w:ascii="Segoe UI" w:hAnsi="Segoe UI" w:cs="Segoe UI"/>
          <w:color w:val="0D0D0D"/>
        </w:rPr>
        <w:t xml:space="preserve"> for each of the 7 items. I’ll go in the same order you listed and separate three things for each:</w:t>
      </w:r>
    </w:p>
    <w:p w:rsidR="00336BAE" w:rsidRDefault="00336BAE" w:rsidP="00336BAE">
      <w:pPr>
        <w:pStyle w:val="NormalWeb"/>
        <w:numPr>
          <w:ilvl w:val="0"/>
          <w:numId w:val="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tag / field define</w:t>
      </w:r>
    </w:p>
    <w:p w:rsidR="00336BAE" w:rsidRDefault="00336BAE" w:rsidP="00336BAE">
      <w:pPr>
        <w:pStyle w:val="NormalWeb"/>
        <w:numPr>
          <w:ilvl w:val="0"/>
          <w:numId w:val="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Internal Cortex/Tux field(s)</w:t>
      </w:r>
    </w:p>
    <w:p w:rsidR="00336BAE" w:rsidRDefault="00336BAE" w:rsidP="00336BAE">
      <w:pPr>
        <w:pStyle w:val="NormalWeb"/>
        <w:numPr>
          <w:ilvl w:val="0"/>
          <w:numId w:val="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Most relevant source files &amp; functions</w:t>
      </w:r>
    </w:p>
    <w:p w:rsidR="00336BAE" w:rsidRDefault="00336BAE" w:rsidP="00336BA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All paths below are repo-relative (starting at </w:t>
      </w:r>
      <w:r>
        <w:rPr>
          <w:rStyle w:val="CdigoHTML"/>
          <w:color w:val="0D0D0D"/>
          <w:sz w:val="21"/>
          <w:szCs w:val="21"/>
          <w:shd w:val="clear" w:color="auto" w:fill="ECECEC"/>
        </w:rPr>
        <w:t>source/</w:t>
      </w:r>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25"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lastRenderedPageBreak/>
        <w:t>1. </w:t>
      </w:r>
      <w:proofErr w:type="spellStart"/>
      <w:proofErr w:type="gramStart"/>
      <w:r>
        <w:rPr>
          <w:rStyle w:val="CdigoHTML"/>
          <w:rFonts w:eastAsiaTheme="majorEastAsia"/>
          <w:b w:val="0"/>
          <w:bCs w:val="0"/>
          <w:color w:val="0D0D0D"/>
          <w:shd w:val="clear" w:color="auto" w:fill="ECECEC"/>
        </w:rPr>
        <w:t>consumerAuthenticationScore</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34 – Dataset ID 56 – Tag DF1F (VCAS Score)</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Visa tag / field defines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/include/</w:t>
      </w:r>
      <w:proofErr w:type="spellStart"/>
      <w:r>
        <w:rPr>
          <w:rStyle w:val="CdigoHTML"/>
          <w:color w:val="0D0D0D"/>
          <w:sz w:val="21"/>
          <w:szCs w:val="21"/>
          <w:shd w:val="clear" w:color="auto" w:fill="ECECEC"/>
        </w:rPr>
        <w:t>visaboth_consts.h</w:t>
      </w:r>
      <w:proofErr w:type="spellEnd"/>
    </w:p>
    <w:p w:rsidR="00336BAE" w:rsidRDefault="00336BAE" w:rsidP="00336BAE">
      <w:pPr>
        <w:pStyle w:val="HTMLconformatoprevio"/>
        <w:shd w:val="clear" w:color="auto" w:fill="F9F9F9"/>
        <w:rPr>
          <w:color w:val="0D0D0D"/>
          <w:sz w:val="21"/>
          <w:szCs w:val="21"/>
        </w:rPr>
      </w:pPr>
      <w:r>
        <w:rPr>
          <w:rStyle w:val="hljs-meta"/>
          <w:color w:val="4078F2"/>
        </w:rPr>
        <w:t>#</w:t>
      </w:r>
      <w:r>
        <w:rPr>
          <w:rStyle w:val="hljs-keyword"/>
          <w:color w:val="A626A4"/>
        </w:rPr>
        <w:t>define</w:t>
      </w:r>
      <w:r>
        <w:rPr>
          <w:rStyle w:val="CdigoHTML"/>
          <w:color w:val="383A42"/>
        </w:rPr>
        <w:t xml:space="preserve"> F34_D56 0x56 </w:t>
      </w:r>
      <w:r>
        <w:rPr>
          <w:rStyle w:val="hljs-comment"/>
          <w:i/>
          <w:iCs/>
          <w:color w:val="A0A1A7"/>
        </w:rPr>
        <w:t>/**&lt; Dataset ID 56, Supplemental Data */</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F34_D56_TDF1F 0xDF1F </w:t>
      </w:r>
      <w:r>
        <w:rPr>
          <w:rStyle w:val="hljs-comment"/>
          <w:i/>
          <w:iCs/>
          <w:color w:val="A0A1A7"/>
        </w:rPr>
        <w:t>/**&lt; Dataset ID 56 Tag DF1F, VCAS score */</w:t>
      </w:r>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the Dataset 56 / Tag DF1F you mention is the constant </w:t>
      </w:r>
      <w:r>
        <w:rPr>
          <w:rStyle w:val="CdigoHTML"/>
          <w:color w:val="0D0D0D"/>
          <w:sz w:val="21"/>
          <w:szCs w:val="21"/>
          <w:shd w:val="clear" w:color="auto" w:fill="ECECEC"/>
        </w:rPr>
        <w:t>F34_D56_TDF1F</w:t>
      </w:r>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Internal fields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visaxt.fd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V_VCAS_SCORE 115 short 1 VCAS score V_IPADDRS 112 string 1 Consumer Device IP </w:t>
      </w:r>
      <w:proofErr w:type="gramStart"/>
      <w:r>
        <w:rPr>
          <w:rStyle w:val="CdigoHTML"/>
          <w:color w:val="383A42"/>
        </w:rPr>
        <w:t>Address ...</w:t>
      </w:r>
      <w:proofErr w:type="gramEnd"/>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libsrc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visaboth.h</w:t>
      </w:r>
      <w:proofErr w:type="spellEnd"/>
    </w:p>
    <w:p w:rsidR="00336BAE" w:rsidRDefault="00336BAE" w:rsidP="00336BAE">
      <w:pPr>
        <w:pStyle w:val="HTMLconformatoprevio"/>
        <w:shd w:val="clear" w:color="auto" w:fill="F9F9F9"/>
        <w:rPr>
          <w:color w:val="0D0D0D"/>
          <w:sz w:val="21"/>
          <w:szCs w:val="21"/>
        </w:rPr>
      </w:pPr>
      <w:r>
        <w:rPr>
          <w:rStyle w:val="hljs-comment"/>
          <w:i/>
          <w:iCs/>
          <w:color w:val="A0A1A7"/>
        </w:rPr>
        <w:t>/* F34, Data Set 56, Supplemental Data -&gt; interface to FB */</w:t>
      </w:r>
      <w:r>
        <w:rPr>
          <w:rStyle w:val="CdigoHTML"/>
          <w:color w:val="383A42"/>
        </w:rPr>
        <w:t xml:space="preserve"> </w:t>
      </w:r>
      <w:r>
        <w:rPr>
          <w:rStyle w:val="hljs-type"/>
          <w:color w:val="986801"/>
        </w:rPr>
        <w:t>static</w:t>
      </w:r>
      <w:r>
        <w:rPr>
          <w:rStyle w:val="CdigoHTML"/>
          <w:color w:val="383A42"/>
        </w:rPr>
        <w:t xml:space="preserve"> </w:t>
      </w:r>
      <w:r>
        <w:rPr>
          <w:rStyle w:val="hljs-type"/>
          <w:color w:val="986801"/>
        </w:rPr>
        <w:t>i2f_t</w:t>
      </w:r>
      <w:r>
        <w:rPr>
          <w:rStyle w:val="CdigoHTML"/>
          <w:color w:val="383A42"/>
        </w:rPr>
        <w:t xml:space="preserve"> i2ff34_d56_suppdat[] = { </w:t>
      </w:r>
      <w:r>
        <w:rPr>
          <w:rStyle w:val="hljs-comment"/>
          <w:i/>
          <w:iCs/>
          <w:color w:val="A0A1A7"/>
        </w:rPr>
        <w:t xml:space="preserve">/* </w:t>
      </w:r>
      <w:proofErr w:type="spellStart"/>
      <w:r>
        <w:rPr>
          <w:rStyle w:val="hljs-comment"/>
          <w:i/>
          <w:iCs/>
          <w:color w:val="A0A1A7"/>
        </w:rPr>
        <w:t>bmno</w:t>
      </w:r>
      <w:proofErr w:type="spellEnd"/>
      <w:r>
        <w:rPr>
          <w:rStyle w:val="hljs-comment"/>
          <w:i/>
          <w:iCs/>
          <w:color w:val="A0A1A7"/>
        </w:rPr>
        <w:t xml:space="preserve">, </w:t>
      </w:r>
      <w:proofErr w:type="spellStart"/>
      <w:r>
        <w:rPr>
          <w:rStyle w:val="hljs-comment"/>
          <w:i/>
          <w:iCs/>
          <w:color w:val="A0A1A7"/>
        </w:rPr>
        <w:t>fldno</w:t>
      </w:r>
      <w:proofErr w:type="spellEnd"/>
      <w:r>
        <w:rPr>
          <w:rStyle w:val="hljs-comment"/>
          <w:i/>
          <w:iCs/>
          <w:color w:val="A0A1A7"/>
        </w:rPr>
        <w:t>, min max ISO→FB FB→ISO */</w:t>
      </w:r>
      <w:r>
        <w:rPr>
          <w:rStyle w:val="CdigoHTML"/>
          <w:color w:val="383A42"/>
        </w:rPr>
        <w:t xml:space="preserve"> {F34_D56_T80, V_3PARTY_CLIENT_ID, </w:t>
      </w:r>
      <w:r>
        <w:rPr>
          <w:rStyle w:val="hljs-number"/>
          <w:color w:val="986801"/>
        </w:rPr>
        <w:t>1</w:t>
      </w:r>
      <w:r>
        <w:rPr>
          <w:rStyle w:val="CdigoHTML"/>
          <w:color w:val="383A42"/>
        </w:rPr>
        <w:t xml:space="preserve">, </w:t>
      </w:r>
      <w:r>
        <w:rPr>
          <w:rStyle w:val="hljs-number"/>
          <w:color w:val="986801"/>
        </w:rPr>
        <w:t>64</w:t>
      </w:r>
      <w:r>
        <w:rPr>
          <w:rStyle w:val="CdigoHTML"/>
          <w:color w:val="383A42"/>
        </w:rPr>
        <w:t xml:space="preserve">, I2Fvebc, </w:t>
      </w:r>
      <w:r>
        <w:rPr>
          <w:rStyle w:val="hljs-literal"/>
          <w:color w:val="0184BB"/>
        </w:rPr>
        <w:t>NULL</w:t>
      </w:r>
      <w:r>
        <w:rPr>
          <w:rStyle w:val="CdigoHTML"/>
          <w:color w:val="383A42"/>
        </w:rPr>
        <w:t xml:space="preserve">}, {F34_D56_T81, V_SESSION_ID, </w:t>
      </w:r>
      <w:r>
        <w:rPr>
          <w:rStyle w:val="hljs-number"/>
          <w:color w:val="986801"/>
        </w:rPr>
        <w:t>1</w:t>
      </w:r>
      <w:r>
        <w:rPr>
          <w:rStyle w:val="CdigoHTML"/>
          <w:color w:val="383A42"/>
        </w:rPr>
        <w:t xml:space="preserve">, </w:t>
      </w:r>
      <w:r>
        <w:rPr>
          <w:rStyle w:val="hljs-number"/>
          <w:color w:val="986801"/>
        </w:rPr>
        <w:t>32</w:t>
      </w:r>
      <w:r>
        <w:rPr>
          <w:rStyle w:val="CdigoHTML"/>
          <w:color w:val="383A42"/>
        </w:rPr>
        <w:t xml:space="preserve">, I2Fvebc, F2Ivebc}, {F34_D56_T9F1F, V_IPADDRS, </w:t>
      </w:r>
      <w:r>
        <w:rPr>
          <w:rStyle w:val="hljs-number"/>
          <w:color w:val="986801"/>
        </w:rPr>
        <w:t>1</w:t>
      </w:r>
      <w:r>
        <w:rPr>
          <w:rStyle w:val="CdigoHTML"/>
          <w:color w:val="383A42"/>
        </w:rPr>
        <w:t xml:space="preserve">, </w:t>
      </w:r>
      <w:r>
        <w:rPr>
          <w:rStyle w:val="hljs-number"/>
          <w:color w:val="986801"/>
        </w:rPr>
        <w:t>39</w:t>
      </w:r>
      <w:r>
        <w:rPr>
          <w:rStyle w:val="CdigoHTML"/>
          <w:color w:val="383A42"/>
        </w:rPr>
        <w:t xml:space="preserve">, I2Fvebc, F2Ivebc}, {F34_D56_T9F20, V_IPADDRS_VEL, </w:t>
      </w:r>
      <w:r>
        <w:rPr>
          <w:rStyle w:val="hljs-number"/>
          <w:color w:val="986801"/>
        </w:rPr>
        <w:t>1</w:t>
      </w:r>
      <w:r>
        <w:rPr>
          <w:rStyle w:val="CdigoHTML"/>
          <w:color w:val="383A42"/>
        </w:rPr>
        <w:t xml:space="preserve">, </w:t>
      </w:r>
      <w:r>
        <w:rPr>
          <w:rStyle w:val="hljs-number"/>
          <w:color w:val="986801"/>
        </w:rPr>
        <w:t>1</w:t>
      </w:r>
      <w:r>
        <w:rPr>
          <w:rStyle w:val="CdigoHTML"/>
          <w:color w:val="383A42"/>
        </w:rPr>
        <w:t xml:space="preserve">, I2Fvulbcd, F2Ivpbcd}, {F34_D56_T9F21, V_DEV_ID_VEL, </w:t>
      </w:r>
      <w:r>
        <w:rPr>
          <w:rStyle w:val="hljs-number"/>
          <w:color w:val="986801"/>
        </w:rPr>
        <w:t>1</w:t>
      </w:r>
      <w:r>
        <w:rPr>
          <w:rStyle w:val="CdigoHTML"/>
          <w:color w:val="383A42"/>
        </w:rPr>
        <w:t xml:space="preserve">, </w:t>
      </w:r>
      <w:r>
        <w:rPr>
          <w:rStyle w:val="hljs-number"/>
          <w:color w:val="986801"/>
        </w:rPr>
        <w:t>1</w:t>
      </w:r>
      <w:r>
        <w:rPr>
          <w:rStyle w:val="CdigoHTML"/>
          <w:color w:val="383A42"/>
        </w:rPr>
        <w:t xml:space="preserve">, I2Fvulbcd, F2Ivpbcd}, {F34_D56_T9F22, V_VPAI_SCORE, </w:t>
      </w:r>
      <w:r>
        <w:rPr>
          <w:rStyle w:val="hljs-number"/>
          <w:color w:val="986801"/>
        </w:rPr>
        <w:t>1</w:t>
      </w:r>
      <w:r>
        <w:rPr>
          <w:rStyle w:val="CdigoHTML"/>
          <w:color w:val="383A42"/>
        </w:rPr>
        <w:t xml:space="preserve">, </w:t>
      </w:r>
      <w:r>
        <w:rPr>
          <w:rStyle w:val="hljs-number"/>
          <w:color w:val="986801"/>
        </w:rPr>
        <w:t>1</w:t>
      </w:r>
      <w:r>
        <w:rPr>
          <w:rStyle w:val="CdigoHTML"/>
          <w:color w:val="383A42"/>
        </w:rPr>
        <w:t xml:space="preserve">, I2Fvulbcd, F2Ivpbcd}, {F34_D56_T9F28, C_CAVV_VER, </w:t>
      </w:r>
      <w:r>
        <w:rPr>
          <w:rStyle w:val="hljs-number"/>
          <w:color w:val="986801"/>
        </w:rPr>
        <w:t>1</w:t>
      </w:r>
      <w:r>
        <w:rPr>
          <w:rStyle w:val="CdigoHTML"/>
          <w:color w:val="383A42"/>
        </w:rPr>
        <w:t xml:space="preserve">, </w:t>
      </w:r>
      <w:r>
        <w:rPr>
          <w:rStyle w:val="hljs-number"/>
          <w:color w:val="986801"/>
        </w:rPr>
        <w:t>1</w:t>
      </w:r>
      <w:r>
        <w:rPr>
          <w:rStyle w:val="CdigoHTML"/>
          <w:color w:val="383A42"/>
        </w:rPr>
        <w:t xml:space="preserve">, I2Fvbcd, F2Ivbcd}, {F34_D56_T9F29, C_CAVVAUTHRS, </w:t>
      </w:r>
      <w:r>
        <w:rPr>
          <w:rStyle w:val="hljs-number"/>
          <w:color w:val="986801"/>
        </w:rPr>
        <w:t>1</w:t>
      </w:r>
      <w:r>
        <w:rPr>
          <w:rStyle w:val="CdigoHTML"/>
          <w:color w:val="383A42"/>
        </w:rPr>
        <w:t xml:space="preserve">, </w:t>
      </w:r>
      <w:r>
        <w:rPr>
          <w:rStyle w:val="hljs-number"/>
          <w:color w:val="986801"/>
        </w:rPr>
        <w:t>1</w:t>
      </w:r>
      <w:r>
        <w:rPr>
          <w:rStyle w:val="CdigoHTML"/>
          <w:color w:val="383A42"/>
        </w:rPr>
        <w:t xml:space="preserve">, I2Fvbcd, F2Ivbcd}, {F34_D56_TDF1F, V_VCAS_SCORE, </w:t>
      </w:r>
      <w:r>
        <w:rPr>
          <w:rStyle w:val="hljs-number"/>
          <w:color w:val="986801"/>
        </w:rPr>
        <w:t>1</w:t>
      </w:r>
      <w:r>
        <w:rPr>
          <w:rStyle w:val="CdigoHTML"/>
          <w:color w:val="383A42"/>
        </w:rPr>
        <w:t xml:space="preserve">, </w:t>
      </w:r>
      <w:r>
        <w:rPr>
          <w:rStyle w:val="hljs-number"/>
          <w:color w:val="986801"/>
        </w:rPr>
        <w:t>2</w:t>
      </w:r>
      <w:r>
        <w:rPr>
          <w:rStyle w:val="CdigoHTML"/>
          <w:color w:val="383A42"/>
        </w:rPr>
        <w:t xml:space="preserve">, I2Fvebcstp, F2Iebcpad}, ...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Tag DF1F → </w:t>
      </w:r>
      <w:r>
        <w:rPr>
          <w:rStyle w:val="CdigoHTML"/>
          <w:color w:val="0D0D0D"/>
          <w:sz w:val="21"/>
          <w:szCs w:val="21"/>
          <w:shd w:val="clear" w:color="auto" w:fill="ECECEC"/>
        </w:rPr>
        <w:t>F34_D56_TDF1F</w:t>
      </w:r>
      <w:r>
        <w:rPr>
          <w:rStyle w:val="Textoennegrita"/>
          <w:rFonts w:ascii="Segoe UI" w:eastAsiaTheme="majorEastAsia" w:hAnsi="Segoe UI" w:cs="Segoe UI"/>
          <w:color w:val="0D0D0D"/>
        </w:rPr>
        <w:t> → internal field </w:t>
      </w:r>
      <w:r>
        <w:rPr>
          <w:rStyle w:val="CdigoHTML"/>
          <w:color w:val="0D0D0D"/>
          <w:sz w:val="21"/>
          <w:szCs w:val="21"/>
          <w:shd w:val="clear" w:color="auto" w:fill="ECECEC"/>
        </w:rPr>
        <w:t>V_VCAS_SCORE</w:t>
      </w:r>
      <w:r>
        <w:rPr>
          <w:rStyle w:val="Textoennegrita"/>
          <w:rFonts w:ascii="Segoe UI" w:eastAsiaTheme="majorEastAsia" w:hAnsi="Segoe UI" w:cs="Segoe UI"/>
          <w:color w:val="0D0D0D"/>
        </w:rPr>
        <w:t> (short)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c) Falcon / analytics side</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the DBTRAN25 layout, </w:t>
      </w:r>
      <w:proofErr w:type="spellStart"/>
      <w:r>
        <w:rPr>
          <w:rStyle w:val="CdigoHTML"/>
          <w:color w:val="0D0D0D"/>
          <w:sz w:val="21"/>
          <w:szCs w:val="21"/>
          <w:shd w:val="clear" w:color="auto" w:fill="ECECEC"/>
        </w:rPr>
        <w:t>consumerAuthenticationScore</w:t>
      </w:r>
      <w:proofErr w:type="spellEnd"/>
      <w:r>
        <w:rPr>
          <w:rFonts w:ascii="Segoe UI" w:hAnsi="Segoe UI" w:cs="Segoe UI"/>
          <w:color w:val="0D0D0D"/>
        </w:rPr>
        <w:t> is present but not yet wired to a builder:</w:t>
      </w:r>
    </w:p>
    <w:p w:rsidR="00336BAE" w:rsidRDefault="00336BAE" w:rsidP="00336BAE">
      <w:pPr>
        <w:pStyle w:val="HTMLconformatoprevio"/>
        <w:shd w:val="clear" w:color="auto" w:fill="F9F9F9"/>
        <w:rPr>
          <w:color w:val="0D0D0D"/>
          <w:sz w:val="21"/>
          <w:szCs w:val="21"/>
        </w:rPr>
      </w:pPr>
      <w:r>
        <w:rPr>
          <w:rStyle w:val="hljs-comment"/>
          <w:i/>
          <w:iCs/>
          <w:color w:val="A0A1A7"/>
        </w:rPr>
        <w:t>/* DBTRAN25_layout (</w:t>
      </w:r>
      <w:proofErr w:type="spellStart"/>
      <w:r>
        <w:rPr>
          <w:rStyle w:val="hljs-comment"/>
          <w:i/>
          <w:iCs/>
          <w:color w:val="A0A1A7"/>
        </w:rPr>
        <w:t>authorisation</w:t>
      </w:r>
      <w:proofErr w:type="spellEnd"/>
      <w:r>
        <w:rPr>
          <w:rStyle w:val="hljs-comment"/>
          <w:i/>
          <w:iCs/>
          <w:color w:val="A0A1A7"/>
        </w:rPr>
        <w:t xml:space="preserve"> transactions) */</w:t>
      </w:r>
      <w:r>
        <w:rPr>
          <w:rStyle w:val="CdigoHTML"/>
          <w:color w:val="383A42"/>
        </w:rPr>
        <w:t xml:space="preserve"> </w:t>
      </w:r>
      <w:proofErr w:type="gramStart"/>
      <w:r>
        <w:rPr>
          <w:rStyle w:val="CdigoHTML"/>
          <w:color w:val="383A42"/>
        </w:rPr>
        <w:t xml:space="preserve">{ </w:t>
      </w:r>
      <w:r>
        <w:rPr>
          <w:rStyle w:val="hljs-string"/>
          <w:color w:val="50A14F"/>
        </w:rPr>
        <w:t>"</w:t>
      </w:r>
      <w:proofErr w:type="spellStart"/>
      <w:proofErr w:type="gramEnd"/>
      <w:r>
        <w:rPr>
          <w:rStyle w:val="hljs-string"/>
          <w:color w:val="50A14F"/>
        </w:rPr>
        <w:t>consumerAuthenticationScore</w:t>
      </w:r>
      <w:proofErr w:type="spellEnd"/>
      <w:r>
        <w:rPr>
          <w:rStyle w:val="hljs-string"/>
          <w:color w:val="50A14F"/>
        </w:rPr>
        <w:t>"</w:t>
      </w:r>
      <w:r>
        <w:rPr>
          <w:rStyle w:val="CdigoHTML"/>
          <w:color w:val="383A42"/>
        </w:rPr>
        <w:t xml:space="preserve">, </w:t>
      </w:r>
      <w:r>
        <w:rPr>
          <w:rStyle w:val="hljs-number"/>
          <w:color w:val="986801"/>
        </w:rPr>
        <w:t>254</w:t>
      </w:r>
      <w:r>
        <w:rPr>
          <w:rStyle w:val="CdigoHTML"/>
          <w:color w:val="383A42"/>
        </w:rPr>
        <w:t xml:space="preserve">, </w:t>
      </w:r>
      <w:r>
        <w:rPr>
          <w:rStyle w:val="hljs-number"/>
          <w:color w:val="986801"/>
        </w:rPr>
        <w:t>3</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xml:space="preserve">/* (position: 255-257) </w:t>
      </w:r>
      <w:r>
        <w:rPr>
          <w:rStyle w:val="hljs-doctag"/>
          <w:i/>
          <w:iCs/>
          <w:color w:val="A626A4"/>
        </w:rPr>
        <w:lastRenderedPageBreak/>
        <w:t>TODO:</w:t>
      </w:r>
      <w:r>
        <w:rPr>
          <w:rStyle w:val="CdigoHTML"/>
          <w:color w:val="383A42"/>
        </w:rPr>
        <w:t xml:space="preserve"> ??? */ </w:t>
      </w:r>
      <w:r>
        <w:rPr>
          <w:rStyle w:val="hljs-comment"/>
          <w:i/>
          <w:iCs/>
          <w:color w:val="A0A1A7"/>
        </w:rPr>
        <w:t>/* DBTRAN25_layout2 (provisioning transactions) */</w:t>
      </w:r>
      <w:r>
        <w:rPr>
          <w:rStyle w:val="CdigoHTML"/>
          <w:color w:val="383A42"/>
        </w:rPr>
        <w:t xml:space="preserve"> </w:t>
      </w:r>
      <w:proofErr w:type="gramStart"/>
      <w:r>
        <w:rPr>
          <w:rStyle w:val="CdigoHTML"/>
          <w:color w:val="383A42"/>
        </w:rPr>
        <w:t xml:space="preserve">{ </w:t>
      </w:r>
      <w:r>
        <w:rPr>
          <w:rStyle w:val="hljs-string"/>
          <w:color w:val="50A14F"/>
        </w:rPr>
        <w:t>"</w:t>
      </w:r>
      <w:proofErr w:type="spellStart"/>
      <w:proofErr w:type="gramEnd"/>
      <w:r>
        <w:rPr>
          <w:rStyle w:val="hljs-string"/>
          <w:color w:val="50A14F"/>
        </w:rPr>
        <w:t>consumerAuthenticationScore</w:t>
      </w:r>
      <w:proofErr w:type="spellEnd"/>
      <w:r>
        <w:rPr>
          <w:rStyle w:val="hljs-string"/>
          <w:color w:val="50A14F"/>
        </w:rPr>
        <w:t>"</w:t>
      </w:r>
      <w:r>
        <w:rPr>
          <w:rStyle w:val="CdigoHTML"/>
          <w:color w:val="383A42"/>
        </w:rPr>
        <w:t xml:space="preserve">, </w:t>
      </w:r>
      <w:r>
        <w:rPr>
          <w:rStyle w:val="hljs-number"/>
          <w:color w:val="986801"/>
        </w:rPr>
        <w:t>254</w:t>
      </w:r>
      <w:r>
        <w:rPr>
          <w:rStyle w:val="CdigoHTML"/>
          <w:color w:val="383A42"/>
        </w:rPr>
        <w:t xml:space="preserve">, </w:t>
      </w:r>
      <w:r>
        <w:rPr>
          <w:rStyle w:val="hljs-number"/>
          <w:color w:val="986801"/>
        </w:rPr>
        <w:t>3</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xml:space="preserve">/* (position: 255-257) </w:t>
      </w:r>
      <w:r>
        <w:rPr>
          <w:rStyle w:val="hljs-doctag"/>
          <w:i/>
          <w:iCs/>
          <w:color w:val="A626A4"/>
        </w:rPr>
        <w:t>TODO:</w:t>
      </w:r>
      <w:r>
        <w:rPr>
          <w:rStyle w:val="CdigoHTML"/>
          <w:color w:val="383A42"/>
        </w:rPr>
        <w:t xml:space="preserve"> ??? */ </w:t>
      </w:r>
    </w:p>
    <w:p w:rsidR="00336BAE" w:rsidRDefault="00336BAE" w:rsidP="00336BAE">
      <w:pPr>
        <w:pStyle w:val="NormalWeb"/>
        <w:rPr>
          <w:rFonts w:ascii="Segoe UI" w:hAnsi="Segoe UI" w:cs="Segoe UI"/>
          <w:color w:val="0D0D0D"/>
        </w:rPr>
      </w:pPr>
      <w:r>
        <w:rPr>
          <w:rFonts w:ascii="Segoe UI" w:hAnsi="Segoe UI" w:cs="Segoe UI"/>
          <w:color w:val="0D0D0D"/>
        </w:rPr>
        <w:t>So currently:</w:t>
      </w:r>
    </w:p>
    <w:p w:rsidR="00336BAE" w:rsidRDefault="00336BAE" w:rsidP="00336BAE">
      <w:pPr>
        <w:pStyle w:val="NormalWeb"/>
        <w:numPr>
          <w:ilvl w:val="0"/>
          <w:numId w:val="9"/>
        </w:numPr>
        <w:spacing w:before="0" w:beforeAutospacing="0" w:after="0" w:afterAutospacing="0"/>
        <w:ind w:left="0"/>
        <w:rPr>
          <w:rFonts w:ascii="Segoe UI" w:hAnsi="Segoe UI" w:cs="Segoe UI"/>
          <w:color w:val="0D0D0D"/>
        </w:rPr>
      </w:pPr>
      <w:r>
        <w:rPr>
          <w:rFonts w:ascii="Segoe UI" w:hAnsi="Segoe UI" w:cs="Segoe UI"/>
          <w:color w:val="0D0D0D"/>
        </w:rPr>
        <w:t>There is </w:t>
      </w:r>
      <w:r>
        <w:rPr>
          <w:rStyle w:val="Textoennegrita"/>
          <w:rFonts w:ascii="Segoe UI" w:eastAsiaTheme="majorEastAsia" w:hAnsi="Segoe UI" w:cs="Segoe UI"/>
          <w:color w:val="0D0D0D"/>
        </w:rPr>
        <w:t>no </w:t>
      </w:r>
      <w:proofErr w:type="spellStart"/>
      <w:r>
        <w:rPr>
          <w:rStyle w:val="CdigoHTML"/>
          <w:color w:val="0D0D0D"/>
          <w:sz w:val="21"/>
          <w:szCs w:val="21"/>
          <w:shd w:val="clear" w:color="auto" w:fill="ECECEC"/>
        </w:rPr>
        <w:t>FFconsumerAuthenticationScore</w:t>
      </w:r>
      <w:proofErr w:type="spellEnd"/>
      <w:r>
        <w:rPr>
          <w:rStyle w:val="Textoennegrita"/>
          <w:rFonts w:ascii="Segoe UI" w:eastAsiaTheme="majorEastAsia" w:hAnsi="Segoe UI" w:cs="Segoe UI"/>
          <w:color w:val="0D0D0D"/>
        </w:rPr>
        <w:t> function</w:t>
      </w:r>
      <w:r>
        <w:rPr>
          <w:rFonts w:ascii="Segoe UI" w:hAnsi="Segoe UI" w:cs="Segoe UI"/>
          <w:color w:val="0D0D0D"/>
        </w:rPr>
        <w:t>.</w:t>
      </w:r>
    </w:p>
    <w:p w:rsidR="00336BAE" w:rsidRDefault="00336BAE" w:rsidP="00336BAE">
      <w:pPr>
        <w:pStyle w:val="NormalWeb"/>
        <w:numPr>
          <w:ilvl w:val="0"/>
          <w:numId w:val="9"/>
        </w:numPr>
        <w:spacing w:before="0" w:beforeAutospacing="0" w:after="0" w:afterAutospacing="0"/>
        <w:ind w:left="0"/>
        <w:rPr>
          <w:rFonts w:ascii="Segoe UI" w:hAnsi="Segoe UI" w:cs="Segoe UI"/>
          <w:color w:val="0D0D0D"/>
        </w:rPr>
      </w:pPr>
      <w:proofErr w:type="spellStart"/>
      <w:proofErr w:type="gramStart"/>
      <w:r>
        <w:rPr>
          <w:rStyle w:val="CdigoHTML"/>
          <w:color w:val="0D0D0D"/>
          <w:sz w:val="21"/>
          <w:szCs w:val="21"/>
          <w:shd w:val="clear" w:color="auto" w:fill="ECECEC"/>
        </w:rPr>
        <w:t>consumerAuthenticationScore</w:t>
      </w:r>
      <w:proofErr w:type="spellEnd"/>
      <w:proofErr w:type="gramEnd"/>
      <w:r>
        <w:rPr>
          <w:rFonts w:ascii="Segoe UI" w:hAnsi="Segoe UI" w:cs="Segoe UI"/>
          <w:color w:val="0D0D0D"/>
        </w:rPr>
        <w:t> is </w:t>
      </w:r>
      <w:r>
        <w:rPr>
          <w:rStyle w:val="Textoennegrita"/>
          <w:rFonts w:ascii="Segoe UI" w:eastAsiaTheme="majorEastAsia" w:hAnsi="Segoe UI" w:cs="Segoe UI"/>
          <w:color w:val="0D0D0D"/>
        </w:rPr>
        <w:t>reserved</w:t>
      </w:r>
      <w:r>
        <w:rPr>
          <w:rFonts w:ascii="Segoe UI" w:hAnsi="Segoe UI" w:cs="Segoe UI"/>
          <w:color w:val="0D0D0D"/>
        </w:rPr>
        <w:t> in the Falcon record and is clearly intended to be populated from </w:t>
      </w:r>
      <w:r>
        <w:rPr>
          <w:rStyle w:val="CdigoHTML"/>
          <w:color w:val="0D0D0D"/>
          <w:sz w:val="21"/>
          <w:szCs w:val="21"/>
          <w:shd w:val="clear" w:color="auto" w:fill="ECECEC"/>
        </w:rPr>
        <w:t>V_VCAS_SCORE</w:t>
      </w:r>
      <w:r>
        <w:rPr>
          <w:rFonts w:ascii="Segoe UI" w:hAnsi="Segoe UI" w:cs="Segoe UI"/>
          <w:color w:val="0D0D0D"/>
        </w:rPr>
        <w:t> (DF1F), but the bridge is still “TODO”.</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Most significant files for this field</w:t>
      </w:r>
    </w:p>
    <w:p w:rsidR="00336BAE" w:rsidRDefault="00336BAE" w:rsidP="00336BAE">
      <w:pPr>
        <w:pStyle w:val="NormalWeb"/>
        <w:numPr>
          <w:ilvl w:val="0"/>
          <w:numId w:val="10"/>
        </w:numPr>
        <w:spacing w:before="0" w:beforeAutospacing="0" w:after="0" w:afterAutospacing="0"/>
        <w:ind w:left="0"/>
        <w:rPr>
          <w:rFonts w:ascii="Segoe UI" w:hAnsi="Segoe UI" w:cs="Segoe UI"/>
          <w:color w:val="0D0D0D"/>
        </w:rPr>
      </w:pPr>
      <w:r>
        <w:rPr>
          <w:rFonts w:ascii="Segoe UI" w:hAnsi="Segoe UI" w:cs="Segoe UI"/>
          <w:color w:val="0D0D0D"/>
        </w:rPr>
        <w:t>Tag &amp; mapping:</w:t>
      </w:r>
    </w:p>
    <w:p w:rsidR="00336BAE" w:rsidRDefault="00336BAE" w:rsidP="00336BAE">
      <w:pPr>
        <w:pStyle w:val="NormalWeb"/>
        <w:numPr>
          <w:ilvl w:val="1"/>
          <w:numId w:val="10"/>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/include/</w:t>
      </w:r>
      <w:proofErr w:type="spellStart"/>
      <w:r>
        <w:rPr>
          <w:rStyle w:val="CdigoHTML"/>
          <w:color w:val="0D0D0D"/>
          <w:sz w:val="21"/>
          <w:szCs w:val="21"/>
          <w:shd w:val="clear" w:color="auto" w:fill="ECECEC"/>
        </w:rPr>
        <w:t>visaboth_consts.h</w:t>
      </w:r>
      <w:proofErr w:type="spellEnd"/>
      <w:r>
        <w:rPr>
          <w:rFonts w:ascii="Segoe UI" w:hAnsi="Segoe UI" w:cs="Segoe UI"/>
          <w:color w:val="0D0D0D"/>
        </w:rPr>
        <w:t> → </w:t>
      </w:r>
      <w:r>
        <w:rPr>
          <w:rStyle w:val="CdigoHTML"/>
          <w:color w:val="0D0D0D"/>
          <w:sz w:val="21"/>
          <w:szCs w:val="21"/>
          <w:shd w:val="clear" w:color="auto" w:fill="ECECEC"/>
        </w:rPr>
        <w:t>F34_D56_TDF1F</w:t>
      </w:r>
    </w:p>
    <w:p w:rsidR="00336BAE" w:rsidRDefault="00336BAE" w:rsidP="00336BAE">
      <w:pPr>
        <w:pStyle w:val="NormalWeb"/>
        <w:numPr>
          <w:ilvl w:val="1"/>
          <w:numId w:val="10"/>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libsrc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visaboth.h</w:t>
      </w:r>
      <w:proofErr w:type="spellEnd"/>
      <w:r>
        <w:rPr>
          <w:rFonts w:ascii="Segoe UI" w:hAnsi="Segoe UI" w:cs="Segoe UI"/>
          <w:color w:val="0D0D0D"/>
        </w:rPr>
        <w:t> → mapping to </w:t>
      </w:r>
      <w:r>
        <w:rPr>
          <w:rStyle w:val="CdigoHTML"/>
          <w:color w:val="0D0D0D"/>
          <w:sz w:val="21"/>
          <w:szCs w:val="21"/>
          <w:shd w:val="clear" w:color="auto" w:fill="ECECEC"/>
        </w:rPr>
        <w:t>V_VCAS_SCORE</w:t>
      </w:r>
    </w:p>
    <w:p w:rsidR="00336BAE" w:rsidRDefault="00336BAE" w:rsidP="00336BAE">
      <w:pPr>
        <w:pStyle w:val="NormalWeb"/>
        <w:numPr>
          <w:ilvl w:val="1"/>
          <w:numId w:val="10"/>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visaxt.fd</w:t>
      </w:r>
      <w:proofErr w:type="spellEnd"/>
      <w:r>
        <w:rPr>
          <w:rFonts w:ascii="Segoe UI" w:hAnsi="Segoe UI" w:cs="Segoe UI"/>
          <w:color w:val="0D0D0D"/>
        </w:rPr>
        <w:t> → definition of </w:t>
      </w:r>
      <w:r>
        <w:rPr>
          <w:rStyle w:val="CdigoHTML"/>
          <w:color w:val="0D0D0D"/>
          <w:sz w:val="21"/>
          <w:szCs w:val="21"/>
          <w:shd w:val="clear" w:color="auto" w:fill="ECECEC"/>
        </w:rPr>
        <w:t>V_VCAS_SCORE</w:t>
      </w:r>
    </w:p>
    <w:p w:rsidR="00336BAE" w:rsidRDefault="00336BAE" w:rsidP="00336BAE">
      <w:pPr>
        <w:pStyle w:val="NormalWeb"/>
        <w:numPr>
          <w:ilvl w:val="0"/>
          <w:numId w:val="10"/>
        </w:numPr>
        <w:spacing w:before="0" w:beforeAutospacing="0" w:after="0" w:afterAutospacing="0"/>
        <w:ind w:left="0"/>
        <w:rPr>
          <w:rFonts w:ascii="Segoe UI" w:hAnsi="Segoe UI" w:cs="Segoe UI"/>
          <w:color w:val="0D0D0D"/>
        </w:rPr>
      </w:pPr>
      <w:r>
        <w:rPr>
          <w:rFonts w:ascii="Segoe UI" w:hAnsi="Segoe UI" w:cs="Segoe UI"/>
          <w:color w:val="0D0D0D"/>
        </w:rPr>
        <w:t>Falcon:</w:t>
      </w:r>
    </w:p>
    <w:p w:rsidR="00336BAE" w:rsidRDefault="00336BAE" w:rsidP="00336BAE">
      <w:pPr>
        <w:pStyle w:val="NormalWeb"/>
        <w:numPr>
          <w:ilvl w:val="1"/>
          <w:numId w:val="10"/>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r>
        <w:rPr>
          <w:rStyle w:val="CdigoHTML"/>
          <w:color w:val="0D0D0D"/>
          <w:sz w:val="21"/>
          <w:szCs w:val="21"/>
          <w:shd w:val="clear" w:color="auto" w:fill="ECECEC"/>
        </w:rPr>
        <w:t>DBTRAN25_layout</w:t>
      </w:r>
      <w:r>
        <w:rPr>
          <w:rFonts w:ascii="Segoe UI" w:hAnsi="Segoe UI" w:cs="Segoe UI"/>
          <w:color w:val="0D0D0D"/>
        </w:rPr>
        <w:t> entries for </w:t>
      </w:r>
      <w:proofErr w:type="spellStart"/>
      <w:r>
        <w:rPr>
          <w:rStyle w:val="CdigoHTML"/>
          <w:color w:val="0D0D0D"/>
          <w:sz w:val="21"/>
          <w:szCs w:val="21"/>
          <w:shd w:val="clear" w:color="auto" w:fill="ECECEC"/>
        </w:rPr>
        <w:t>consumerAuthenticationScore</w:t>
      </w:r>
      <w:proofErr w:type="spellEnd"/>
    </w:p>
    <w:p w:rsidR="00336BAE" w:rsidRDefault="00336BAE" w:rsidP="00336BAE">
      <w:pPr>
        <w:pStyle w:val="NormalWeb"/>
        <w:numPr>
          <w:ilvl w:val="0"/>
          <w:numId w:val="10"/>
        </w:numPr>
        <w:spacing w:before="0" w:beforeAutospacing="0" w:after="0" w:afterAutospacing="0"/>
        <w:ind w:left="0"/>
        <w:rPr>
          <w:rFonts w:ascii="Segoe UI" w:hAnsi="Segoe UI" w:cs="Segoe UI"/>
          <w:color w:val="0D0D0D"/>
        </w:rPr>
      </w:pPr>
      <w:r>
        <w:rPr>
          <w:rFonts w:ascii="Segoe UI" w:hAnsi="Segoe UI" w:cs="Segoe UI"/>
          <w:color w:val="0D0D0D"/>
        </w:rPr>
        <w:t>ISO93 conversion:</w:t>
      </w:r>
    </w:p>
    <w:p w:rsidR="00336BAE" w:rsidRDefault="00336BAE" w:rsidP="00336BAE">
      <w:pPr>
        <w:pStyle w:val="NormalWeb"/>
        <w:numPr>
          <w:ilvl w:val="1"/>
          <w:numId w:val="10"/>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modules/iso93/</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/mxuiso93.c</w:t>
      </w:r>
    </w:p>
    <w:p w:rsidR="00336BAE" w:rsidRDefault="00336BAE" w:rsidP="00336BAE">
      <w:pPr>
        <w:pStyle w:val="HTMLconformatoprevio"/>
        <w:shd w:val="clear" w:color="auto" w:fill="F9F9F9"/>
        <w:rPr>
          <w:color w:val="0D0D0D"/>
          <w:sz w:val="21"/>
          <w:szCs w:val="21"/>
        </w:rPr>
      </w:pPr>
      <w:r>
        <w:rPr>
          <w:rStyle w:val="CdigoHTML"/>
          <w:color w:val="383A42"/>
        </w:rPr>
        <w:t xml:space="preserve">{ISO93_ADD_VCAS_SCORE, V_VCAS_SCORE, </w:t>
      </w:r>
      <w:r>
        <w:rPr>
          <w:rStyle w:val="hljs-number"/>
          <w:color w:val="986801"/>
        </w:rPr>
        <w:t>1</w:t>
      </w:r>
      <w:r>
        <w:rPr>
          <w:rStyle w:val="CdigoHTML"/>
          <w:color w:val="383A42"/>
        </w:rPr>
        <w:t xml:space="preserve">, </w:t>
      </w:r>
      <w:r>
        <w:rPr>
          <w:rStyle w:val="hljs-number"/>
          <w:color w:val="986801"/>
        </w:rPr>
        <w:t>2</w:t>
      </w:r>
      <w:r>
        <w:rPr>
          <w:rStyle w:val="CdigoHTML"/>
          <w:color w:val="383A42"/>
        </w:rPr>
        <w:t xml:space="preserve">, I2Fbcd_pds, F2Ibcd_pds}, </w:t>
      </w:r>
      <w:r>
        <w:rPr>
          <w:rStyle w:val="hljs-comment"/>
          <w:i/>
          <w:iCs/>
          <w:color w:val="A0A1A7"/>
        </w:rPr>
        <w:t>/*C2A3*/</w:t>
      </w:r>
      <w:r>
        <w:rPr>
          <w:rStyle w:val="CdigoHTML"/>
          <w:color w:val="383A42"/>
        </w:rPr>
        <w:t xml:space="preserve"> </w:t>
      </w:r>
    </w:p>
    <w:p w:rsidR="00336BAE" w:rsidRDefault="00336BAE" w:rsidP="00336BAE">
      <w:pPr>
        <w:spacing w:before="720" w:after="720"/>
        <w:rPr>
          <w:rFonts w:ascii="Segoe UI" w:hAnsi="Segoe UI" w:cs="Segoe UI"/>
          <w:color w:val="0D0D0D"/>
          <w:sz w:val="24"/>
          <w:szCs w:val="24"/>
        </w:rPr>
      </w:pPr>
      <w:r>
        <w:rPr>
          <w:rFonts w:ascii="Segoe UI" w:hAnsi="Segoe UI" w:cs="Segoe UI"/>
          <w:color w:val="0D0D0D"/>
        </w:rPr>
        <w:pict>
          <v:rect id="_x0000_i1026"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2. </w:t>
      </w:r>
      <w:proofErr w:type="spellStart"/>
      <w:proofErr w:type="gramStart"/>
      <w:r>
        <w:rPr>
          <w:rStyle w:val="CdigoHTML"/>
          <w:rFonts w:eastAsiaTheme="majorEastAsia"/>
          <w:b w:val="0"/>
          <w:bCs w:val="0"/>
          <w:color w:val="0D0D0D"/>
          <w:shd w:val="clear" w:color="auto" w:fill="ECECEC"/>
        </w:rPr>
        <w:t>cavvResult</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44 – Additional Response Data – subfield 13 (CAVV Results Codes)</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Visa field defines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V_CAVVRSCODE 160 char 1 CAVV results code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Visa’s </w:t>
      </w:r>
      <w:r>
        <w:rPr>
          <w:rStyle w:val="Textoennegrita"/>
          <w:rFonts w:ascii="Segoe UI" w:eastAsiaTheme="majorEastAsia" w:hAnsi="Segoe UI" w:cs="Segoe UI"/>
          <w:color w:val="0D0D0D"/>
        </w:rPr>
        <w:t>Field 44.13 CAVV Result</w:t>
      </w:r>
      <w:r>
        <w:rPr>
          <w:rFonts w:ascii="Segoe UI" w:hAnsi="Segoe UI" w:cs="Segoe UI"/>
          <w:color w:val="0D0D0D"/>
        </w:rPr>
        <w:t> lands in the internal field </w:t>
      </w:r>
      <w:r>
        <w:rPr>
          <w:rStyle w:val="CdigoHTML"/>
          <w:color w:val="0D0D0D"/>
          <w:sz w:val="21"/>
          <w:szCs w:val="21"/>
          <w:shd w:val="clear" w:color="auto" w:fill="ECECEC"/>
        </w:rPr>
        <w:t>V_CAVVRSCODE</w:t>
      </w:r>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lastRenderedPageBreak/>
        <w:t>b) Falcon mapping</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t>Layout entry:</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cavvResult</w:t>
      </w:r>
      <w:proofErr w:type="spellEnd"/>
      <w:r>
        <w:rPr>
          <w:rStyle w:val="hljs-string"/>
          <w:color w:val="50A14F"/>
        </w:rPr>
        <w:t>"</w:t>
      </w:r>
      <w:r>
        <w:rPr>
          <w:rStyle w:val="CdigoHTML"/>
          <w:color w:val="383A42"/>
        </w:rPr>
        <w:t xml:space="preserve">, </w:t>
      </w:r>
      <w:r>
        <w:rPr>
          <w:rStyle w:val="hljs-number"/>
          <w:color w:val="986801"/>
        </w:rPr>
        <w:t>267</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FFcavvResult</w:t>
      </w:r>
      <w:proofErr w:type="spellEnd"/>
      <w:r>
        <w:rPr>
          <w:rStyle w:val="CdigoHTML"/>
          <w:color w:val="383A42"/>
        </w:rPr>
        <w:t xml:space="preserve"> }, </w:t>
      </w:r>
      <w:r>
        <w:rPr>
          <w:rStyle w:val="hljs-comment"/>
          <w:i/>
          <w:iCs/>
          <w:color w:val="A0A1A7"/>
        </w:rPr>
        <w:t>/* (position: 268)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Implementation:</w:t>
      </w:r>
    </w:p>
    <w:p w:rsidR="00336BAE" w:rsidRDefault="00336BAE" w:rsidP="00336BAE">
      <w:pPr>
        <w:pStyle w:val="HTMLconformatoprevio"/>
        <w:shd w:val="clear" w:color="auto" w:fill="F9F9F9"/>
        <w:rPr>
          <w:color w:val="0D0D0D"/>
          <w:sz w:val="21"/>
          <w:szCs w:val="21"/>
        </w:rPr>
      </w:pPr>
      <w:r>
        <w:rPr>
          <w:rStyle w:val="hljs-comment"/>
          <w:i/>
          <w:iCs/>
          <w:color w:val="A0A1A7"/>
        </w:rPr>
        <w:t>/* The Cardholder Authentication Verification Value result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FFcavvResult</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tmpbuf</w:t>
      </w:r>
      <w:proofErr w:type="spellEnd"/>
      <w:r>
        <w:rPr>
          <w:rStyle w:val="CdigoHTML"/>
          <w:color w:val="383A42"/>
        </w:rPr>
        <w:t>[</w:t>
      </w:r>
      <w:r>
        <w:rPr>
          <w:rStyle w:val="hljs-number"/>
          <w:color w:val="986801"/>
        </w:rPr>
        <w:t>64</w:t>
      </w:r>
      <w:r>
        <w:rPr>
          <w:rStyle w:val="CdigoHTML"/>
          <w:color w:val="383A42"/>
        </w:rPr>
        <w:t xml:space="preserve">];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V_CAVVRSCODE,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CF_get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V_CAVVRSCODE, </w:t>
      </w:r>
      <w:r>
        <w:rPr>
          <w:rStyle w:val="hljs-number"/>
          <w:color w:val="986801"/>
        </w:rPr>
        <w:t>0</w:t>
      </w:r>
      <w:r>
        <w:rPr>
          <w:rStyle w:val="CdigoHTML"/>
          <w:color w:val="383A42"/>
        </w:rPr>
        <w:t xml:space="preserve">, </w:t>
      </w:r>
      <w:proofErr w:type="spellStart"/>
      <w:r>
        <w:rPr>
          <w:rStyle w:val="CdigoHTML"/>
          <w:color w:val="383A42"/>
        </w:rPr>
        <w:t>tmpbuf</w:t>
      </w:r>
      <w:proofErr w:type="spellEnd"/>
      <w:r>
        <w:rPr>
          <w:rStyle w:val="CdigoHTML"/>
          <w:color w:val="383A42"/>
        </w:rPr>
        <w:t xml:space="preserve">, </w:t>
      </w:r>
      <w:r>
        <w:rPr>
          <w:rStyle w:val="hljs-number"/>
          <w:color w:val="986801"/>
        </w:rPr>
        <w:t>0L</w:t>
      </w:r>
      <w:r>
        <w:rPr>
          <w:rStyle w:val="CdigoHTML"/>
          <w:color w:val="383A42"/>
        </w:rPr>
        <w:t>, FLD_STRING)) { DBG_PRINTF((</w:t>
      </w:r>
      <w:proofErr w:type="spellStart"/>
      <w:r>
        <w:rPr>
          <w:rStyle w:val="CdigoHTML"/>
          <w:color w:val="383A42"/>
        </w:rPr>
        <w:t>dbg_syserr</w:t>
      </w:r>
      <w:proofErr w:type="spellEnd"/>
      <w:r>
        <w:rPr>
          <w:rStyle w:val="CdigoHTML"/>
          <w:color w:val="383A42"/>
        </w:rPr>
        <w:t xml:space="preserve">, </w:t>
      </w:r>
      <w:r>
        <w:rPr>
          <w:rStyle w:val="hljs-string"/>
          <w:color w:val="50A14F"/>
        </w:rPr>
        <w:t>"Failed to get V_CAVVRSCODE from FB"</w:t>
      </w:r>
      <w:r>
        <w:rPr>
          <w:rStyle w:val="CdigoHTML"/>
          <w:color w:val="383A42"/>
        </w:rPr>
        <w:t xml:space="preserve">)); ret = FAIL; } </w:t>
      </w:r>
      <w:proofErr w:type="spellStart"/>
      <w:r>
        <w:rPr>
          <w:rStyle w:val="hljs-builtin"/>
          <w:color w:val="C18401"/>
        </w:rPr>
        <w:t>memcpy</w:t>
      </w:r>
      <w:proofErr w:type="spellEnd"/>
      <w:r>
        <w:rPr>
          <w:rStyle w:val="CdigoHTML"/>
          <w:color w:val="383A42"/>
        </w:rPr>
        <w:t xml:space="preserve">(out, </w:t>
      </w:r>
      <w:proofErr w:type="spellStart"/>
      <w:r>
        <w:rPr>
          <w:rStyle w:val="CdigoHTML"/>
          <w:color w:val="383A42"/>
        </w:rPr>
        <w:t>tmpbuf</w:t>
      </w:r>
      <w:proofErr w:type="spellEnd"/>
      <w:r>
        <w:rPr>
          <w:rStyle w:val="CdigoHTML"/>
          <w:color w:val="383A42"/>
        </w:rPr>
        <w:t xml:space="preserve">, </w:t>
      </w:r>
      <w:proofErr w:type="spellStart"/>
      <w:r>
        <w:rPr>
          <w:rStyle w:val="CdigoHTML"/>
          <w:color w:val="383A42"/>
        </w:rPr>
        <w:t>len</w:t>
      </w:r>
      <w:proofErr w:type="spellEnd"/>
      <w:r>
        <w:rPr>
          <w:rStyle w:val="CdigoHTML"/>
          <w:color w:val="383A42"/>
        </w:rPr>
        <w:t xml:space="preserve">); } </w:t>
      </w:r>
      <w:r>
        <w:rPr>
          <w:rStyle w:val="hljs-keyword"/>
          <w:color w:val="A626A4"/>
        </w:rPr>
        <w:t>return</w:t>
      </w:r>
      <w:r>
        <w:rPr>
          <w:rStyle w:val="CdigoHTML"/>
          <w:color w:val="383A42"/>
        </w:rPr>
        <w:t xml:space="preserve"> ret;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11"/>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Falcon </w:t>
      </w:r>
      <w:proofErr w:type="spellStart"/>
      <w:r>
        <w:rPr>
          <w:rStyle w:val="CdigoHTML"/>
          <w:color w:val="0D0D0D"/>
          <w:sz w:val="21"/>
          <w:szCs w:val="21"/>
          <w:shd w:val="clear" w:color="auto" w:fill="ECECEC"/>
        </w:rPr>
        <w:t>cavvResult</w:t>
      </w:r>
      <w:proofErr w:type="spellEnd"/>
      <w:r>
        <w:rPr>
          <w:rStyle w:val="Textoennegrita"/>
          <w:rFonts w:ascii="Segoe UI" w:eastAsiaTheme="majorEastAsia" w:hAnsi="Segoe UI" w:cs="Segoe UI"/>
          <w:color w:val="0D0D0D"/>
        </w:rPr>
        <w:t> ↔ Visa field </w:t>
      </w:r>
      <w:r>
        <w:rPr>
          <w:rStyle w:val="CdigoHTML"/>
          <w:color w:val="0D0D0D"/>
          <w:sz w:val="21"/>
          <w:szCs w:val="21"/>
          <w:shd w:val="clear" w:color="auto" w:fill="ECECEC"/>
        </w:rPr>
        <w:t>V_CAVVRSCODE</w:t>
      </w:r>
      <w:r>
        <w:rPr>
          <w:rStyle w:val="Textoennegrita"/>
          <w:rFonts w:ascii="Segoe UI" w:eastAsiaTheme="majorEastAsia" w:hAnsi="Segoe UI" w:cs="Segoe UI"/>
          <w:color w:val="0D0D0D"/>
        </w:rPr>
        <w:t> (Field 44.13 CAVV Result Code)</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c) Other significant uses</w:t>
      </w:r>
    </w:p>
    <w:p w:rsidR="00336BAE" w:rsidRDefault="00336BAE" w:rsidP="00336BAE">
      <w:pPr>
        <w:pStyle w:val="NormalWeb"/>
        <w:numPr>
          <w:ilvl w:val="0"/>
          <w:numId w:val="1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 CAVV validation logic reads </w:t>
      </w:r>
      <w:r>
        <w:rPr>
          <w:rStyle w:val="CdigoHTML"/>
          <w:color w:val="0D0D0D"/>
          <w:sz w:val="21"/>
          <w:szCs w:val="21"/>
          <w:shd w:val="clear" w:color="auto" w:fill="ECECEC"/>
        </w:rPr>
        <w:t>V_CAVVRSCODE</w:t>
      </w:r>
      <w:r>
        <w:rPr>
          <w:rFonts w:ascii="Segoe UI" w:hAnsi="Segoe UI" w:cs="Segoe UI"/>
          <w:color w:val="0D0D0D"/>
        </w:rPr>
        <w:t> when deciding if a Visa-performed CAVV check can be trusted (see the big IF that checks </w:t>
      </w:r>
      <w:r>
        <w:rPr>
          <w:rStyle w:val="CdigoHTML"/>
          <w:color w:val="0D0D0D"/>
          <w:sz w:val="21"/>
          <w:szCs w:val="21"/>
          <w:shd w:val="clear" w:color="auto" w:fill="ECECEC"/>
        </w:rPr>
        <w:t>V_VIC_ECI</w:t>
      </w:r>
      <w:r>
        <w:rPr>
          <w:rFonts w:ascii="Segoe UI" w:hAnsi="Segoe UI" w:cs="Segoe UI"/>
          <w:color w:val="0D0D0D"/>
        </w:rPr>
        <w:t>, </w:t>
      </w:r>
      <w:r>
        <w:rPr>
          <w:rStyle w:val="CdigoHTML"/>
          <w:color w:val="0D0D0D"/>
          <w:sz w:val="21"/>
          <w:szCs w:val="21"/>
          <w:shd w:val="clear" w:color="auto" w:fill="ECECEC"/>
        </w:rPr>
        <w:t>V_CAVVRSCODE</w:t>
      </w:r>
      <w:r>
        <w:rPr>
          <w:rFonts w:ascii="Segoe UI" w:hAnsi="Segoe UI" w:cs="Segoe UI"/>
          <w:color w:val="0D0D0D"/>
        </w:rPr>
        <w:t>, </w:t>
      </w:r>
      <w:r>
        <w:rPr>
          <w:rStyle w:val="CdigoHTML"/>
          <w:color w:val="0D0D0D"/>
          <w:sz w:val="21"/>
          <w:szCs w:val="21"/>
          <w:shd w:val="clear" w:color="auto" w:fill="ECECEC"/>
        </w:rPr>
        <w:t>C_CAVVAUTHRS2</w:t>
      </w:r>
      <w:r>
        <w:rPr>
          <w:rFonts w:ascii="Segoe UI" w:hAnsi="Segoe UI" w:cs="Segoe UI"/>
          <w:color w:val="0D0D0D"/>
        </w:rPr>
        <w:t>, etc.).</w:t>
      </w:r>
    </w:p>
    <w:p w:rsidR="00336BAE" w:rsidRDefault="00336BAE" w:rsidP="00336BAE">
      <w:pPr>
        <w:pStyle w:val="NormalWeb"/>
        <w:numPr>
          <w:ilvl w:val="0"/>
          <w:numId w:val="1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modules/iso93/</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/mxuiso93.c</w:t>
      </w:r>
      <w:r>
        <w:rPr>
          <w:rFonts w:ascii="Segoe UI" w:hAnsi="Segoe UI" w:cs="Segoe UI"/>
          <w:color w:val="0D0D0D"/>
        </w:rPr>
        <w:t> – includes </w:t>
      </w:r>
      <w:r>
        <w:rPr>
          <w:rStyle w:val="CdigoHTML"/>
          <w:color w:val="0D0D0D"/>
          <w:sz w:val="21"/>
          <w:szCs w:val="21"/>
          <w:shd w:val="clear" w:color="auto" w:fill="ECECEC"/>
        </w:rPr>
        <w:t>V_CAVVRSCODE</w:t>
      </w:r>
      <w:r>
        <w:rPr>
          <w:rFonts w:ascii="Segoe UI" w:hAnsi="Segoe UI" w:cs="Segoe UI"/>
          <w:color w:val="0D0D0D"/>
        </w:rPr>
        <w:t> in additional data PDS.</w:t>
      </w:r>
    </w:p>
    <w:p w:rsidR="00336BAE" w:rsidRDefault="00336BAE" w:rsidP="00336BAE">
      <w:pPr>
        <w:pStyle w:val="NormalWeb"/>
        <w:numPr>
          <w:ilvl w:val="0"/>
          <w:numId w:val="1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modules/core/</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/include/</w:t>
      </w:r>
      <w:proofErr w:type="spellStart"/>
      <w:r>
        <w:rPr>
          <w:rStyle w:val="CdigoHTML"/>
          <w:color w:val="0D0D0D"/>
          <w:sz w:val="21"/>
          <w:szCs w:val="21"/>
          <w:shd w:val="clear" w:color="auto" w:fill="ECECEC"/>
        </w:rPr>
        <w:t>xml_tlog.h</w:t>
      </w:r>
      <w:proofErr w:type="spellEnd"/>
      <w:r>
        <w:rPr>
          <w:rFonts w:ascii="Segoe UI" w:hAnsi="Segoe UI" w:cs="Segoe UI"/>
          <w:color w:val="0D0D0D"/>
        </w:rPr>
        <w:t> – defines a TLV tag for logging original CAVV result code </w:t>
      </w:r>
      <w:r>
        <w:rPr>
          <w:rStyle w:val="CdigoHTML"/>
          <w:color w:val="0D0D0D"/>
          <w:sz w:val="21"/>
          <w:szCs w:val="21"/>
          <w:shd w:val="clear" w:color="auto" w:fill="ECECEC"/>
        </w:rPr>
        <w:t>V_CAVVRSCODEORG</w:t>
      </w:r>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Key files:</w:t>
      </w:r>
    </w:p>
    <w:p w:rsidR="00336BAE" w:rsidRDefault="00336BAE" w:rsidP="00336BAE">
      <w:pPr>
        <w:pStyle w:val="NormalWeb"/>
        <w:numPr>
          <w:ilvl w:val="0"/>
          <w:numId w:val="13"/>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visa.fd</w:t>
      </w:r>
      <w:proofErr w:type="spellEnd"/>
      <w:r>
        <w:rPr>
          <w:rFonts w:ascii="Segoe UI" w:hAnsi="Segoe UI" w:cs="Segoe UI"/>
          <w:color w:val="0D0D0D"/>
        </w:rPr>
        <w:t> – </w:t>
      </w:r>
      <w:r>
        <w:rPr>
          <w:rStyle w:val="CdigoHTML"/>
          <w:color w:val="0D0D0D"/>
          <w:sz w:val="21"/>
          <w:szCs w:val="21"/>
          <w:shd w:val="clear" w:color="auto" w:fill="ECECEC"/>
        </w:rPr>
        <w:t>V_CAVVRSCODE</w:t>
      </w:r>
    </w:p>
    <w:p w:rsidR="00336BAE" w:rsidRDefault="00336BAE" w:rsidP="00336BAE">
      <w:pPr>
        <w:pStyle w:val="NormalWeb"/>
        <w:numPr>
          <w:ilvl w:val="0"/>
          <w:numId w:val="13"/>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proofErr w:type="spellStart"/>
      <w:r>
        <w:rPr>
          <w:rStyle w:val="CdigoHTML"/>
          <w:color w:val="0D0D0D"/>
          <w:sz w:val="21"/>
          <w:szCs w:val="21"/>
          <w:shd w:val="clear" w:color="auto" w:fill="ECECEC"/>
        </w:rPr>
        <w:t>FFcavvResult</w:t>
      </w:r>
      <w:proofErr w:type="spellEnd"/>
    </w:p>
    <w:p w:rsidR="00336BAE" w:rsidRDefault="00336BAE" w:rsidP="00336BAE">
      <w:pPr>
        <w:pStyle w:val="NormalWeb"/>
        <w:numPr>
          <w:ilvl w:val="0"/>
          <w:numId w:val="13"/>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 CAVV validation logic using this field</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27"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lastRenderedPageBreak/>
        <w:t>3. </w:t>
      </w:r>
      <w:proofErr w:type="spellStart"/>
      <w:proofErr w:type="gramStart"/>
      <w:r>
        <w:rPr>
          <w:rStyle w:val="CdigoHTML"/>
          <w:rFonts w:eastAsiaTheme="majorEastAsia"/>
          <w:b w:val="0"/>
          <w:bCs w:val="0"/>
          <w:color w:val="0D0D0D"/>
          <w:shd w:val="clear" w:color="auto" w:fill="ECECEC"/>
        </w:rPr>
        <w:t>secondFactorAuthCode</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126.9 – Usage 3 – Position 2 values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Conceptually this is the </w:t>
      </w:r>
      <w:r>
        <w:rPr>
          <w:rStyle w:val="Textoennegrita"/>
          <w:rFonts w:ascii="Segoe UI" w:eastAsiaTheme="majorEastAsia" w:hAnsi="Segoe UI" w:cs="Segoe UI"/>
          <w:color w:val="0D0D0D"/>
        </w:rPr>
        <w:t>“Second Factor Authentication Results Code / Authentication Method”</w:t>
      </w:r>
      <w:r>
        <w:rPr>
          <w:rFonts w:ascii="Segoe UI" w:hAnsi="Segoe UI" w:cs="Segoe UI"/>
          <w:color w:val="0D0D0D"/>
        </w:rPr>
        <w:t> coming out of 126.9.</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Internal card fields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cocrd.fd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C_CAVVAUTHRS 560 char - 1 Authentication results code C_CAVVAUTHRS2 561 string - 1 Authentication Method (former 2nd factor authentication results code) C_CAVVKEYIND 562 short - 1 CAVV key indicator C_CAVVVALUE 563 string - 1 CAVV value (3 digits) C_CAVVUNPNO 564 string - 1 CAVV unpredictable number (4 digits) C_CAVV_VER 566 short - 1 CAVV version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the </w:t>
      </w:r>
      <w:r>
        <w:rPr>
          <w:rStyle w:val="Textoennegrita"/>
          <w:rFonts w:ascii="Segoe UI" w:eastAsiaTheme="majorEastAsia" w:hAnsi="Segoe UI" w:cs="Segoe UI"/>
          <w:color w:val="0D0D0D"/>
        </w:rPr>
        <w:t xml:space="preserve">“Second Factor </w:t>
      </w:r>
      <w:proofErr w:type="spellStart"/>
      <w:r>
        <w:rPr>
          <w:rStyle w:val="Textoennegrita"/>
          <w:rFonts w:ascii="Segoe UI" w:eastAsiaTheme="majorEastAsia" w:hAnsi="Segoe UI" w:cs="Segoe UI"/>
          <w:color w:val="0D0D0D"/>
        </w:rPr>
        <w:t>Auth</w:t>
      </w:r>
      <w:proofErr w:type="spellEnd"/>
      <w:r>
        <w:rPr>
          <w:rStyle w:val="Textoennegrita"/>
          <w:rFonts w:ascii="Segoe UI" w:eastAsiaTheme="majorEastAsia" w:hAnsi="Segoe UI" w:cs="Segoe UI"/>
          <w:color w:val="0D0D0D"/>
        </w:rPr>
        <w:t xml:space="preserve"> code”</w:t>
      </w:r>
      <w:r>
        <w:rPr>
          <w:rFonts w:ascii="Segoe UI" w:hAnsi="Segoe UI" w:cs="Segoe UI"/>
          <w:color w:val="0D0D0D"/>
        </w:rPr>
        <w:t> from 126.9 is </w:t>
      </w:r>
      <w:r>
        <w:rPr>
          <w:rStyle w:val="CdigoHTML"/>
          <w:color w:val="0D0D0D"/>
          <w:sz w:val="21"/>
          <w:szCs w:val="21"/>
          <w:shd w:val="clear" w:color="auto" w:fill="ECECEC"/>
        </w:rPr>
        <w:t>C_CAVVAUTHRS2</w:t>
      </w:r>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Where it’s used (CAVV verification)</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p>
    <w:p w:rsidR="00336BAE" w:rsidRDefault="00336BAE" w:rsidP="00336BAE">
      <w:pPr>
        <w:pStyle w:val="NormalWeb"/>
        <w:rPr>
          <w:rFonts w:ascii="Segoe UI" w:hAnsi="Segoe UI" w:cs="Segoe UI"/>
          <w:color w:val="0D0D0D"/>
        </w:rPr>
      </w:pPr>
      <w:r>
        <w:rPr>
          <w:rFonts w:ascii="Segoe UI" w:hAnsi="Segoe UI" w:cs="Segoe UI"/>
          <w:color w:val="0D0D0D"/>
        </w:rPr>
        <w:t>When building the CAVV verification input, they explicitly pull this field:</w:t>
      </w:r>
    </w:p>
    <w:p w:rsidR="00336BAE" w:rsidRDefault="00336BAE" w:rsidP="00336BAE">
      <w:pPr>
        <w:pStyle w:val="HTMLconformatoprevio"/>
        <w:shd w:val="clear" w:color="auto" w:fill="F9F9F9"/>
        <w:rPr>
          <w:color w:val="0D0D0D"/>
          <w:sz w:val="21"/>
          <w:szCs w:val="21"/>
        </w:rPr>
      </w:pPr>
      <w:r>
        <w:rPr>
          <w:rStyle w:val="hljs-comment"/>
          <w:i/>
          <w:iCs/>
          <w:color w:val="A0A1A7"/>
        </w:rPr>
        <w:t>/* CAVV data should be present */</w:t>
      </w:r>
      <w:r>
        <w:rPr>
          <w:rStyle w:val="CdigoHTML"/>
          <w:color w:val="383A42"/>
        </w:rPr>
        <w:t xml:space="preserve"> </w:t>
      </w:r>
      <w:r>
        <w:rPr>
          <w:rStyle w:val="hljs-keyword"/>
          <w:color w:val="A626A4"/>
        </w:rPr>
        <w:t>if</w:t>
      </w:r>
      <w:r>
        <w:rPr>
          <w:rStyle w:val="CdigoHTML"/>
          <w:color w:val="383A42"/>
        </w:rPr>
        <w:t xml:space="preserve">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C_CAVVAUTHRS, </w:t>
      </w:r>
      <w:r>
        <w:rPr>
          <w:rStyle w:val="hljs-number"/>
          <w:color w:val="986801"/>
        </w:rPr>
        <w:t>0</w:t>
      </w:r>
      <w:r>
        <w:rPr>
          <w:rStyle w:val="CdigoHTML"/>
          <w:color w:val="383A42"/>
        </w:rPr>
        <w:t>, (</w:t>
      </w:r>
      <w:r>
        <w:rPr>
          <w:rStyle w:val="hljs-type"/>
          <w:color w:val="986801"/>
        </w:rPr>
        <w:t>char</w:t>
      </w:r>
      <w:r>
        <w:rPr>
          <w:rStyle w:val="CdigoHTML"/>
          <w:color w:val="383A42"/>
        </w:rPr>
        <w:t xml:space="preserve"> *)&amp;</w:t>
      </w:r>
      <w:proofErr w:type="spellStart"/>
      <w:r>
        <w:rPr>
          <w:rStyle w:val="CdigoHTML"/>
          <w:color w:val="383A42"/>
        </w:rPr>
        <w:t>ars</w:t>
      </w:r>
      <w:proofErr w:type="spellEnd"/>
      <w:r>
        <w:rPr>
          <w:rStyle w:val="CdigoHTML"/>
          <w:color w:val="383A42"/>
        </w:rPr>
        <w:t xml:space="preserve">, </w:t>
      </w:r>
      <w:r>
        <w:rPr>
          <w:rStyle w:val="hljs-number"/>
          <w:color w:val="986801"/>
        </w:rPr>
        <w:t>0</w:t>
      </w:r>
      <w:r>
        <w:rPr>
          <w:rStyle w:val="CdigoHTML"/>
          <w:color w:val="383A42"/>
        </w:rPr>
        <w:t xml:space="preserve">) || !(un = </w:t>
      </w:r>
      <w:proofErr w:type="spellStart"/>
      <w:r>
        <w:rPr>
          <w:rStyle w:val="CdigoHTML"/>
          <w:color w:val="383A42"/>
        </w:rPr>
        <w:t>F_find</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C_CAVVUNPNO, </w:t>
      </w:r>
      <w:r>
        <w:rPr>
          <w:rStyle w:val="hljs-number"/>
          <w:color w:val="986801"/>
        </w:rPr>
        <w:t>0</w:t>
      </w:r>
      <w:r>
        <w:rPr>
          <w:rStyle w:val="CdigoHTML"/>
          <w:color w:val="383A42"/>
        </w:rPr>
        <w:t xml:space="preserve">, </w:t>
      </w:r>
      <w:r>
        <w:rPr>
          <w:rStyle w:val="hljs-literal"/>
          <w:color w:val="0184BB"/>
        </w:rPr>
        <w:t>NULL</w:t>
      </w:r>
      <w:r>
        <w:rPr>
          <w:rStyle w:val="CdigoHTML"/>
          <w:color w:val="383A42"/>
        </w:rPr>
        <w:t xml:space="preserve">)) || !(ars2 = </w:t>
      </w:r>
      <w:proofErr w:type="spellStart"/>
      <w:r>
        <w:rPr>
          <w:rStyle w:val="CdigoHTML"/>
          <w:color w:val="383A42"/>
        </w:rPr>
        <w:t>F_find</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C_CAVVAUTHRS2, </w:t>
      </w:r>
      <w:r>
        <w:rPr>
          <w:rStyle w:val="hljs-number"/>
          <w:color w:val="986801"/>
        </w:rPr>
        <w:t>0</w:t>
      </w:r>
      <w:r>
        <w:rPr>
          <w:rStyle w:val="CdigoHTML"/>
          <w:color w:val="383A42"/>
        </w:rPr>
        <w:t xml:space="preserve">, </w:t>
      </w:r>
      <w:r>
        <w:rPr>
          <w:rStyle w:val="hljs-literal"/>
          <w:color w:val="0184BB"/>
        </w:rPr>
        <w:t>NULL</w:t>
      </w:r>
      <w:r>
        <w:rPr>
          <w:rStyle w:val="CdigoHTML"/>
          <w:color w:val="383A42"/>
        </w:rPr>
        <w:t>)) || !(</w:t>
      </w:r>
      <w:proofErr w:type="spellStart"/>
      <w:r>
        <w:rPr>
          <w:rStyle w:val="CdigoHTML"/>
          <w:color w:val="383A42"/>
        </w:rPr>
        <w:t>cavv</w:t>
      </w:r>
      <w:proofErr w:type="spellEnd"/>
      <w:r>
        <w:rPr>
          <w:rStyle w:val="CdigoHTML"/>
          <w:color w:val="383A42"/>
        </w:rPr>
        <w:t xml:space="preserve"> = </w:t>
      </w:r>
      <w:proofErr w:type="spellStart"/>
      <w:r>
        <w:rPr>
          <w:rStyle w:val="CdigoHTML"/>
          <w:color w:val="383A42"/>
        </w:rPr>
        <w:t>F_find</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C_CAVVVALUE, </w:t>
      </w:r>
      <w:r>
        <w:rPr>
          <w:rStyle w:val="hljs-number"/>
          <w:color w:val="986801"/>
        </w:rPr>
        <w:t>0</w:t>
      </w:r>
      <w:r>
        <w:rPr>
          <w:rStyle w:val="CdigoHTML"/>
          <w:color w:val="383A42"/>
        </w:rPr>
        <w:t xml:space="preserve">, </w:t>
      </w:r>
      <w:r>
        <w:rPr>
          <w:rStyle w:val="hljs-literal"/>
          <w:color w:val="0184BB"/>
        </w:rPr>
        <w:t>NULL</w:t>
      </w:r>
      <w:r>
        <w:rPr>
          <w:rStyle w:val="CdigoHTML"/>
          <w:color w:val="383A42"/>
        </w:rPr>
        <w:t xml:space="preserve">)) ||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C_CAVVKEYIND, </w:t>
      </w:r>
      <w:r>
        <w:rPr>
          <w:rStyle w:val="hljs-number"/>
          <w:color w:val="986801"/>
        </w:rPr>
        <w:t>0</w:t>
      </w:r>
      <w:r>
        <w:rPr>
          <w:rStyle w:val="CdigoHTML"/>
          <w:color w:val="383A42"/>
        </w:rPr>
        <w:t>, (</w:t>
      </w:r>
      <w:r>
        <w:rPr>
          <w:rStyle w:val="hljs-type"/>
          <w:color w:val="986801"/>
        </w:rPr>
        <w:t>char</w:t>
      </w:r>
      <w:r>
        <w:rPr>
          <w:rStyle w:val="CdigoHTML"/>
          <w:color w:val="383A42"/>
        </w:rPr>
        <w:t xml:space="preserve"> *)&amp;ki,</w:t>
      </w:r>
      <w:r>
        <w:rPr>
          <w:rStyle w:val="hljs-number"/>
          <w:color w:val="986801"/>
        </w:rPr>
        <w:t>0</w:t>
      </w:r>
      <w:r>
        <w:rPr>
          <w:rStyle w:val="CdigoHTML"/>
          <w:color w:val="383A42"/>
        </w:rPr>
        <w:t xml:space="preserve">) ||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C_CAVV_VER, </w:t>
      </w:r>
      <w:r>
        <w:rPr>
          <w:rStyle w:val="hljs-number"/>
          <w:color w:val="986801"/>
        </w:rPr>
        <w:t>0</w:t>
      </w:r>
      <w:r>
        <w:rPr>
          <w:rStyle w:val="CdigoHTML"/>
          <w:color w:val="383A42"/>
        </w:rPr>
        <w:t>, (</w:t>
      </w:r>
      <w:r>
        <w:rPr>
          <w:rStyle w:val="hljs-type"/>
          <w:color w:val="986801"/>
        </w:rPr>
        <w:t>char</w:t>
      </w:r>
      <w:r>
        <w:rPr>
          <w:rStyle w:val="CdigoHTML"/>
          <w:color w:val="383A42"/>
        </w:rPr>
        <w:t xml:space="preserve"> *)&amp;cavv_ver,</w:t>
      </w:r>
      <w:r>
        <w:rPr>
          <w:rStyle w:val="hljs-number"/>
          <w:color w:val="986801"/>
        </w:rPr>
        <w:t>0</w:t>
      </w:r>
      <w:r>
        <w:rPr>
          <w:rStyle w:val="CdigoHTML"/>
          <w:color w:val="383A42"/>
        </w:rPr>
        <w:t xml:space="preserve">)) { ... } </w:t>
      </w:r>
    </w:p>
    <w:p w:rsidR="00336BAE" w:rsidRDefault="00336BAE" w:rsidP="00336BAE">
      <w:pPr>
        <w:pStyle w:val="NormalWeb"/>
        <w:rPr>
          <w:rFonts w:ascii="Segoe UI" w:hAnsi="Segoe UI" w:cs="Segoe UI"/>
          <w:color w:val="0D0D0D"/>
        </w:rPr>
      </w:pPr>
      <w:proofErr w:type="gramStart"/>
      <w:r>
        <w:rPr>
          <w:rFonts w:ascii="Segoe UI" w:hAnsi="Segoe UI" w:cs="Segoe UI"/>
          <w:color w:val="0D0D0D"/>
        </w:rPr>
        <w:t>and</w:t>
      </w:r>
      <w:proofErr w:type="gramEnd"/>
      <w:r>
        <w:rPr>
          <w:rFonts w:ascii="Segoe UI" w:hAnsi="Segoe UI" w:cs="Segoe UI"/>
          <w:color w:val="0D0D0D"/>
        </w:rPr>
        <w:t xml:space="preserve"> then:</w:t>
      </w:r>
    </w:p>
    <w:p w:rsidR="00336BAE" w:rsidRDefault="00336BAE" w:rsidP="00336BAE">
      <w:pPr>
        <w:pStyle w:val="HTMLconformatoprevio"/>
        <w:shd w:val="clear" w:color="auto" w:fill="F9F9F9"/>
        <w:rPr>
          <w:color w:val="0D0D0D"/>
          <w:sz w:val="21"/>
          <w:szCs w:val="21"/>
        </w:rPr>
      </w:pPr>
      <w:r>
        <w:rPr>
          <w:rStyle w:val="hljs-comment"/>
          <w:i/>
          <w:iCs/>
          <w:color w:val="A0A1A7"/>
        </w:rPr>
        <w:t xml:space="preserve">/** * @brief Verify CAVV * * </w:t>
      </w:r>
      <w:proofErr w:type="gramStart"/>
      <w:r>
        <w:rPr>
          <w:rStyle w:val="hljs-comment"/>
          <w:i/>
          <w:iCs/>
          <w:color w:val="A0A1A7"/>
        </w:rPr>
        <w:t>@</w:t>
      </w:r>
      <w:proofErr w:type="spellStart"/>
      <w:r>
        <w:rPr>
          <w:rStyle w:val="hljs-comment"/>
          <w:i/>
          <w:iCs/>
          <w:color w:val="A0A1A7"/>
        </w:rPr>
        <w:t>param</w:t>
      </w:r>
      <w:proofErr w:type="spellEnd"/>
      <w:r>
        <w:rPr>
          <w:rStyle w:val="hljs-comment"/>
          <w:i/>
          <w:iCs/>
          <w:color w:val="A0A1A7"/>
        </w:rPr>
        <w:t>[</w:t>
      </w:r>
      <w:proofErr w:type="gramEnd"/>
      <w:r>
        <w:rPr>
          <w:rStyle w:val="hljs-comment"/>
          <w:i/>
          <w:iCs/>
          <w:color w:val="A0A1A7"/>
        </w:rPr>
        <w:t>in] ars2 Second factor authentication results code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verify_cavv</w:t>
      </w:r>
      <w:proofErr w:type="spellEnd"/>
      <w:r>
        <w:rPr>
          <w:rStyle w:val="hljs-params"/>
          <w:color w:val="383A42"/>
        </w:rPr>
        <w:t>(</w:t>
      </w:r>
      <w:r>
        <w:rPr>
          <w:rStyle w:val="hljs-type"/>
          <w:color w:val="986801"/>
        </w:rPr>
        <w:t>char</w:t>
      </w:r>
      <w:r>
        <w:rPr>
          <w:rStyle w:val="CdigoHTML"/>
          <w:color w:val="383A42"/>
        </w:rPr>
        <w:t xml:space="preserve"> *</w:t>
      </w:r>
      <w:proofErr w:type="spellStart"/>
      <w:r>
        <w:rPr>
          <w:rStyle w:val="CdigoHTML"/>
          <w:color w:val="383A42"/>
        </w:rPr>
        <w:t>keyref</w:t>
      </w:r>
      <w:proofErr w:type="spellEnd"/>
      <w:r>
        <w:rPr>
          <w:rStyle w:val="CdigoHTML"/>
          <w:color w:val="383A42"/>
        </w:rPr>
        <w:t xml:space="preserve">, </w:t>
      </w:r>
      <w:r>
        <w:rPr>
          <w:rStyle w:val="hljs-type"/>
          <w:color w:val="986801"/>
        </w:rPr>
        <w:t>short</w:t>
      </w:r>
      <w:r>
        <w:rPr>
          <w:rStyle w:val="CdigoHTML"/>
          <w:color w:val="383A42"/>
        </w:rPr>
        <w:t xml:space="preserve"> </w:t>
      </w:r>
      <w:proofErr w:type="spellStart"/>
      <w:r>
        <w:rPr>
          <w:rStyle w:val="CdigoHTML"/>
          <w:color w:val="383A42"/>
        </w:rPr>
        <w:t>keyind</w:t>
      </w:r>
      <w:proofErr w:type="spellEnd"/>
      <w:r>
        <w:rPr>
          <w:rStyle w:val="CdigoHTML"/>
          <w:color w:val="383A42"/>
        </w:rPr>
        <w:t xml:space="preserve">, </w:t>
      </w:r>
      <w:r>
        <w:rPr>
          <w:rStyle w:val="hljs-type"/>
          <w:color w:val="986801"/>
        </w:rPr>
        <w:t>char</w:t>
      </w:r>
      <w:r>
        <w:rPr>
          <w:rStyle w:val="CdigoHTML"/>
          <w:color w:val="383A42"/>
        </w:rPr>
        <w:t xml:space="preserve"> *pan, </w:t>
      </w:r>
      <w:r>
        <w:rPr>
          <w:rStyle w:val="hljs-type"/>
          <w:color w:val="986801"/>
        </w:rPr>
        <w:t>char</w:t>
      </w:r>
      <w:r>
        <w:rPr>
          <w:rStyle w:val="CdigoHTML"/>
          <w:color w:val="383A42"/>
        </w:rPr>
        <w:t xml:space="preserve"> *un, </w:t>
      </w:r>
      <w:r>
        <w:rPr>
          <w:rStyle w:val="hljs-type"/>
          <w:color w:val="986801"/>
        </w:rPr>
        <w:t>char</w:t>
      </w:r>
      <w:r>
        <w:rPr>
          <w:rStyle w:val="CdigoHTML"/>
          <w:color w:val="383A42"/>
        </w:rPr>
        <w:t xml:space="preserve"> </w:t>
      </w:r>
      <w:proofErr w:type="spellStart"/>
      <w:r>
        <w:rPr>
          <w:rStyle w:val="CdigoHTML"/>
          <w:color w:val="383A42"/>
        </w:rPr>
        <w:t>ars</w:t>
      </w:r>
      <w:proofErr w:type="spellEnd"/>
      <w:r>
        <w:rPr>
          <w:rStyle w:val="CdigoHTML"/>
          <w:color w:val="383A42"/>
        </w:rPr>
        <w:t xml:space="preserve">, </w:t>
      </w:r>
      <w:r>
        <w:rPr>
          <w:rStyle w:val="hljs-type"/>
          <w:color w:val="986801"/>
        </w:rPr>
        <w:t>char</w:t>
      </w:r>
      <w:r>
        <w:rPr>
          <w:rStyle w:val="CdigoHTML"/>
          <w:color w:val="383A42"/>
        </w:rPr>
        <w:t xml:space="preserve"> *ars2, </w:t>
      </w:r>
      <w:r>
        <w:rPr>
          <w:rStyle w:val="hljs-type"/>
          <w:color w:val="986801"/>
        </w:rPr>
        <w:t>char</w:t>
      </w:r>
      <w:r>
        <w:rPr>
          <w:rStyle w:val="CdigoHTML"/>
          <w:color w:val="383A42"/>
        </w:rPr>
        <w:t xml:space="preserve"> *</w:t>
      </w:r>
      <w:proofErr w:type="spellStart"/>
      <w:r>
        <w:rPr>
          <w:rStyle w:val="CdigoHTML"/>
          <w:color w:val="383A42"/>
        </w:rPr>
        <w:t>cavv</w:t>
      </w:r>
      <w:proofErr w:type="spellEnd"/>
      <w:r>
        <w:rPr>
          <w:rStyle w:val="CdigoHTML"/>
          <w:color w:val="383A42"/>
        </w:rPr>
        <w:t xml:space="preserve">) { ... }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w:t>
      </w:r>
      <w:r>
        <w:rPr>
          <w:rStyle w:val="CdigoHTML"/>
          <w:color w:val="0D0D0D"/>
          <w:sz w:val="21"/>
          <w:szCs w:val="21"/>
          <w:shd w:val="clear" w:color="auto" w:fill="ECECEC"/>
        </w:rPr>
        <w:t>ars2</w:t>
      </w:r>
      <w:r>
        <w:rPr>
          <w:rFonts w:ascii="Segoe UI" w:hAnsi="Segoe UI" w:cs="Segoe UI"/>
          <w:color w:val="0D0D0D"/>
        </w:rPr>
        <w:t> is literally documented as the </w:t>
      </w:r>
      <w:r>
        <w:rPr>
          <w:rStyle w:val="Textoennegrita"/>
          <w:rFonts w:ascii="Segoe UI" w:eastAsiaTheme="majorEastAsia" w:hAnsi="Segoe UI" w:cs="Segoe UI"/>
          <w:color w:val="0D0D0D"/>
        </w:rPr>
        <w:t xml:space="preserve">second factor </w:t>
      </w:r>
      <w:proofErr w:type="spellStart"/>
      <w:r>
        <w:rPr>
          <w:rStyle w:val="Textoennegrita"/>
          <w:rFonts w:ascii="Segoe UI" w:eastAsiaTheme="majorEastAsia" w:hAnsi="Segoe UI" w:cs="Segoe UI"/>
          <w:color w:val="0D0D0D"/>
        </w:rPr>
        <w:t>auth</w:t>
      </w:r>
      <w:proofErr w:type="spellEnd"/>
      <w:r>
        <w:rPr>
          <w:rStyle w:val="Textoennegrita"/>
          <w:rFonts w:ascii="Segoe UI" w:eastAsiaTheme="majorEastAsia" w:hAnsi="Segoe UI" w:cs="Segoe UI"/>
          <w:color w:val="0D0D0D"/>
        </w:rPr>
        <w:t xml:space="preserve"> results code</w:t>
      </w:r>
      <w:r>
        <w:rPr>
          <w:rFonts w:ascii="Segoe UI" w:hAnsi="Segoe UI" w:cs="Segoe UI"/>
          <w:color w:val="0D0D0D"/>
        </w:rPr>
        <w:t>, coming from </w:t>
      </w:r>
      <w:r>
        <w:rPr>
          <w:rStyle w:val="CdigoHTML"/>
          <w:color w:val="0D0D0D"/>
          <w:sz w:val="21"/>
          <w:szCs w:val="21"/>
          <w:shd w:val="clear" w:color="auto" w:fill="ECECEC"/>
        </w:rPr>
        <w:t>C_CAVVAUTHRS2</w:t>
      </w:r>
      <w:r>
        <w:rPr>
          <w:rFonts w:ascii="Segoe UI" w:hAnsi="Segoe UI" w:cs="Segoe UI"/>
          <w:color w:val="0D0D0D"/>
        </w:rPr>
        <w:t>.</w:t>
      </w:r>
    </w:p>
    <w:p w:rsidR="00336BAE" w:rsidRDefault="00336BAE" w:rsidP="00336BAE">
      <w:pPr>
        <w:pStyle w:val="Ttulo3"/>
        <w:spacing w:before="0"/>
        <w:rPr>
          <w:rFonts w:ascii="Segoe UI" w:hAnsi="Segoe UI" w:cs="Segoe UI"/>
          <w:color w:val="0D0D0D"/>
        </w:rPr>
      </w:pPr>
      <w:r>
        <w:rPr>
          <w:rFonts w:ascii="Segoe UI" w:hAnsi="Segoe UI" w:cs="Segoe UI"/>
          <w:color w:val="0D0D0D"/>
        </w:rPr>
        <w:t>c) Falcon side (</w:t>
      </w:r>
      <w:proofErr w:type="spellStart"/>
      <w:r>
        <w:rPr>
          <w:rStyle w:val="CdigoHTML"/>
          <w:rFonts w:eastAsiaTheme="majorEastAsia"/>
          <w:b w:val="0"/>
          <w:bCs w:val="0"/>
          <w:color w:val="0D0D0D"/>
          <w:sz w:val="24"/>
          <w:szCs w:val="24"/>
          <w:shd w:val="clear" w:color="auto" w:fill="ECECEC"/>
        </w:rPr>
        <w:t>secondFactorAuthCode</w:t>
      </w:r>
      <w:proofErr w:type="spell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lastRenderedPageBreak/>
        <w:t>In the layout:</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secondFactorAuthCode</w:t>
      </w:r>
      <w:proofErr w:type="spellEnd"/>
      <w:r>
        <w:rPr>
          <w:rStyle w:val="hljs-string"/>
          <w:color w:val="50A14F"/>
        </w:rPr>
        <w:t>"</w:t>
      </w:r>
      <w:r>
        <w:rPr>
          <w:rStyle w:val="CdigoHTML"/>
          <w:color w:val="383A42"/>
        </w:rPr>
        <w:t xml:space="preserve">, </w:t>
      </w:r>
      <w:r>
        <w:rPr>
          <w:rStyle w:val="hljs-number"/>
          <w:color w:val="986801"/>
        </w:rPr>
        <w:t>758</w:t>
      </w:r>
      <w:r>
        <w:rPr>
          <w:rStyle w:val="CdigoHTML"/>
          <w:color w:val="383A42"/>
        </w:rPr>
        <w:t xml:space="preserve">, </w:t>
      </w:r>
      <w:r>
        <w:rPr>
          <w:rStyle w:val="hljs-number"/>
          <w:color w:val="986801"/>
        </w:rPr>
        <w:t>2</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759-760) */</w:t>
      </w:r>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No </w:t>
      </w:r>
      <w:proofErr w:type="spellStart"/>
      <w:r>
        <w:rPr>
          <w:rStyle w:val="CdigoHTML"/>
          <w:color w:val="0D0D0D"/>
          <w:sz w:val="21"/>
          <w:szCs w:val="21"/>
          <w:shd w:val="clear" w:color="auto" w:fill="ECECEC"/>
        </w:rPr>
        <w:t>FFsecondFactorAuthCode</w:t>
      </w:r>
      <w:proofErr w:type="spellEnd"/>
      <w:r>
        <w:rPr>
          <w:rFonts w:ascii="Segoe UI" w:hAnsi="Segoe UI" w:cs="Segoe UI"/>
          <w:color w:val="0D0D0D"/>
        </w:rPr>
        <w:t> exists yet; it’s just reserved.</w:t>
      </w:r>
    </w:p>
    <w:p w:rsidR="00336BAE" w:rsidRDefault="00336BAE" w:rsidP="00336BAE">
      <w:pPr>
        <w:pStyle w:val="NormalWeb"/>
        <w:rPr>
          <w:rFonts w:ascii="Segoe UI" w:hAnsi="Segoe UI" w:cs="Segoe UI"/>
          <w:color w:val="0D0D0D"/>
        </w:rPr>
      </w:pPr>
      <w:r>
        <w:rPr>
          <w:rFonts w:ascii="Segoe UI" w:hAnsi="Segoe UI" w:cs="Segoe UI"/>
          <w:color w:val="0D0D0D"/>
        </w:rPr>
        <w:t>So as of this source snapshot:</w:t>
      </w:r>
    </w:p>
    <w:p w:rsidR="00336BAE" w:rsidRDefault="00336BAE" w:rsidP="00336BAE">
      <w:pPr>
        <w:pStyle w:val="NormalWeb"/>
        <w:numPr>
          <w:ilvl w:val="0"/>
          <w:numId w:val="14"/>
        </w:numPr>
        <w:spacing w:before="0" w:beforeAutospacing="0" w:after="0" w:afterAutospacing="0"/>
        <w:ind w:left="0"/>
        <w:rPr>
          <w:rFonts w:ascii="Segoe UI" w:hAnsi="Segoe UI" w:cs="Segoe UI"/>
          <w:color w:val="0D0D0D"/>
        </w:rPr>
      </w:pPr>
      <w:r>
        <w:rPr>
          <w:rFonts w:ascii="Segoe UI" w:hAnsi="Segoe UI" w:cs="Segoe UI"/>
          <w:color w:val="0D0D0D"/>
        </w:rPr>
        <w:t>Visa field 126.9 / position 2 → </w:t>
      </w:r>
      <w:r>
        <w:rPr>
          <w:rStyle w:val="CdigoHTML"/>
          <w:color w:val="0D0D0D"/>
          <w:sz w:val="21"/>
          <w:szCs w:val="21"/>
          <w:shd w:val="clear" w:color="auto" w:fill="ECECEC"/>
        </w:rPr>
        <w:t>C_CAVVAUTHRS2</w:t>
      </w:r>
      <w:r>
        <w:rPr>
          <w:rFonts w:ascii="Segoe UI" w:hAnsi="Segoe UI" w:cs="Segoe UI"/>
          <w:color w:val="0D0D0D"/>
        </w:rPr>
        <w:t> (card field)</w:t>
      </w:r>
    </w:p>
    <w:p w:rsidR="00336BAE" w:rsidRDefault="00336BAE" w:rsidP="00336BAE">
      <w:pPr>
        <w:pStyle w:val="NormalWeb"/>
        <w:numPr>
          <w:ilvl w:val="0"/>
          <w:numId w:val="14"/>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C_CAVVAUTHRS2</w:t>
      </w:r>
      <w:r>
        <w:rPr>
          <w:rFonts w:ascii="Segoe UI" w:hAnsi="Segoe UI" w:cs="Segoe UI"/>
          <w:color w:val="0D0D0D"/>
        </w:rPr>
        <w:t> is used heavily in </w:t>
      </w:r>
      <w:proofErr w:type="spellStart"/>
      <w:r>
        <w:rPr>
          <w:rStyle w:val="CdigoHTML"/>
          <w:color w:val="0D0D0D"/>
          <w:sz w:val="21"/>
          <w:szCs w:val="21"/>
          <w:shd w:val="clear" w:color="auto" w:fill="ECECEC"/>
        </w:rPr>
        <w:t>verify_</w:t>
      </w:r>
      <w:proofErr w:type="gramStart"/>
      <w:r>
        <w:rPr>
          <w:rStyle w:val="CdigoHTML"/>
          <w:color w:val="0D0D0D"/>
          <w:sz w:val="21"/>
          <w:szCs w:val="21"/>
          <w:shd w:val="clear" w:color="auto" w:fill="ECECEC"/>
        </w:rPr>
        <w:t>cavv</w:t>
      </w:r>
      <w:proofErr w:type="spellEnd"/>
      <w:r>
        <w:rPr>
          <w:rStyle w:val="CdigoHTML"/>
          <w:color w:val="0D0D0D"/>
          <w:sz w:val="21"/>
          <w:szCs w:val="21"/>
          <w:shd w:val="clear" w:color="auto" w:fill="ECECEC"/>
        </w:rPr>
        <w:t>(</w:t>
      </w:r>
      <w:proofErr w:type="gramEnd"/>
      <w:r>
        <w:rPr>
          <w:rStyle w:val="CdigoHTML"/>
          <w:color w:val="0D0D0D"/>
          <w:sz w:val="21"/>
          <w:szCs w:val="21"/>
          <w:shd w:val="clear" w:color="auto" w:fill="ECECEC"/>
        </w:rPr>
        <w:t>)</w:t>
      </w:r>
      <w:r>
        <w:rPr>
          <w:rFonts w:ascii="Segoe UI" w:hAnsi="Segoe UI" w:cs="Segoe UI"/>
          <w:color w:val="0D0D0D"/>
        </w:rPr>
        <w:t> in </w:t>
      </w:r>
      <w:proofErr w:type="spellStart"/>
      <w:r>
        <w:rPr>
          <w:rStyle w:val="CdigoHTML"/>
          <w:color w:val="0D0D0D"/>
          <w:sz w:val="21"/>
          <w:szCs w:val="21"/>
          <w:shd w:val="clear" w:color="auto" w:fill="ECECEC"/>
        </w:rPr>
        <w:t>iacrd.c</w:t>
      </w:r>
      <w:proofErr w:type="spellEnd"/>
      <w:r>
        <w:rPr>
          <w:rFonts w:ascii="Segoe UI" w:hAnsi="Segoe UI" w:cs="Segoe UI"/>
          <w:color w:val="0D0D0D"/>
        </w:rPr>
        <w:t>.</w:t>
      </w:r>
    </w:p>
    <w:p w:rsidR="00336BAE" w:rsidRDefault="00336BAE" w:rsidP="00336BAE">
      <w:pPr>
        <w:pStyle w:val="NormalWeb"/>
        <w:numPr>
          <w:ilvl w:val="0"/>
          <w:numId w:val="1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Falcon field </w:t>
      </w:r>
      <w:proofErr w:type="spellStart"/>
      <w:r>
        <w:rPr>
          <w:rStyle w:val="CdigoHTML"/>
          <w:color w:val="0D0D0D"/>
          <w:sz w:val="21"/>
          <w:szCs w:val="21"/>
          <w:shd w:val="clear" w:color="auto" w:fill="ECECEC"/>
        </w:rPr>
        <w:t>secondFactorAuthCode</w:t>
      </w:r>
      <w:proofErr w:type="spellEnd"/>
      <w:r>
        <w:rPr>
          <w:rStyle w:val="Textoennegrita"/>
          <w:rFonts w:ascii="Segoe UI" w:eastAsiaTheme="majorEastAsia" w:hAnsi="Segoe UI" w:cs="Segoe UI"/>
          <w:color w:val="0D0D0D"/>
        </w:rPr>
        <w:t> exists but is not yet populated</w:t>
      </w:r>
      <w:r>
        <w:rPr>
          <w:rFonts w:ascii="Segoe UI" w:hAnsi="Segoe UI" w:cs="Segoe UI"/>
          <w:color w:val="0D0D0D"/>
        </w:rPr>
        <w:t> from </w:t>
      </w:r>
      <w:r>
        <w:rPr>
          <w:rStyle w:val="CdigoHTML"/>
          <w:color w:val="0D0D0D"/>
          <w:sz w:val="21"/>
          <w:szCs w:val="21"/>
          <w:shd w:val="clear" w:color="auto" w:fill="ECECEC"/>
        </w:rPr>
        <w:t>C_CAVVAUTHRS2</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Most significant files</w:t>
      </w:r>
    </w:p>
    <w:p w:rsidR="00336BAE" w:rsidRDefault="00336BAE" w:rsidP="00336BAE">
      <w:pPr>
        <w:pStyle w:val="NormalWeb"/>
        <w:numPr>
          <w:ilvl w:val="0"/>
          <w:numId w:val="15"/>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cocrd.fd</w:t>
      </w:r>
      <w:proofErr w:type="spellEnd"/>
      <w:r>
        <w:rPr>
          <w:rFonts w:ascii="Segoe UI" w:hAnsi="Segoe UI" w:cs="Segoe UI"/>
          <w:color w:val="0D0D0D"/>
        </w:rPr>
        <w:t> – definition of </w:t>
      </w:r>
      <w:r>
        <w:rPr>
          <w:rStyle w:val="CdigoHTML"/>
          <w:color w:val="0D0D0D"/>
          <w:sz w:val="21"/>
          <w:szCs w:val="21"/>
          <w:shd w:val="clear" w:color="auto" w:fill="ECECEC"/>
        </w:rPr>
        <w:t>C_CAVVAUTHRS2</w:t>
      </w:r>
    </w:p>
    <w:p w:rsidR="00336BAE" w:rsidRDefault="00336BAE" w:rsidP="00336BAE">
      <w:pPr>
        <w:pStyle w:val="NormalWeb"/>
        <w:numPr>
          <w:ilvl w:val="0"/>
          <w:numId w:val="15"/>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 CAVV + second-factor handling (</w:t>
      </w:r>
      <w:proofErr w:type="spellStart"/>
      <w:r>
        <w:rPr>
          <w:rStyle w:val="CdigoHTML"/>
          <w:color w:val="0D0D0D"/>
          <w:sz w:val="21"/>
          <w:szCs w:val="21"/>
          <w:shd w:val="clear" w:color="auto" w:fill="ECECEC"/>
        </w:rPr>
        <w:t>verify_cavv</w:t>
      </w:r>
      <w:proofErr w:type="spellEnd"/>
      <w:r>
        <w:rPr>
          <w:rFonts w:ascii="Segoe UI" w:hAnsi="Segoe UI" w:cs="Segoe UI"/>
          <w:color w:val="0D0D0D"/>
        </w:rPr>
        <w:t>, CAVV validation block)</w:t>
      </w:r>
    </w:p>
    <w:p w:rsidR="00336BAE" w:rsidRDefault="00336BAE" w:rsidP="00336BAE">
      <w:pPr>
        <w:pStyle w:val="NormalWeb"/>
        <w:numPr>
          <w:ilvl w:val="0"/>
          <w:numId w:val="15"/>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placeholder Falcon field </w:t>
      </w:r>
      <w:proofErr w:type="spellStart"/>
      <w:r>
        <w:rPr>
          <w:rStyle w:val="CdigoHTML"/>
          <w:color w:val="0D0D0D"/>
          <w:sz w:val="21"/>
          <w:szCs w:val="21"/>
          <w:shd w:val="clear" w:color="auto" w:fill="ECECEC"/>
        </w:rPr>
        <w:t>secondFactorAuthCode</w:t>
      </w:r>
      <w:proofErr w:type="spellEnd"/>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28"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4. </w:t>
      </w:r>
      <w:proofErr w:type="gramStart"/>
      <w:r>
        <w:rPr>
          <w:rStyle w:val="CdigoHTML"/>
          <w:rFonts w:eastAsiaTheme="majorEastAsia"/>
          <w:b w:val="0"/>
          <w:bCs w:val="0"/>
          <w:color w:val="0D0D0D"/>
          <w:shd w:val="clear" w:color="auto" w:fill="ECECEC"/>
        </w:rPr>
        <w:t>userData03</w:t>
      </w:r>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34 – Dataset ID 56 – Tag 9F1F (Consumer Device IP Address)</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Tag &amp; internal field</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/include/</w:t>
      </w:r>
      <w:proofErr w:type="spellStart"/>
      <w:r>
        <w:rPr>
          <w:rStyle w:val="CdigoHTML"/>
          <w:color w:val="0D0D0D"/>
          <w:sz w:val="21"/>
          <w:szCs w:val="21"/>
          <w:shd w:val="clear" w:color="auto" w:fill="ECECEC"/>
        </w:rPr>
        <w:t>visaboth_consts.h</w:t>
      </w:r>
      <w:proofErr w:type="spellEnd"/>
    </w:p>
    <w:p w:rsidR="00336BAE" w:rsidRDefault="00336BAE" w:rsidP="00336BAE">
      <w:pPr>
        <w:pStyle w:val="HTMLconformatoprevio"/>
        <w:shd w:val="clear" w:color="auto" w:fill="F9F9F9"/>
        <w:rPr>
          <w:color w:val="0D0D0D"/>
          <w:sz w:val="21"/>
          <w:szCs w:val="21"/>
        </w:rPr>
      </w:pPr>
      <w:r>
        <w:rPr>
          <w:rStyle w:val="hljs-meta"/>
          <w:color w:val="4078F2"/>
        </w:rPr>
        <w:t>#</w:t>
      </w:r>
      <w:r>
        <w:rPr>
          <w:rStyle w:val="hljs-keyword"/>
          <w:color w:val="A626A4"/>
        </w:rPr>
        <w:t>define</w:t>
      </w:r>
      <w:r>
        <w:rPr>
          <w:rStyle w:val="CdigoHTML"/>
          <w:color w:val="383A42"/>
        </w:rPr>
        <w:t xml:space="preserve"> F34_D56_T9F1F 0x9F1F </w:t>
      </w:r>
      <w:r>
        <w:rPr>
          <w:rStyle w:val="hljs-comment"/>
          <w:i/>
          <w:iCs/>
          <w:color w:val="A0A1A7"/>
        </w:rPr>
        <w:t>/**&lt; Dataset ID 56 Tag 9F1F, Consumer Device IP Address */</w:t>
      </w:r>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visaxt.fd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V_IPADDRS 112 string 1 Consumer Device IP Address </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libsrc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visaboth.h</w:t>
      </w:r>
      <w:proofErr w:type="spellEnd"/>
    </w:p>
    <w:p w:rsidR="00336BAE" w:rsidRDefault="00336BAE" w:rsidP="00336BAE">
      <w:pPr>
        <w:pStyle w:val="HTMLconformatoprevio"/>
        <w:shd w:val="clear" w:color="auto" w:fill="F9F9F9"/>
        <w:rPr>
          <w:color w:val="0D0D0D"/>
          <w:sz w:val="21"/>
          <w:szCs w:val="21"/>
        </w:rPr>
      </w:pPr>
      <w:proofErr w:type="gramStart"/>
      <w:r>
        <w:rPr>
          <w:rStyle w:val="hljs-type"/>
          <w:color w:val="986801"/>
        </w:rPr>
        <w:lastRenderedPageBreak/>
        <w:t>static</w:t>
      </w:r>
      <w:proofErr w:type="gramEnd"/>
      <w:r>
        <w:rPr>
          <w:rStyle w:val="CdigoHTML"/>
          <w:color w:val="383A42"/>
        </w:rPr>
        <w:t xml:space="preserve"> </w:t>
      </w:r>
      <w:r>
        <w:rPr>
          <w:rStyle w:val="hljs-type"/>
          <w:color w:val="986801"/>
        </w:rPr>
        <w:t>i2f_t</w:t>
      </w:r>
      <w:r>
        <w:rPr>
          <w:rStyle w:val="CdigoHTML"/>
          <w:color w:val="383A42"/>
        </w:rPr>
        <w:t xml:space="preserve"> i2ff34_d56_suppdat[] = { ... {F34_D56_T9F1F, V_IPADDRS, </w:t>
      </w:r>
      <w:r>
        <w:rPr>
          <w:rStyle w:val="hljs-number"/>
          <w:color w:val="986801"/>
        </w:rPr>
        <w:t>1</w:t>
      </w:r>
      <w:r>
        <w:rPr>
          <w:rStyle w:val="CdigoHTML"/>
          <w:color w:val="383A42"/>
        </w:rPr>
        <w:t xml:space="preserve">, </w:t>
      </w:r>
      <w:r>
        <w:rPr>
          <w:rStyle w:val="hljs-number"/>
          <w:color w:val="986801"/>
        </w:rPr>
        <w:t>39</w:t>
      </w:r>
      <w:r>
        <w:rPr>
          <w:rStyle w:val="CdigoHTML"/>
          <w:color w:val="383A42"/>
        </w:rPr>
        <w:t xml:space="preserve">, I2Fvebc, F2Ivebc}, ...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16"/>
        </w:numPr>
        <w:spacing w:before="0" w:beforeAutospacing="0" w:after="0" w:afterAutospacing="0"/>
        <w:ind w:left="0"/>
        <w:rPr>
          <w:rFonts w:ascii="Segoe UI" w:hAnsi="Segoe UI" w:cs="Segoe UI"/>
          <w:color w:val="0D0D0D"/>
        </w:rPr>
      </w:pPr>
      <w:r>
        <w:rPr>
          <w:rFonts w:ascii="Segoe UI" w:hAnsi="Segoe UI" w:cs="Segoe UI"/>
          <w:color w:val="0D0D0D"/>
        </w:rPr>
        <w:t>Tag </w:t>
      </w:r>
      <w:r>
        <w:rPr>
          <w:rStyle w:val="Textoennegrita"/>
          <w:rFonts w:ascii="Segoe UI" w:eastAsiaTheme="majorEastAsia" w:hAnsi="Segoe UI" w:cs="Segoe UI"/>
          <w:color w:val="0D0D0D"/>
        </w:rPr>
        <w:t>9F1F → </w:t>
      </w:r>
      <w:r>
        <w:rPr>
          <w:rStyle w:val="CdigoHTML"/>
          <w:color w:val="0D0D0D"/>
          <w:sz w:val="21"/>
          <w:szCs w:val="21"/>
          <w:shd w:val="clear" w:color="auto" w:fill="ECECEC"/>
        </w:rPr>
        <w:t>F34_D56_T9F1F</w:t>
      </w:r>
      <w:r>
        <w:rPr>
          <w:rStyle w:val="Textoennegrita"/>
          <w:rFonts w:ascii="Segoe UI" w:eastAsiaTheme="majorEastAsia" w:hAnsi="Segoe UI" w:cs="Segoe UI"/>
          <w:color w:val="0D0D0D"/>
        </w:rPr>
        <w:t> → internal field </w:t>
      </w:r>
      <w:r>
        <w:rPr>
          <w:rStyle w:val="CdigoHTML"/>
          <w:color w:val="0D0D0D"/>
          <w:sz w:val="21"/>
          <w:szCs w:val="21"/>
          <w:shd w:val="clear" w:color="auto" w:fill="ECECEC"/>
        </w:rPr>
        <w:t>V_IPADDRS</w:t>
      </w:r>
      <w:r>
        <w:rPr>
          <w:rFonts w:ascii="Segoe UI" w:hAnsi="Segoe UI" w:cs="Segoe UI"/>
          <w:color w:val="0D0D0D"/>
        </w:rPr>
        <w:t>.</w:t>
      </w:r>
    </w:p>
    <w:p w:rsidR="00336BAE" w:rsidRDefault="00336BAE" w:rsidP="00336BAE">
      <w:pPr>
        <w:pStyle w:val="Ttulo3"/>
        <w:spacing w:before="0"/>
        <w:rPr>
          <w:rFonts w:ascii="Segoe UI" w:hAnsi="Segoe UI" w:cs="Segoe UI"/>
          <w:color w:val="0D0D0D"/>
        </w:rPr>
      </w:pPr>
      <w:r>
        <w:rPr>
          <w:rFonts w:ascii="Segoe UI" w:hAnsi="Segoe UI" w:cs="Segoe UI"/>
          <w:color w:val="0D0D0D"/>
        </w:rPr>
        <w:t>b) Falcon field </w:t>
      </w:r>
      <w:r>
        <w:rPr>
          <w:rStyle w:val="CdigoHTML"/>
          <w:rFonts w:eastAsiaTheme="majorEastAsia"/>
          <w:b w:val="0"/>
          <w:bCs w:val="0"/>
          <w:color w:val="0D0D0D"/>
          <w:sz w:val="24"/>
          <w:szCs w:val="24"/>
          <w:shd w:val="clear" w:color="auto" w:fill="ECECEC"/>
        </w:rPr>
        <w:t>userData03</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t>Main layout:</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gramEnd"/>
      <w:r>
        <w:rPr>
          <w:rStyle w:val="hljs-string"/>
          <w:color w:val="50A14F"/>
        </w:rPr>
        <w:t>userData03"</w:t>
      </w:r>
      <w:r>
        <w:rPr>
          <w:rStyle w:val="CdigoHTML"/>
          <w:color w:val="383A42"/>
        </w:rPr>
        <w:t xml:space="preserve">, </w:t>
      </w:r>
      <w:r>
        <w:rPr>
          <w:rStyle w:val="hljs-number"/>
          <w:color w:val="986801"/>
        </w:rPr>
        <w:t>512</w:t>
      </w:r>
      <w:r>
        <w:rPr>
          <w:rStyle w:val="CdigoHTML"/>
          <w:color w:val="383A42"/>
        </w:rPr>
        <w:t xml:space="preserve">, </w:t>
      </w:r>
      <w:r>
        <w:rPr>
          <w:rStyle w:val="hljs-number"/>
          <w:color w:val="986801"/>
        </w:rPr>
        <w:t>15</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513-527)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 xml:space="preserve">Again, no general DBTRAN25 builder is attached yet for the “base” </w:t>
      </w:r>
      <w:proofErr w:type="spellStart"/>
      <w:r>
        <w:rPr>
          <w:rFonts w:ascii="Segoe UI" w:hAnsi="Segoe UI" w:cs="Segoe UI"/>
          <w:color w:val="0D0D0D"/>
        </w:rPr>
        <w:t>auth</w:t>
      </w:r>
      <w:proofErr w:type="spellEnd"/>
      <w:r>
        <w:rPr>
          <w:rFonts w:ascii="Segoe UI" w:hAnsi="Segoe UI" w:cs="Segoe UI"/>
          <w:color w:val="0D0D0D"/>
        </w:rPr>
        <w:t xml:space="preserve"> scenario.</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For provisioning, there </w:t>
      </w:r>
      <w:r>
        <w:rPr>
          <w:rStyle w:val="Textoennegrita"/>
          <w:rFonts w:ascii="Segoe UI" w:eastAsiaTheme="majorEastAsia" w:hAnsi="Segoe UI" w:cs="Segoe UI"/>
          <w:color w:val="0D0D0D"/>
        </w:rPr>
        <w:t>is</w:t>
      </w:r>
      <w:r>
        <w:rPr>
          <w:rFonts w:ascii="Segoe UI" w:hAnsi="Segoe UI" w:cs="Segoe UI"/>
          <w:color w:val="0D0D0D"/>
        </w:rPr>
        <w:t> logic:</w:t>
      </w:r>
    </w:p>
    <w:p w:rsidR="00336BAE" w:rsidRDefault="00336BAE" w:rsidP="00336BAE">
      <w:pPr>
        <w:pStyle w:val="HTMLconformatoprevio"/>
        <w:shd w:val="clear" w:color="auto" w:fill="F9F9F9"/>
        <w:rPr>
          <w:color w:val="0D0D0D"/>
          <w:sz w:val="21"/>
          <w:szCs w:val="21"/>
        </w:rPr>
      </w:pPr>
      <w:r>
        <w:rPr>
          <w:rStyle w:val="hljs-comment"/>
          <w:i/>
          <w:iCs/>
          <w:color w:val="A0A1A7"/>
        </w:rPr>
        <w:t>/* PROV layout: */</w:t>
      </w:r>
      <w:r>
        <w:rPr>
          <w:rStyle w:val="CdigoHTML"/>
          <w:color w:val="383A42"/>
        </w:rPr>
        <w:t xml:space="preserve"> </w:t>
      </w:r>
      <w:proofErr w:type="gramStart"/>
      <w:r>
        <w:rPr>
          <w:rStyle w:val="CdigoHTML"/>
          <w:color w:val="383A42"/>
        </w:rPr>
        <w:t xml:space="preserve">{ </w:t>
      </w:r>
      <w:r>
        <w:rPr>
          <w:rStyle w:val="hljs-string"/>
          <w:color w:val="50A14F"/>
        </w:rPr>
        <w:t>"</w:t>
      </w:r>
      <w:proofErr w:type="gramEnd"/>
      <w:r>
        <w:rPr>
          <w:rStyle w:val="hljs-string"/>
          <w:color w:val="50A14F"/>
        </w:rPr>
        <w:t>userData03"</w:t>
      </w:r>
      <w:r>
        <w:rPr>
          <w:rStyle w:val="CdigoHTML"/>
          <w:color w:val="383A42"/>
        </w:rPr>
        <w:t xml:space="preserve">, </w:t>
      </w:r>
      <w:r>
        <w:rPr>
          <w:rStyle w:val="hljs-number"/>
          <w:color w:val="986801"/>
        </w:rPr>
        <w:t>512</w:t>
      </w:r>
      <w:r>
        <w:rPr>
          <w:rStyle w:val="CdigoHTML"/>
          <w:color w:val="383A42"/>
        </w:rPr>
        <w:t xml:space="preserve">, </w:t>
      </w:r>
      <w:r>
        <w:rPr>
          <w:rStyle w:val="hljs-number"/>
          <w:color w:val="986801"/>
        </w:rPr>
        <w:t>15</w:t>
      </w:r>
      <w:r>
        <w:rPr>
          <w:rStyle w:val="CdigoHTML"/>
          <w:color w:val="383A42"/>
        </w:rPr>
        <w:t xml:space="preserve">, FFuserData03_prov }, </w:t>
      </w:r>
      <w:r>
        <w:rPr>
          <w:rStyle w:val="hljs-comment"/>
          <w:i/>
          <w:iCs/>
          <w:color w:val="A0A1A7"/>
        </w:rPr>
        <w:t>/* (position: 513-527) PROV */</w:t>
      </w:r>
      <w:r>
        <w:rPr>
          <w:rStyle w:val="CdigoHTML"/>
          <w:color w:val="383A42"/>
        </w:rPr>
        <w:t xml:space="preserve"> ... { </w:t>
      </w:r>
      <w:r>
        <w:rPr>
          <w:rStyle w:val="hljs-string"/>
          <w:color w:val="50A14F"/>
        </w:rPr>
        <w:t>"userData03"</w:t>
      </w:r>
      <w:r>
        <w:rPr>
          <w:rStyle w:val="CdigoHTML"/>
          <w:color w:val="383A42"/>
        </w:rPr>
        <w:t xml:space="preserve">, </w:t>
      </w:r>
      <w:r>
        <w:rPr>
          <w:rStyle w:val="hljs-number"/>
          <w:color w:val="986801"/>
        </w:rPr>
        <w:t>347</w:t>
      </w:r>
      <w:r>
        <w:rPr>
          <w:rStyle w:val="CdigoHTML"/>
          <w:color w:val="383A42"/>
        </w:rPr>
        <w:t xml:space="preserve">, </w:t>
      </w:r>
      <w:r>
        <w:rPr>
          <w:rStyle w:val="hljs-number"/>
          <w:color w:val="986801"/>
        </w:rPr>
        <w:t>10</w:t>
      </w:r>
      <w:r>
        <w:rPr>
          <w:rStyle w:val="CdigoHTML"/>
          <w:color w:val="383A42"/>
        </w:rPr>
        <w:t xml:space="preserve">, FFuserData03_prov_otp }, </w:t>
      </w:r>
      <w:r>
        <w:rPr>
          <w:rStyle w:val="hljs-comment"/>
          <w:i/>
          <w:iCs/>
          <w:color w:val="A0A1A7"/>
        </w:rPr>
        <w:t xml:space="preserve">/* PROV </w:t>
      </w:r>
      <w:proofErr w:type="spellStart"/>
      <w:r>
        <w:rPr>
          <w:rStyle w:val="hljs-comment"/>
          <w:i/>
          <w:iCs/>
          <w:color w:val="A0A1A7"/>
        </w:rPr>
        <w:t>sendOtp</w:t>
      </w:r>
      <w:proofErr w:type="spellEnd"/>
      <w:r>
        <w:rPr>
          <w:rStyle w:val="hljs-comment"/>
          <w:i/>
          <w:iCs/>
          <w:color w:val="A0A1A7"/>
        </w:rPr>
        <w:t xml:space="preserve">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Provisioning implementations:</w:t>
      </w:r>
    </w:p>
    <w:p w:rsidR="00336BAE" w:rsidRDefault="00336BAE" w:rsidP="00336BAE">
      <w:pPr>
        <w:pStyle w:val="HTMLconformatoprevio"/>
        <w:shd w:val="clear" w:color="auto" w:fill="F9F9F9"/>
        <w:rPr>
          <w:color w:val="0D0D0D"/>
          <w:sz w:val="21"/>
          <w:szCs w:val="21"/>
        </w:rPr>
      </w:pPr>
      <w:r>
        <w:rPr>
          <w:rStyle w:val="hljs-comment"/>
          <w:i/>
          <w:iCs/>
          <w:color w:val="A0A1A7"/>
        </w:rPr>
        <w:t>/* userData03 for provisioning – source IP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r>
        <w:rPr>
          <w:rStyle w:val="hljs-title"/>
          <w:color w:val="4078F2"/>
        </w:rPr>
        <w:t>FFuserData03_prov</w:t>
      </w:r>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tmpbuf</w:t>
      </w:r>
      <w:proofErr w:type="spellEnd"/>
      <w:r>
        <w:rPr>
          <w:rStyle w:val="CdigoHTML"/>
          <w:color w:val="383A42"/>
        </w:rPr>
        <w:t>[</w:t>
      </w:r>
      <w:r>
        <w:rPr>
          <w:rStyle w:val="hljs-number"/>
          <w:color w:val="986801"/>
        </w:rPr>
        <w:t>50</w:t>
      </w:r>
      <w:r>
        <w:rPr>
          <w:rStyle w:val="CdigoHTML"/>
          <w:color w:val="383A42"/>
        </w:rPr>
        <w:t xml:space="preserve">];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BPDTKN_SOURCEIP,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CF_get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BPDTKN_SOURCEIP, </w:t>
      </w:r>
      <w:r>
        <w:rPr>
          <w:rStyle w:val="hljs-number"/>
          <w:color w:val="986801"/>
        </w:rPr>
        <w:t>0</w:t>
      </w:r>
      <w:r>
        <w:rPr>
          <w:rStyle w:val="CdigoHTML"/>
          <w:color w:val="383A42"/>
        </w:rPr>
        <w:t xml:space="preserve">, </w:t>
      </w:r>
      <w:proofErr w:type="spellStart"/>
      <w:r>
        <w:rPr>
          <w:rStyle w:val="CdigoHTML"/>
          <w:color w:val="383A42"/>
        </w:rPr>
        <w:t>tmpbuf</w:t>
      </w:r>
      <w:proofErr w:type="spellEnd"/>
      <w:r>
        <w:rPr>
          <w:rStyle w:val="CdigoHTML"/>
          <w:color w:val="383A42"/>
        </w:rPr>
        <w:t xml:space="preserve">, </w:t>
      </w:r>
      <w:r>
        <w:rPr>
          <w:rStyle w:val="hljs-number"/>
          <w:color w:val="986801"/>
        </w:rPr>
        <w:t>0L</w:t>
      </w:r>
      <w:r>
        <w:rPr>
          <w:rStyle w:val="CdigoHTML"/>
          <w:color w:val="383A42"/>
        </w:rPr>
        <w:t>, FLD_STRING)) { DBG_PRINTF((</w:t>
      </w:r>
      <w:proofErr w:type="spellStart"/>
      <w:r>
        <w:rPr>
          <w:rStyle w:val="CdigoHTML"/>
          <w:color w:val="383A42"/>
        </w:rPr>
        <w:t>dbg_syserr</w:t>
      </w:r>
      <w:proofErr w:type="spellEnd"/>
      <w:r>
        <w:rPr>
          <w:rStyle w:val="CdigoHTML"/>
          <w:color w:val="383A42"/>
        </w:rPr>
        <w:t xml:space="preserve">, </w:t>
      </w:r>
      <w:r>
        <w:rPr>
          <w:rStyle w:val="hljs-string"/>
          <w:color w:val="50A14F"/>
        </w:rPr>
        <w:t>"Failed to get BPDTKN_SOURCEIP from FB"</w:t>
      </w:r>
      <w:r>
        <w:rPr>
          <w:rStyle w:val="CdigoHTML"/>
          <w:color w:val="383A42"/>
        </w:rPr>
        <w:t xml:space="preserve">)); ret = FAIL; } </w:t>
      </w:r>
      <w:proofErr w:type="spellStart"/>
      <w:r>
        <w:rPr>
          <w:rStyle w:val="CdigoHTML"/>
          <w:color w:val="383A42"/>
        </w:rPr>
        <w:t>memstrscpy</w:t>
      </w:r>
      <w:proofErr w:type="spellEnd"/>
      <w:r>
        <w:rPr>
          <w:rStyle w:val="CdigoHTML"/>
          <w:color w:val="383A42"/>
        </w:rPr>
        <w:t xml:space="preserve">(out, </w:t>
      </w:r>
      <w:proofErr w:type="spellStart"/>
      <w:r>
        <w:rPr>
          <w:rStyle w:val="CdigoHTML"/>
          <w:color w:val="383A42"/>
        </w:rPr>
        <w:t>tmpbuf</w:t>
      </w:r>
      <w:proofErr w:type="spellEnd"/>
      <w:r>
        <w:rPr>
          <w:rStyle w:val="CdigoHTML"/>
          <w:color w:val="383A42"/>
        </w:rPr>
        <w:t xml:space="preserve">, </w:t>
      </w:r>
      <w:proofErr w:type="spellStart"/>
      <w:r>
        <w:rPr>
          <w:rStyle w:val="CdigoHTML"/>
          <w:color w:val="383A42"/>
        </w:rPr>
        <w:t>len</w:t>
      </w:r>
      <w:proofErr w:type="spellEnd"/>
      <w:r>
        <w:rPr>
          <w:rStyle w:val="CdigoHTML"/>
          <w:color w:val="383A42"/>
        </w:rPr>
        <w:t xml:space="preserve">); } </w:t>
      </w:r>
      <w:r>
        <w:rPr>
          <w:rStyle w:val="hljs-keyword"/>
          <w:color w:val="A626A4"/>
        </w:rPr>
        <w:t>return</w:t>
      </w:r>
      <w:r>
        <w:rPr>
          <w:rStyle w:val="CdigoHTML"/>
          <w:color w:val="383A42"/>
        </w:rPr>
        <w:t xml:space="preserve"> ret; } </w:t>
      </w:r>
    </w:p>
    <w:p w:rsidR="00336BAE" w:rsidRDefault="00336BAE" w:rsidP="00336BAE">
      <w:pPr>
        <w:pStyle w:val="HTMLconformatoprevio"/>
        <w:shd w:val="clear" w:color="auto" w:fill="F9F9F9"/>
        <w:rPr>
          <w:color w:val="0D0D0D"/>
          <w:sz w:val="21"/>
          <w:szCs w:val="21"/>
        </w:rPr>
      </w:pPr>
      <w:r>
        <w:rPr>
          <w:rStyle w:val="hljs-comment"/>
          <w:i/>
          <w:iCs/>
          <w:color w:val="A0A1A7"/>
        </w:rPr>
        <w:t xml:space="preserve">/* userData03 for provisioning </w:t>
      </w:r>
      <w:proofErr w:type="spellStart"/>
      <w:r>
        <w:rPr>
          <w:rStyle w:val="hljs-comment"/>
          <w:i/>
          <w:iCs/>
          <w:color w:val="A0A1A7"/>
        </w:rPr>
        <w:t>sendOtp</w:t>
      </w:r>
      <w:proofErr w:type="spellEnd"/>
      <w:r>
        <w:rPr>
          <w:rStyle w:val="hljs-comment"/>
          <w:i/>
          <w:iCs/>
          <w:color w:val="A0A1A7"/>
        </w:rPr>
        <w:t xml:space="preserve"> – device count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r>
        <w:rPr>
          <w:rStyle w:val="hljs-title"/>
          <w:color w:val="4078F2"/>
        </w:rPr>
        <w:t>FFuserData03_prov_otp</w:t>
      </w:r>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tmpbuf</w:t>
      </w:r>
      <w:proofErr w:type="spellEnd"/>
      <w:r>
        <w:rPr>
          <w:rStyle w:val="CdigoHTML"/>
          <w:color w:val="383A42"/>
        </w:rPr>
        <w:t>[</w:t>
      </w:r>
      <w:r>
        <w:rPr>
          <w:rStyle w:val="hljs-number"/>
          <w:color w:val="986801"/>
        </w:rPr>
        <w:t>10</w:t>
      </w:r>
      <w:r>
        <w:rPr>
          <w:rStyle w:val="CdigoHTML"/>
          <w:color w:val="383A42"/>
        </w:rPr>
        <w:t xml:space="preserve">]; </w:t>
      </w:r>
      <w:proofErr w:type="spellStart"/>
      <w:r>
        <w:rPr>
          <w:rStyle w:val="hljs-builtin"/>
          <w:color w:val="C18401"/>
        </w:rPr>
        <w:t>memset</w:t>
      </w:r>
      <w:proofErr w:type="spellEnd"/>
      <w:r>
        <w:rPr>
          <w:rStyle w:val="CdigoHTML"/>
          <w:color w:val="383A42"/>
        </w:rPr>
        <w:t>(</w:t>
      </w:r>
      <w:proofErr w:type="spellStart"/>
      <w:r>
        <w:rPr>
          <w:rStyle w:val="CdigoHTML"/>
          <w:color w:val="383A42"/>
        </w:rPr>
        <w:t>tmpbuf</w:t>
      </w:r>
      <w:proofErr w:type="spellEnd"/>
      <w:r>
        <w:rPr>
          <w:rStyle w:val="CdigoHTML"/>
          <w:color w:val="383A42"/>
        </w:rPr>
        <w:t xml:space="preserve">, </w:t>
      </w:r>
      <w:r>
        <w:rPr>
          <w:rStyle w:val="hljs-number"/>
          <w:color w:val="986801"/>
        </w:rPr>
        <w:t>0</w:t>
      </w:r>
      <w:r>
        <w:rPr>
          <w:rStyle w:val="CdigoHTML"/>
          <w:color w:val="383A42"/>
        </w:rPr>
        <w:t xml:space="preserve">, </w:t>
      </w:r>
      <w:proofErr w:type="spellStart"/>
      <w:r>
        <w:rPr>
          <w:rStyle w:val="hljs-keyword"/>
          <w:color w:val="A626A4"/>
        </w:rPr>
        <w:t>sizeof</w:t>
      </w:r>
      <w:proofErr w:type="spellEnd"/>
      <w:r>
        <w:rPr>
          <w:rStyle w:val="CdigoHTML"/>
          <w:color w:val="383A42"/>
        </w:rPr>
        <w:t>(</w:t>
      </w:r>
      <w:proofErr w:type="spellStart"/>
      <w:r>
        <w:rPr>
          <w:rStyle w:val="CdigoHTML"/>
          <w:color w:val="383A42"/>
        </w:rPr>
        <w:t>tmpbuf</w:t>
      </w:r>
      <w:proofErr w:type="spellEnd"/>
      <w:r>
        <w:rPr>
          <w:rStyle w:val="CdigoHTML"/>
          <w:color w:val="383A42"/>
        </w:rPr>
        <w:t xml:space="preserve">));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BPDTKN_MAXCURDEV,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CF_get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BPDTKN_MAXCURDEV, </w:t>
      </w:r>
      <w:r>
        <w:rPr>
          <w:rStyle w:val="hljs-number"/>
          <w:color w:val="986801"/>
        </w:rPr>
        <w:t>0</w:t>
      </w:r>
      <w:r>
        <w:rPr>
          <w:rStyle w:val="CdigoHTML"/>
          <w:color w:val="383A42"/>
        </w:rPr>
        <w:t xml:space="preserve">, </w:t>
      </w:r>
      <w:proofErr w:type="spellStart"/>
      <w:r>
        <w:rPr>
          <w:rStyle w:val="CdigoHTML"/>
          <w:color w:val="383A42"/>
        </w:rPr>
        <w:t>tmpbuf</w:t>
      </w:r>
      <w:proofErr w:type="spellEnd"/>
      <w:r>
        <w:rPr>
          <w:rStyle w:val="CdigoHTML"/>
          <w:color w:val="383A42"/>
        </w:rPr>
        <w:t xml:space="preserve">, </w:t>
      </w:r>
      <w:r>
        <w:rPr>
          <w:rStyle w:val="hljs-number"/>
          <w:color w:val="986801"/>
        </w:rPr>
        <w:t>0L</w:t>
      </w:r>
      <w:r>
        <w:rPr>
          <w:rStyle w:val="CdigoHTML"/>
          <w:color w:val="383A42"/>
        </w:rPr>
        <w:t>, FLD_STRING)) { DBG_PRINTF((</w:t>
      </w:r>
      <w:proofErr w:type="spellStart"/>
      <w:r>
        <w:rPr>
          <w:rStyle w:val="CdigoHTML"/>
          <w:color w:val="383A42"/>
        </w:rPr>
        <w:t>dbg_syserr</w:t>
      </w:r>
      <w:proofErr w:type="spellEnd"/>
      <w:r>
        <w:rPr>
          <w:rStyle w:val="CdigoHTML"/>
          <w:color w:val="383A42"/>
        </w:rPr>
        <w:t xml:space="preserve">, </w:t>
      </w:r>
      <w:r>
        <w:rPr>
          <w:rStyle w:val="hljs-string"/>
          <w:color w:val="50A14F"/>
        </w:rPr>
        <w:t>"Failed to get BPDTKN_MAXCURDEV from FB"</w:t>
      </w:r>
      <w:r>
        <w:rPr>
          <w:rStyle w:val="CdigoHTML"/>
          <w:color w:val="383A42"/>
        </w:rPr>
        <w:t xml:space="preserve">)); ret = FAIL; } } </w:t>
      </w:r>
      <w:proofErr w:type="spellStart"/>
      <w:r>
        <w:rPr>
          <w:rStyle w:val="CdigoHTML"/>
          <w:color w:val="383A42"/>
        </w:rPr>
        <w:t>memstrscpy</w:t>
      </w:r>
      <w:proofErr w:type="spellEnd"/>
      <w:r>
        <w:rPr>
          <w:rStyle w:val="CdigoHTML"/>
          <w:color w:val="383A42"/>
        </w:rPr>
        <w:t xml:space="preserve">(out, </w:t>
      </w:r>
      <w:proofErr w:type="spellStart"/>
      <w:r>
        <w:rPr>
          <w:rStyle w:val="CdigoHTML"/>
          <w:color w:val="383A42"/>
        </w:rPr>
        <w:t>tmpbuf</w:t>
      </w:r>
      <w:proofErr w:type="spellEnd"/>
      <w:r>
        <w:rPr>
          <w:rStyle w:val="CdigoHTML"/>
          <w:color w:val="383A42"/>
        </w:rPr>
        <w:t xml:space="preserve">, </w:t>
      </w:r>
      <w:proofErr w:type="spellStart"/>
      <w:r>
        <w:rPr>
          <w:rStyle w:val="CdigoHTML"/>
          <w:color w:val="383A42"/>
        </w:rPr>
        <w:t>len</w:t>
      </w:r>
      <w:proofErr w:type="spellEnd"/>
      <w:r>
        <w:rPr>
          <w:rStyle w:val="CdigoHTML"/>
          <w:color w:val="383A42"/>
        </w:rPr>
        <w:t xml:space="preserve">); </w:t>
      </w:r>
      <w:r>
        <w:rPr>
          <w:rStyle w:val="hljs-keyword"/>
          <w:color w:val="A626A4"/>
        </w:rPr>
        <w:t>return</w:t>
      </w:r>
      <w:r>
        <w:rPr>
          <w:rStyle w:val="CdigoHTML"/>
          <w:color w:val="383A42"/>
        </w:rPr>
        <w:t xml:space="preserve"> ret; } </w:t>
      </w:r>
    </w:p>
    <w:p w:rsidR="00336BAE" w:rsidRDefault="00336BAE" w:rsidP="00336BAE">
      <w:pPr>
        <w:pStyle w:val="NormalWeb"/>
        <w:rPr>
          <w:rFonts w:ascii="Segoe UI" w:hAnsi="Segoe UI" w:cs="Segoe UI"/>
          <w:color w:val="0D0D0D"/>
        </w:rPr>
      </w:pPr>
      <w:r>
        <w:rPr>
          <w:rFonts w:ascii="Segoe UI" w:hAnsi="Segoe UI" w:cs="Segoe UI"/>
          <w:color w:val="0D0D0D"/>
        </w:rPr>
        <w:t>So in this implementation:</w:t>
      </w:r>
    </w:p>
    <w:p w:rsidR="00336BAE" w:rsidRDefault="00336BAE" w:rsidP="00336BAE">
      <w:pPr>
        <w:pStyle w:val="NormalWeb"/>
        <w:numPr>
          <w:ilvl w:val="0"/>
          <w:numId w:val="17"/>
        </w:numPr>
        <w:spacing w:before="0" w:beforeAutospacing="0" w:after="0" w:afterAutospacing="0"/>
        <w:ind w:left="0"/>
        <w:rPr>
          <w:rFonts w:ascii="Segoe UI" w:hAnsi="Segoe UI" w:cs="Segoe UI"/>
          <w:color w:val="0D0D0D"/>
        </w:rPr>
      </w:pPr>
      <w:r>
        <w:rPr>
          <w:rFonts w:ascii="Segoe UI" w:hAnsi="Segoe UI" w:cs="Segoe UI"/>
          <w:color w:val="0D0D0D"/>
        </w:rPr>
        <w:t>Visa side: </w:t>
      </w:r>
      <w:r>
        <w:rPr>
          <w:rStyle w:val="Textoennegrita"/>
          <w:rFonts w:ascii="Segoe UI" w:eastAsiaTheme="majorEastAsia" w:hAnsi="Segoe UI" w:cs="Segoe UI"/>
          <w:color w:val="0D0D0D"/>
        </w:rPr>
        <w:t>consumer device IP arrives as </w:t>
      </w:r>
      <w:r>
        <w:rPr>
          <w:rStyle w:val="CdigoHTML"/>
          <w:color w:val="0D0D0D"/>
          <w:sz w:val="21"/>
          <w:szCs w:val="21"/>
          <w:shd w:val="clear" w:color="auto" w:fill="ECECEC"/>
        </w:rPr>
        <w:t>V_IPADDRS</w:t>
      </w:r>
      <w:r>
        <w:rPr>
          <w:rStyle w:val="Textoennegrita"/>
          <w:rFonts w:ascii="Segoe UI" w:eastAsiaTheme="majorEastAsia" w:hAnsi="Segoe UI" w:cs="Segoe UI"/>
          <w:color w:val="0D0D0D"/>
        </w:rPr>
        <w:t> via 34.D56.9F1F</w:t>
      </w:r>
      <w:r>
        <w:rPr>
          <w:rFonts w:ascii="Segoe UI" w:hAnsi="Segoe UI" w:cs="Segoe UI"/>
          <w:color w:val="0D0D0D"/>
        </w:rPr>
        <w:t>.</w:t>
      </w:r>
    </w:p>
    <w:p w:rsidR="00336BAE" w:rsidRDefault="00336BAE" w:rsidP="00336BAE">
      <w:pPr>
        <w:pStyle w:val="NormalWeb"/>
        <w:numPr>
          <w:ilvl w:val="0"/>
          <w:numId w:val="17"/>
        </w:numPr>
        <w:spacing w:before="0" w:beforeAutospacing="0" w:after="0" w:afterAutospacing="0"/>
        <w:ind w:left="0"/>
        <w:rPr>
          <w:rFonts w:ascii="Segoe UI" w:hAnsi="Segoe UI" w:cs="Segoe UI"/>
          <w:color w:val="0D0D0D"/>
        </w:rPr>
      </w:pPr>
      <w:r>
        <w:rPr>
          <w:rFonts w:ascii="Segoe UI" w:hAnsi="Segoe UI" w:cs="Segoe UI"/>
          <w:color w:val="0D0D0D"/>
        </w:rPr>
        <w:t>Falcon provisioning: </w:t>
      </w:r>
      <w:r>
        <w:rPr>
          <w:rStyle w:val="CdigoHTML"/>
          <w:color w:val="0D0D0D"/>
          <w:sz w:val="21"/>
          <w:szCs w:val="21"/>
          <w:shd w:val="clear" w:color="auto" w:fill="ECECEC"/>
        </w:rPr>
        <w:t>userData03</w:t>
      </w:r>
      <w:r>
        <w:rPr>
          <w:rStyle w:val="Textoennegrita"/>
          <w:rFonts w:ascii="Segoe UI" w:eastAsiaTheme="majorEastAsia" w:hAnsi="Segoe UI" w:cs="Segoe UI"/>
          <w:color w:val="0D0D0D"/>
        </w:rPr>
        <w:t> is populated from </w:t>
      </w:r>
      <w:r>
        <w:rPr>
          <w:rStyle w:val="CdigoHTML"/>
          <w:color w:val="0D0D0D"/>
          <w:sz w:val="21"/>
          <w:szCs w:val="21"/>
          <w:shd w:val="clear" w:color="auto" w:fill="ECECEC"/>
        </w:rPr>
        <w:t>BPDTKN_SOURCEIP</w:t>
      </w:r>
      <w:r>
        <w:rPr>
          <w:rStyle w:val="Textoennegrita"/>
          <w:rFonts w:ascii="Segoe UI" w:eastAsiaTheme="majorEastAsia" w:hAnsi="Segoe UI" w:cs="Segoe UI"/>
          <w:color w:val="0D0D0D"/>
        </w:rPr>
        <w:t> or </w:t>
      </w:r>
      <w:r>
        <w:rPr>
          <w:rStyle w:val="CdigoHTML"/>
          <w:color w:val="0D0D0D"/>
          <w:sz w:val="21"/>
          <w:szCs w:val="21"/>
          <w:shd w:val="clear" w:color="auto" w:fill="ECECEC"/>
        </w:rPr>
        <w:t>BPDTKN_MAXCURDEV</w:t>
      </w:r>
      <w:r>
        <w:rPr>
          <w:rFonts w:ascii="Segoe UI" w:hAnsi="Segoe UI" w:cs="Segoe UI"/>
          <w:color w:val="0D0D0D"/>
        </w:rPr>
        <w:t>, not directly from </w:t>
      </w:r>
      <w:r>
        <w:rPr>
          <w:rStyle w:val="CdigoHTML"/>
          <w:color w:val="0D0D0D"/>
          <w:sz w:val="21"/>
          <w:szCs w:val="21"/>
          <w:shd w:val="clear" w:color="auto" w:fill="ECECEC"/>
        </w:rPr>
        <w:t>V_IPADDRS</w:t>
      </w:r>
      <w:r>
        <w:rPr>
          <w:rFonts w:ascii="Segoe UI" w:hAnsi="Segoe UI" w:cs="Segoe UI"/>
          <w:color w:val="0D0D0D"/>
        </w:rPr>
        <w:t>, but conceptually it’s still </w:t>
      </w:r>
      <w:r>
        <w:rPr>
          <w:rStyle w:val="Textoennegrita"/>
          <w:rFonts w:ascii="Segoe UI" w:eastAsiaTheme="majorEastAsia" w:hAnsi="Segoe UI" w:cs="Segoe UI"/>
          <w:color w:val="0D0D0D"/>
        </w:rPr>
        <w:t>“device / consumer IP related data”</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Most significant files</w:t>
      </w:r>
    </w:p>
    <w:p w:rsidR="00336BAE" w:rsidRDefault="00336BAE" w:rsidP="00336BAE">
      <w:pPr>
        <w:pStyle w:val="NormalWeb"/>
        <w:numPr>
          <w:ilvl w:val="0"/>
          <w:numId w:val="18"/>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lastRenderedPageBreak/>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/include/</w:t>
      </w:r>
      <w:proofErr w:type="spellStart"/>
      <w:r>
        <w:rPr>
          <w:rStyle w:val="CdigoHTML"/>
          <w:color w:val="0D0D0D"/>
          <w:sz w:val="21"/>
          <w:szCs w:val="21"/>
          <w:shd w:val="clear" w:color="auto" w:fill="ECECEC"/>
        </w:rPr>
        <w:t>visaboth_consts.h</w:t>
      </w:r>
      <w:proofErr w:type="spellEnd"/>
      <w:r>
        <w:rPr>
          <w:rFonts w:ascii="Segoe UI" w:hAnsi="Segoe UI" w:cs="Segoe UI"/>
          <w:color w:val="0D0D0D"/>
        </w:rPr>
        <w:t> – </w:t>
      </w:r>
      <w:r>
        <w:rPr>
          <w:rStyle w:val="CdigoHTML"/>
          <w:color w:val="0D0D0D"/>
          <w:sz w:val="21"/>
          <w:szCs w:val="21"/>
          <w:shd w:val="clear" w:color="auto" w:fill="ECECEC"/>
        </w:rPr>
        <w:t>F34_D56_T9F1F</w:t>
      </w:r>
    </w:p>
    <w:p w:rsidR="00336BAE" w:rsidRDefault="00336BAE" w:rsidP="00336BAE">
      <w:pPr>
        <w:pStyle w:val="NormalWeb"/>
        <w:numPr>
          <w:ilvl w:val="0"/>
          <w:numId w:val="18"/>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visaxt.fd</w:t>
      </w:r>
      <w:proofErr w:type="spellEnd"/>
      <w:r>
        <w:rPr>
          <w:rFonts w:ascii="Segoe UI" w:hAnsi="Segoe UI" w:cs="Segoe UI"/>
          <w:color w:val="0D0D0D"/>
        </w:rPr>
        <w:t> – </w:t>
      </w:r>
      <w:r>
        <w:rPr>
          <w:rStyle w:val="CdigoHTML"/>
          <w:color w:val="0D0D0D"/>
          <w:sz w:val="21"/>
          <w:szCs w:val="21"/>
          <w:shd w:val="clear" w:color="auto" w:fill="ECECEC"/>
        </w:rPr>
        <w:t>V_IPADDRS</w:t>
      </w:r>
    </w:p>
    <w:p w:rsidR="00336BAE" w:rsidRDefault="00336BAE" w:rsidP="00336BAE">
      <w:pPr>
        <w:pStyle w:val="NormalWeb"/>
        <w:numPr>
          <w:ilvl w:val="0"/>
          <w:numId w:val="18"/>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modules/visa/</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libsrc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visaboth.h</w:t>
      </w:r>
      <w:proofErr w:type="spellEnd"/>
      <w:r>
        <w:rPr>
          <w:rFonts w:ascii="Segoe UI" w:hAnsi="Segoe UI" w:cs="Segoe UI"/>
          <w:color w:val="0D0D0D"/>
        </w:rPr>
        <w:t> – mapping of tag 9F1F → </w:t>
      </w:r>
      <w:r>
        <w:rPr>
          <w:rStyle w:val="CdigoHTML"/>
          <w:color w:val="0D0D0D"/>
          <w:sz w:val="21"/>
          <w:szCs w:val="21"/>
          <w:shd w:val="clear" w:color="auto" w:fill="ECECEC"/>
        </w:rPr>
        <w:t>V_IPADDRS</w:t>
      </w:r>
    </w:p>
    <w:p w:rsidR="00336BAE" w:rsidRDefault="00336BAE" w:rsidP="00336BAE">
      <w:pPr>
        <w:pStyle w:val="NormalWeb"/>
        <w:numPr>
          <w:ilvl w:val="0"/>
          <w:numId w:val="18"/>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r>
        <w:rPr>
          <w:rStyle w:val="CdigoHTML"/>
          <w:color w:val="0D0D0D"/>
          <w:sz w:val="21"/>
          <w:szCs w:val="21"/>
          <w:shd w:val="clear" w:color="auto" w:fill="ECECEC"/>
        </w:rPr>
        <w:t>userData03</w:t>
      </w:r>
      <w:r>
        <w:rPr>
          <w:rFonts w:ascii="Segoe UI" w:hAnsi="Segoe UI" w:cs="Segoe UI"/>
          <w:color w:val="0D0D0D"/>
        </w:rPr>
        <w:t> layout + </w:t>
      </w:r>
      <w:r>
        <w:rPr>
          <w:rStyle w:val="CdigoHTML"/>
          <w:color w:val="0D0D0D"/>
          <w:sz w:val="21"/>
          <w:szCs w:val="21"/>
          <w:shd w:val="clear" w:color="auto" w:fill="ECECEC"/>
        </w:rPr>
        <w:t>FFuserData03_prov</w:t>
      </w:r>
      <w:r>
        <w:rPr>
          <w:rFonts w:ascii="Segoe UI" w:hAnsi="Segoe UI" w:cs="Segoe UI"/>
          <w:color w:val="0D0D0D"/>
        </w:rPr>
        <w:t>, </w:t>
      </w:r>
      <w:r>
        <w:rPr>
          <w:rStyle w:val="CdigoHTML"/>
          <w:color w:val="0D0D0D"/>
          <w:sz w:val="21"/>
          <w:szCs w:val="21"/>
          <w:shd w:val="clear" w:color="auto" w:fill="ECECEC"/>
        </w:rPr>
        <w:t>FFuserData03_prov_otp</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29"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5. </w:t>
      </w:r>
      <w:proofErr w:type="spellStart"/>
      <w:proofErr w:type="gramStart"/>
      <w:r>
        <w:rPr>
          <w:rStyle w:val="CdigoHTML"/>
          <w:rFonts w:eastAsiaTheme="majorEastAsia"/>
          <w:b w:val="0"/>
          <w:bCs w:val="0"/>
          <w:color w:val="0D0D0D"/>
          <w:shd w:val="clear" w:color="auto" w:fill="ECECEC"/>
        </w:rPr>
        <w:t>cavvKeyIndicator</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126.9 – Usage 2 – Position 3 values</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Internal field</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cocrd.fd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C_CAVVKEYIND 562 short - 1 CAVV key indicator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This is where the </w:t>
      </w:r>
      <w:r>
        <w:rPr>
          <w:rStyle w:val="Textoennegrita"/>
          <w:rFonts w:ascii="Segoe UI" w:eastAsiaTheme="majorEastAsia" w:hAnsi="Segoe UI" w:cs="Segoe UI"/>
          <w:color w:val="0D0D0D"/>
        </w:rPr>
        <w:t>“CAVV Key Indicator”</w:t>
      </w:r>
      <w:r>
        <w:rPr>
          <w:rFonts w:ascii="Segoe UI" w:hAnsi="Segoe UI" w:cs="Segoe UI"/>
          <w:color w:val="0D0D0D"/>
        </w:rPr>
        <w:t> from 126.9 is stored.</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Falcon mapping</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t>Layout entry:</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cavvKeyIndicator</w:t>
      </w:r>
      <w:proofErr w:type="spellEnd"/>
      <w:r>
        <w:rPr>
          <w:rStyle w:val="hljs-string"/>
          <w:color w:val="50A14F"/>
        </w:rPr>
        <w:t>"</w:t>
      </w:r>
      <w:r>
        <w:rPr>
          <w:rStyle w:val="CdigoHTML"/>
          <w:color w:val="383A42"/>
        </w:rPr>
        <w:t xml:space="preserve">, </w:t>
      </w:r>
      <w:r>
        <w:rPr>
          <w:rStyle w:val="hljs-number"/>
          <w:color w:val="986801"/>
        </w:rPr>
        <w:t>257</w:t>
      </w:r>
      <w:r>
        <w:rPr>
          <w:rStyle w:val="CdigoHTML"/>
          <w:color w:val="383A42"/>
        </w:rPr>
        <w:t xml:space="preserve">, </w:t>
      </w:r>
      <w:r>
        <w:rPr>
          <w:rStyle w:val="hljs-number"/>
          <w:color w:val="986801"/>
        </w:rPr>
        <w:t>2</w:t>
      </w:r>
      <w:r>
        <w:rPr>
          <w:rStyle w:val="CdigoHTML"/>
          <w:color w:val="383A42"/>
        </w:rPr>
        <w:t xml:space="preserve">, </w:t>
      </w:r>
      <w:proofErr w:type="spellStart"/>
      <w:r>
        <w:rPr>
          <w:rStyle w:val="CdigoHTML"/>
          <w:color w:val="383A42"/>
        </w:rPr>
        <w:t>FFcavvKeyIndicator</w:t>
      </w:r>
      <w:proofErr w:type="spellEnd"/>
      <w:r>
        <w:rPr>
          <w:rStyle w:val="CdigoHTML"/>
          <w:color w:val="383A42"/>
        </w:rPr>
        <w:t xml:space="preserve"> }, </w:t>
      </w:r>
      <w:r>
        <w:rPr>
          <w:rStyle w:val="hljs-comment"/>
          <w:i/>
          <w:iCs/>
          <w:color w:val="A0A1A7"/>
        </w:rPr>
        <w:t>/* (position: 258-259)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Implementation:</w:t>
      </w:r>
    </w:p>
    <w:p w:rsidR="00336BAE" w:rsidRDefault="00336BAE" w:rsidP="00336BAE">
      <w:pPr>
        <w:pStyle w:val="HTMLconformatoprevio"/>
        <w:shd w:val="clear" w:color="auto" w:fill="F9F9F9"/>
        <w:rPr>
          <w:color w:val="0D0D0D"/>
          <w:sz w:val="21"/>
          <w:szCs w:val="21"/>
        </w:rPr>
      </w:pPr>
      <w:r>
        <w:rPr>
          <w:rStyle w:val="hljs-comment"/>
          <w:i/>
          <w:iCs/>
          <w:color w:val="A0A1A7"/>
        </w:rPr>
        <w:t>/* The CAVV (Cardholder Authentication Verification Value) key indicator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FFcavvKeyIndicator</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tmpbuf</w:t>
      </w:r>
      <w:proofErr w:type="spellEnd"/>
      <w:r>
        <w:rPr>
          <w:rStyle w:val="CdigoHTML"/>
          <w:color w:val="383A42"/>
        </w:rPr>
        <w:t>[</w:t>
      </w:r>
      <w:r>
        <w:rPr>
          <w:rStyle w:val="hljs-number"/>
          <w:color w:val="986801"/>
        </w:rPr>
        <w:t>64</w:t>
      </w:r>
      <w:r>
        <w:rPr>
          <w:rStyle w:val="CdigoHTML"/>
          <w:color w:val="383A42"/>
        </w:rPr>
        <w:t xml:space="preserve">]; </w:t>
      </w:r>
      <w:r>
        <w:rPr>
          <w:rStyle w:val="hljs-type"/>
          <w:color w:val="986801"/>
        </w:rPr>
        <w:t>short</w:t>
      </w:r>
      <w:r>
        <w:rPr>
          <w:rStyle w:val="CdigoHTML"/>
          <w:color w:val="383A42"/>
        </w:rPr>
        <w:t xml:space="preserve"> number;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C_CAVVKEYIND,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C_CAVVKEYIND, </w:t>
      </w:r>
      <w:r>
        <w:rPr>
          <w:rStyle w:val="hljs-number"/>
          <w:color w:val="986801"/>
        </w:rPr>
        <w:t>0</w:t>
      </w:r>
      <w:r>
        <w:rPr>
          <w:rStyle w:val="CdigoHTML"/>
          <w:color w:val="383A42"/>
        </w:rPr>
        <w:t>, (</w:t>
      </w:r>
      <w:r>
        <w:rPr>
          <w:rStyle w:val="hljs-type"/>
          <w:color w:val="986801"/>
        </w:rPr>
        <w:t>char</w:t>
      </w:r>
      <w:r>
        <w:rPr>
          <w:rStyle w:val="CdigoHTML"/>
          <w:color w:val="383A42"/>
        </w:rPr>
        <w:t xml:space="preserve"> *)&amp;number, </w:t>
      </w:r>
      <w:r>
        <w:rPr>
          <w:rStyle w:val="hljs-number"/>
          <w:color w:val="986801"/>
        </w:rPr>
        <w:t>0L</w:t>
      </w:r>
      <w:r>
        <w:rPr>
          <w:rStyle w:val="CdigoHTML"/>
          <w:color w:val="383A42"/>
        </w:rPr>
        <w:t>)) { DBG_PRINTF((</w:t>
      </w:r>
      <w:proofErr w:type="spellStart"/>
      <w:r>
        <w:rPr>
          <w:rStyle w:val="CdigoHTML"/>
          <w:color w:val="383A42"/>
        </w:rPr>
        <w:t>dbg_syserr</w:t>
      </w:r>
      <w:proofErr w:type="spellEnd"/>
      <w:r>
        <w:rPr>
          <w:rStyle w:val="CdigoHTML"/>
          <w:color w:val="383A42"/>
        </w:rPr>
        <w:t xml:space="preserve">, </w:t>
      </w:r>
      <w:r>
        <w:rPr>
          <w:rStyle w:val="hljs-string"/>
          <w:color w:val="50A14F"/>
        </w:rPr>
        <w:t>"Failed to get C_CAVVKEYIND from FB"</w:t>
      </w:r>
      <w:r>
        <w:rPr>
          <w:rStyle w:val="CdigoHTML"/>
          <w:color w:val="383A42"/>
        </w:rPr>
        <w:t xml:space="preserve">)); ret = FAIL; } </w:t>
      </w:r>
      <w:proofErr w:type="spellStart"/>
      <w:r>
        <w:rPr>
          <w:rStyle w:val="hljs-builtin"/>
          <w:color w:val="C18401"/>
        </w:rPr>
        <w:t>sprintf</w:t>
      </w:r>
      <w:proofErr w:type="spellEnd"/>
      <w:r>
        <w:rPr>
          <w:rStyle w:val="CdigoHTML"/>
          <w:color w:val="383A42"/>
        </w:rPr>
        <w:t>(</w:t>
      </w:r>
      <w:proofErr w:type="spellStart"/>
      <w:r>
        <w:rPr>
          <w:rStyle w:val="CdigoHTML"/>
          <w:color w:val="383A42"/>
        </w:rPr>
        <w:t>tmpbuf</w:t>
      </w:r>
      <w:proofErr w:type="spellEnd"/>
      <w:r>
        <w:rPr>
          <w:rStyle w:val="CdigoHTML"/>
          <w:color w:val="383A42"/>
        </w:rPr>
        <w:t xml:space="preserve">, </w:t>
      </w:r>
      <w:r>
        <w:rPr>
          <w:rStyle w:val="hljs-string"/>
          <w:color w:val="50A14F"/>
        </w:rPr>
        <w:t>"%02hd"</w:t>
      </w:r>
      <w:r>
        <w:rPr>
          <w:rStyle w:val="CdigoHTML"/>
          <w:color w:val="383A42"/>
        </w:rPr>
        <w:t xml:space="preserve">, number); </w:t>
      </w:r>
      <w:proofErr w:type="spellStart"/>
      <w:r>
        <w:rPr>
          <w:rStyle w:val="hljs-builtin"/>
          <w:color w:val="C18401"/>
        </w:rPr>
        <w:t>memcpy</w:t>
      </w:r>
      <w:proofErr w:type="spellEnd"/>
      <w:r>
        <w:rPr>
          <w:rStyle w:val="CdigoHTML"/>
          <w:color w:val="383A42"/>
        </w:rPr>
        <w:t xml:space="preserve">(out, </w:t>
      </w:r>
      <w:proofErr w:type="spellStart"/>
      <w:r>
        <w:rPr>
          <w:rStyle w:val="CdigoHTML"/>
          <w:color w:val="383A42"/>
        </w:rPr>
        <w:t>tmpbuf</w:t>
      </w:r>
      <w:proofErr w:type="spellEnd"/>
      <w:r>
        <w:rPr>
          <w:rStyle w:val="CdigoHTML"/>
          <w:color w:val="383A42"/>
        </w:rPr>
        <w:t xml:space="preserve">, </w:t>
      </w:r>
      <w:proofErr w:type="spellStart"/>
      <w:r>
        <w:rPr>
          <w:rStyle w:val="CdigoHTML"/>
          <w:color w:val="383A42"/>
        </w:rPr>
        <w:t>len</w:t>
      </w:r>
      <w:proofErr w:type="spellEnd"/>
      <w:r>
        <w:rPr>
          <w:rStyle w:val="CdigoHTML"/>
          <w:color w:val="383A42"/>
        </w:rPr>
        <w:t xml:space="preserve">); } </w:t>
      </w:r>
      <w:r>
        <w:rPr>
          <w:rStyle w:val="hljs-keyword"/>
          <w:color w:val="A626A4"/>
        </w:rPr>
        <w:t>else</w:t>
      </w:r>
      <w:r>
        <w:rPr>
          <w:rStyle w:val="CdigoHTML"/>
          <w:color w:val="383A42"/>
        </w:rPr>
        <w:t xml:space="preserve"> { </w:t>
      </w:r>
      <w:proofErr w:type="spellStart"/>
      <w:r>
        <w:rPr>
          <w:rStyle w:val="hljs-builtin"/>
          <w:color w:val="C18401"/>
        </w:rPr>
        <w:t>memcpy</w:t>
      </w:r>
      <w:proofErr w:type="spellEnd"/>
      <w:r>
        <w:rPr>
          <w:rStyle w:val="CdigoHTML"/>
          <w:color w:val="383A42"/>
        </w:rPr>
        <w:t xml:space="preserve">(out, </w:t>
      </w:r>
      <w:r>
        <w:rPr>
          <w:rStyle w:val="hljs-string"/>
          <w:color w:val="50A14F"/>
        </w:rPr>
        <w:t>"01"</w:t>
      </w:r>
      <w:r>
        <w:rPr>
          <w:rStyle w:val="CdigoHTML"/>
          <w:color w:val="383A42"/>
        </w:rPr>
        <w:t xml:space="preserve">, </w:t>
      </w:r>
      <w:proofErr w:type="spellStart"/>
      <w:r>
        <w:rPr>
          <w:rStyle w:val="CdigoHTML"/>
          <w:color w:val="383A42"/>
        </w:rPr>
        <w:t>len</w:t>
      </w:r>
      <w:proofErr w:type="spellEnd"/>
      <w:r>
        <w:rPr>
          <w:rStyle w:val="CdigoHTML"/>
          <w:color w:val="383A42"/>
        </w:rPr>
        <w:t xml:space="preserve">); </w:t>
      </w:r>
      <w:r>
        <w:rPr>
          <w:rStyle w:val="hljs-comment"/>
          <w:i/>
          <w:iCs/>
          <w:color w:val="A0A1A7"/>
        </w:rPr>
        <w:t>/* default key indicator */</w:t>
      </w:r>
      <w:r>
        <w:rPr>
          <w:rStyle w:val="CdigoHTML"/>
          <w:color w:val="383A42"/>
        </w:rPr>
        <w:t xml:space="preserve"> } </w:t>
      </w:r>
      <w:r>
        <w:rPr>
          <w:rStyle w:val="hljs-keyword"/>
          <w:color w:val="A626A4"/>
        </w:rPr>
        <w:t>return</w:t>
      </w:r>
      <w:r>
        <w:rPr>
          <w:rStyle w:val="CdigoHTML"/>
          <w:color w:val="383A42"/>
        </w:rPr>
        <w:t xml:space="preserve"> ret;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1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lastRenderedPageBreak/>
        <w:t>C_CAVVKEYIND</w:t>
      </w:r>
      <w:r>
        <w:rPr>
          <w:rFonts w:ascii="Segoe UI" w:hAnsi="Segoe UI" w:cs="Segoe UI"/>
          <w:color w:val="0D0D0D"/>
        </w:rPr>
        <w:t> (short) → formatted as 2-digit string → </w:t>
      </w:r>
      <w:r>
        <w:rPr>
          <w:rStyle w:val="Textoennegrita"/>
          <w:rFonts w:ascii="Segoe UI" w:eastAsiaTheme="majorEastAsia" w:hAnsi="Segoe UI" w:cs="Segoe UI"/>
          <w:color w:val="0D0D0D"/>
        </w:rPr>
        <w:t>Falcon </w:t>
      </w:r>
      <w:proofErr w:type="spellStart"/>
      <w:r>
        <w:rPr>
          <w:rStyle w:val="CdigoHTML"/>
          <w:color w:val="0D0D0D"/>
          <w:sz w:val="21"/>
          <w:szCs w:val="21"/>
          <w:shd w:val="clear" w:color="auto" w:fill="ECECEC"/>
        </w:rPr>
        <w:t>cavvKeyIndicator</w:t>
      </w:r>
      <w:proofErr w:type="spellEnd"/>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c) Other significant uses</w:t>
      </w:r>
    </w:p>
    <w:p w:rsidR="00336BAE" w:rsidRDefault="00336BAE" w:rsidP="00336BAE">
      <w:pPr>
        <w:pStyle w:val="NormalWeb"/>
        <w:spacing w:before="0" w:after="0"/>
        <w:rPr>
          <w:rFonts w:ascii="Segoe UI" w:hAnsi="Segoe UI" w:cs="Segoe UI"/>
          <w:color w:val="0D0D0D"/>
        </w:rPr>
      </w:pP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w:t>
      </w:r>
    </w:p>
    <w:p w:rsidR="00336BAE" w:rsidRDefault="00336BAE" w:rsidP="00336BAE">
      <w:pPr>
        <w:pStyle w:val="NormalWeb"/>
        <w:numPr>
          <w:ilvl w:val="0"/>
          <w:numId w:val="20"/>
        </w:numPr>
        <w:spacing w:before="0" w:beforeAutospacing="0" w:after="0" w:afterAutospacing="0"/>
        <w:ind w:left="0"/>
        <w:rPr>
          <w:rFonts w:ascii="Segoe UI" w:hAnsi="Segoe UI" w:cs="Segoe UI"/>
          <w:color w:val="0D0D0D"/>
        </w:rPr>
      </w:pPr>
      <w:r>
        <w:rPr>
          <w:rFonts w:ascii="Segoe UI" w:hAnsi="Segoe UI" w:cs="Segoe UI"/>
          <w:color w:val="0D0D0D"/>
        </w:rPr>
        <w:t>CAVV validation requires </w:t>
      </w:r>
      <w:r>
        <w:rPr>
          <w:rStyle w:val="CdigoHTML"/>
          <w:color w:val="0D0D0D"/>
          <w:sz w:val="21"/>
          <w:szCs w:val="21"/>
          <w:shd w:val="clear" w:color="auto" w:fill="ECECEC"/>
        </w:rPr>
        <w:t>C_CAVVKEYIND</w:t>
      </w:r>
      <w:r>
        <w:rPr>
          <w:rFonts w:ascii="Segoe UI" w:hAnsi="Segoe UI" w:cs="Segoe UI"/>
          <w:color w:val="0D0D0D"/>
        </w:rPr>
        <w:t>:</w:t>
      </w:r>
    </w:p>
    <w:p w:rsidR="00336BAE" w:rsidRDefault="00336BAE" w:rsidP="00336BAE">
      <w:pPr>
        <w:pStyle w:val="HTMLconformatoprevio"/>
        <w:shd w:val="clear" w:color="auto" w:fill="F9F9F9"/>
        <w:rPr>
          <w:color w:val="0D0D0D"/>
          <w:sz w:val="21"/>
          <w:szCs w:val="21"/>
        </w:rPr>
      </w:pPr>
      <w:r>
        <w:rPr>
          <w:rStyle w:val="hljs-keyword"/>
          <w:color w:val="A626A4"/>
        </w:rPr>
        <w:t>if</w:t>
      </w:r>
      <w:r>
        <w:rPr>
          <w:rStyle w:val="CdigoHTML"/>
          <w:color w:val="383A42"/>
        </w:rPr>
        <w:t xml:space="preserve"> ( ... ||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C_CAVVKEYIND, </w:t>
      </w:r>
      <w:r>
        <w:rPr>
          <w:rStyle w:val="hljs-number"/>
          <w:color w:val="986801"/>
        </w:rPr>
        <w:t>0</w:t>
      </w:r>
      <w:r>
        <w:rPr>
          <w:rStyle w:val="CdigoHTML"/>
          <w:color w:val="383A42"/>
        </w:rPr>
        <w:t>, (</w:t>
      </w:r>
      <w:r>
        <w:rPr>
          <w:rStyle w:val="hljs-type"/>
          <w:color w:val="986801"/>
        </w:rPr>
        <w:t>char</w:t>
      </w:r>
      <w:r>
        <w:rPr>
          <w:rStyle w:val="CdigoHTML"/>
          <w:color w:val="383A42"/>
        </w:rPr>
        <w:t xml:space="preserve"> *)&amp;ki,</w:t>
      </w:r>
      <w:r>
        <w:rPr>
          <w:rStyle w:val="hljs-number"/>
          <w:color w:val="986801"/>
        </w:rPr>
        <w:t>0</w:t>
      </w:r>
      <w:r>
        <w:rPr>
          <w:rStyle w:val="CdigoHTML"/>
          <w:color w:val="383A42"/>
        </w:rPr>
        <w:t xml:space="preserve">) ||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C_CAVV_VER, </w:t>
      </w:r>
      <w:r>
        <w:rPr>
          <w:rStyle w:val="hljs-number"/>
          <w:color w:val="986801"/>
        </w:rPr>
        <w:t>0</w:t>
      </w:r>
      <w:r>
        <w:rPr>
          <w:rStyle w:val="CdigoHTML"/>
          <w:color w:val="383A42"/>
        </w:rPr>
        <w:t>, (</w:t>
      </w:r>
      <w:r>
        <w:rPr>
          <w:rStyle w:val="hljs-type"/>
          <w:color w:val="986801"/>
        </w:rPr>
        <w:t>char</w:t>
      </w:r>
      <w:r>
        <w:rPr>
          <w:rStyle w:val="CdigoHTML"/>
          <w:color w:val="383A42"/>
        </w:rPr>
        <w:t xml:space="preserve"> *)&amp;cavv_ver,</w:t>
      </w:r>
      <w:r>
        <w:rPr>
          <w:rStyle w:val="hljs-number"/>
          <w:color w:val="986801"/>
        </w:rPr>
        <w:t>0</w:t>
      </w:r>
      <w:r>
        <w:rPr>
          <w:rStyle w:val="CdigoHTML"/>
          <w:color w:val="383A42"/>
        </w:rPr>
        <w:t xml:space="preserve">)) { ... }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 CAVVAUTHRS_SUCCEED == </w:t>
      </w:r>
      <w:proofErr w:type="spellStart"/>
      <w:r>
        <w:rPr>
          <w:rStyle w:val="CdigoHTML"/>
          <w:color w:val="383A42"/>
        </w:rPr>
        <w:t>ars</w:t>
      </w:r>
      <w:proofErr w:type="spellEnd"/>
      <w:r>
        <w:rPr>
          <w:rStyle w:val="CdigoHTML"/>
          <w:color w:val="383A42"/>
        </w:rPr>
        <w:t xml:space="preserve"> &amp;&amp; (CAVVKEYIND_FIRST == </w:t>
      </w:r>
      <w:proofErr w:type="spellStart"/>
      <w:r>
        <w:rPr>
          <w:rStyle w:val="CdigoHTML"/>
          <w:color w:val="383A42"/>
        </w:rPr>
        <w:t>ki</w:t>
      </w:r>
      <w:proofErr w:type="spellEnd"/>
      <w:r>
        <w:rPr>
          <w:rStyle w:val="CdigoHTML"/>
          <w:color w:val="383A42"/>
        </w:rPr>
        <w:t xml:space="preserve"> || CAVVKEYIND_SECOND == </w:t>
      </w:r>
      <w:proofErr w:type="spellStart"/>
      <w:r>
        <w:rPr>
          <w:rStyle w:val="CdigoHTML"/>
          <w:color w:val="383A42"/>
        </w:rPr>
        <w:t>ki</w:t>
      </w:r>
      <w:proofErr w:type="spellEnd"/>
      <w:r>
        <w:rPr>
          <w:rStyle w:val="CdigoHTML"/>
          <w:color w:val="383A42"/>
        </w:rPr>
        <w:t xml:space="preserve"> || CAVVKEYIND_THIRD == </w:t>
      </w:r>
      <w:proofErr w:type="spellStart"/>
      <w:r>
        <w:rPr>
          <w:rStyle w:val="CdigoHTML"/>
          <w:color w:val="383A42"/>
        </w:rPr>
        <w:t>ki</w:t>
      </w:r>
      <w:proofErr w:type="spellEnd"/>
      <w:r>
        <w:rPr>
          <w:rStyle w:val="CdigoHTML"/>
          <w:color w:val="383A42"/>
        </w:rPr>
        <w:t xml:space="preserve"> || CAVVKEYIND_FOURTH == </w:t>
      </w:r>
      <w:proofErr w:type="spellStart"/>
      <w:r>
        <w:rPr>
          <w:rStyle w:val="CdigoHTML"/>
          <w:color w:val="383A42"/>
        </w:rPr>
        <w:t>ki</w:t>
      </w:r>
      <w:proofErr w:type="spellEnd"/>
      <w:r>
        <w:rPr>
          <w:rStyle w:val="CdigoHTML"/>
          <w:color w:val="383A42"/>
        </w:rPr>
        <w:t>)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&amp;&amp; ...)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V_ADDAUTMETD, </w:t>
      </w:r>
      <w:r>
        <w:rPr>
          <w:rStyle w:val="hljs-number"/>
          <w:color w:val="986801"/>
        </w:rPr>
        <w:t>0</w:t>
      </w:r>
      <w:r>
        <w:rPr>
          <w:rStyle w:val="CdigoHTML"/>
          <w:color w:val="383A42"/>
        </w:rPr>
        <w:t>) &amp;&amp; ...)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V_CAVVRSCODE, </w:t>
      </w:r>
      <w:r>
        <w:rPr>
          <w:rStyle w:val="hljs-number"/>
          <w:color w:val="986801"/>
        </w:rPr>
        <w:t>0</w:t>
      </w:r>
      <w:r>
        <w:rPr>
          <w:rStyle w:val="CdigoHTML"/>
          <w:color w:val="383A42"/>
        </w:rPr>
        <w:t xml:space="preserve">) &amp;&amp; ...) ) { </w:t>
      </w:r>
      <w:r>
        <w:rPr>
          <w:rStyle w:val="hljs-comment"/>
          <w:i/>
          <w:iCs/>
          <w:color w:val="A0A1A7"/>
        </w:rPr>
        <w:t>/* trust VISA CAVV verification */</w:t>
      </w:r>
      <w:r>
        <w:rPr>
          <w:rStyle w:val="CdigoHTML"/>
          <w:color w:val="383A42"/>
        </w:rPr>
        <w:t xml:space="preserve"> } </w:t>
      </w:r>
    </w:p>
    <w:p w:rsidR="00336BAE" w:rsidRDefault="00336BAE" w:rsidP="00336BAE">
      <w:pPr>
        <w:pStyle w:val="NormalWeb"/>
        <w:rPr>
          <w:rFonts w:ascii="Segoe UI" w:hAnsi="Segoe UI" w:cs="Segoe UI"/>
          <w:color w:val="0D0D0D"/>
        </w:rPr>
      </w:pPr>
      <w:r>
        <w:rPr>
          <w:rFonts w:ascii="Segoe UI" w:hAnsi="Segoe UI" w:cs="Segoe UI"/>
          <w:color w:val="0D0D0D"/>
        </w:rPr>
        <w:t>Key files:</w:t>
      </w:r>
    </w:p>
    <w:p w:rsidR="00336BAE" w:rsidRDefault="00336BAE" w:rsidP="00336BAE">
      <w:pPr>
        <w:pStyle w:val="NormalWeb"/>
        <w:numPr>
          <w:ilvl w:val="0"/>
          <w:numId w:val="21"/>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cocrd.fd</w:t>
      </w:r>
      <w:proofErr w:type="spellEnd"/>
      <w:r>
        <w:rPr>
          <w:rFonts w:ascii="Segoe UI" w:hAnsi="Segoe UI" w:cs="Segoe UI"/>
          <w:color w:val="0D0D0D"/>
        </w:rPr>
        <w:t> – </w:t>
      </w:r>
      <w:r>
        <w:rPr>
          <w:rStyle w:val="CdigoHTML"/>
          <w:color w:val="0D0D0D"/>
          <w:sz w:val="21"/>
          <w:szCs w:val="21"/>
          <w:shd w:val="clear" w:color="auto" w:fill="ECECEC"/>
        </w:rPr>
        <w:t>C_CAVVKEYIND</w:t>
      </w:r>
    </w:p>
    <w:p w:rsidR="00336BAE" w:rsidRDefault="00336BAE" w:rsidP="00336BAE">
      <w:pPr>
        <w:pStyle w:val="NormalWeb"/>
        <w:numPr>
          <w:ilvl w:val="0"/>
          <w:numId w:val="21"/>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proofErr w:type="spellStart"/>
      <w:r>
        <w:rPr>
          <w:rStyle w:val="CdigoHTML"/>
          <w:color w:val="0D0D0D"/>
          <w:sz w:val="21"/>
          <w:szCs w:val="21"/>
          <w:shd w:val="clear" w:color="auto" w:fill="ECECEC"/>
        </w:rPr>
        <w:t>FFcavvKeyIndicator</w:t>
      </w:r>
      <w:proofErr w:type="spellEnd"/>
    </w:p>
    <w:p w:rsidR="00336BAE" w:rsidRDefault="00336BAE" w:rsidP="00336BAE">
      <w:pPr>
        <w:pStyle w:val="NormalWeb"/>
        <w:numPr>
          <w:ilvl w:val="0"/>
          <w:numId w:val="21"/>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 CAVV verification logic using the key indicator</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0"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6. </w:t>
      </w:r>
      <w:proofErr w:type="spellStart"/>
      <w:proofErr w:type="gramStart"/>
      <w:r>
        <w:rPr>
          <w:rStyle w:val="CdigoHTML"/>
          <w:rFonts w:eastAsiaTheme="majorEastAsia"/>
          <w:b w:val="0"/>
          <w:bCs w:val="0"/>
          <w:color w:val="0D0D0D"/>
          <w:shd w:val="clear" w:color="auto" w:fill="ECECEC"/>
        </w:rPr>
        <w:t>eciIndicator</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60.8 – Electronic Commerce Indicator</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Visa field definition</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V_VIC_ECI 99 string - 1 Electronic Commerce Indicator as Received by VISA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the raw Visa ECI is </w:t>
      </w:r>
      <w:r>
        <w:rPr>
          <w:rStyle w:val="CdigoHTML"/>
          <w:color w:val="0D0D0D"/>
          <w:sz w:val="21"/>
          <w:szCs w:val="21"/>
          <w:shd w:val="clear" w:color="auto" w:fill="ECECEC"/>
        </w:rPr>
        <w:t>V_VIC_ECI</w:t>
      </w:r>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Falcon mapping</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Falcon, ECI indicator is </w:t>
      </w:r>
      <w:r>
        <w:rPr>
          <w:rStyle w:val="nfasis"/>
          <w:rFonts w:ascii="Segoe UI" w:hAnsi="Segoe UI" w:cs="Segoe UI"/>
          <w:color w:val="0D0D0D"/>
        </w:rPr>
        <w:t>derived</w:t>
      </w:r>
      <w:r>
        <w:rPr>
          <w:rFonts w:ascii="Segoe UI" w:hAnsi="Segoe UI" w:cs="Segoe UI"/>
          <w:color w:val="0D0D0D"/>
        </w:rPr>
        <w:t>, not a direct copy of </w:t>
      </w:r>
      <w:r>
        <w:rPr>
          <w:rStyle w:val="CdigoHTML"/>
          <w:color w:val="0D0D0D"/>
          <w:sz w:val="21"/>
          <w:szCs w:val="21"/>
          <w:shd w:val="clear" w:color="auto" w:fill="ECECEC"/>
        </w:rPr>
        <w:t>V_VIC_ECI</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lastRenderedPageBreak/>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t>Layout entry:</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eciIndicator</w:t>
      </w:r>
      <w:proofErr w:type="spellEnd"/>
      <w:r>
        <w:rPr>
          <w:rStyle w:val="hljs-string"/>
          <w:color w:val="50A14F"/>
        </w:rPr>
        <w:t>"</w:t>
      </w:r>
      <w:r>
        <w:rPr>
          <w:rStyle w:val="CdigoHTML"/>
          <w:color w:val="383A42"/>
        </w:rPr>
        <w:t xml:space="preserve">, </w:t>
      </w:r>
      <w:r>
        <w:rPr>
          <w:rStyle w:val="hljs-number"/>
          <w:color w:val="986801"/>
        </w:rPr>
        <w:t>268</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FFeciIndicator</w:t>
      </w:r>
      <w:proofErr w:type="spellEnd"/>
      <w:r>
        <w:rPr>
          <w:rStyle w:val="CdigoHTML"/>
          <w:color w:val="383A42"/>
        </w:rPr>
        <w:t xml:space="preserve"> }, </w:t>
      </w:r>
      <w:r>
        <w:rPr>
          <w:rStyle w:val="hljs-comment"/>
          <w:i/>
          <w:iCs/>
          <w:color w:val="A0A1A7"/>
        </w:rPr>
        <w:t>/* (position: 269)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Implementation:</w:t>
      </w:r>
    </w:p>
    <w:p w:rsidR="00336BAE" w:rsidRDefault="00336BAE" w:rsidP="00336BAE">
      <w:pPr>
        <w:pStyle w:val="HTMLconformatoprevio"/>
        <w:shd w:val="clear" w:color="auto" w:fill="F9F9F9"/>
        <w:rPr>
          <w:color w:val="0D0D0D"/>
          <w:sz w:val="21"/>
          <w:szCs w:val="21"/>
        </w:rPr>
      </w:pPr>
      <w:r>
        <w:rPr>
          <w:rStyle w:val="hljs-comment"/>
          <w:i/>
          <w:iCs/>
          <w:color w:val="A0A1A7"/>
        </w:rPr>
        <w:t>/* The ECI indicator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FFeciIndicator</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keyword"/>
          <w:color w:val="A626A4"/>
        </w:rPr>
        <w:t>if</w:t>
      </w:r>
      <w:r>
        <w:rPr>
          <w:rStyle w:val="CdigoHTML"/>
          <w:color w:val="383A42"/>
        </w:rPr>
        <w:t xml:space="preserve"> (!FBISEC(</w:t>
      </w:r>
      <w:proofErr w:type="spellStart"/>
      <w:r>
        <w:rPr>
          <w:rStyle w:val="CdigoHTML"/>
          <w:color w:val="383A42"/>
        </w:rPr>
        <w:t>p_fb</w:t>
      </w:r>
      <w:proofErr w:type="spellEnd"/>
      <w:r>
        <w:rPr>
          <w:rStyle w:val="CdigoHTML"/>
          <w:color w:val="383A42"/>
        </w:rPr>
        <w:t xml:space="preserve">)) { </w:t>
      </w:r>
      <w:r>
        <w:rPr>
          <w:rStyle w:val="hljs-comment"/>
          <w:i/>
          <w:iCs/>
          <w:color w:val="A0A1A7"/>
        </w:rPr>
        <w:t>/* not applicable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"0"</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(FBISMOTO(</w:t>
      </w:r>
      <w:proofErr w:type="spellStart"/>
      <w:r>
        <w:rPr>
          <w:rStyle w:val="CdigoHTML"/>
          <w:color w:val="383A42"/>
        </w:rPr>
        <w:t>p_fb</w:t>
      </w:r>
      <w:proofErr w:type="spellEnd"/>
      <w:r>
        <w:rPr>
          <w:rStyle w:val="CdigoHTML"/>
          <w:color w:val="383A42"/>
        </w:rPr>
        <w:t xml:space="preserve">)) { </w:t>
      </w:r>
      <w:r>
        <w:rPr>
          <w:rStyle w:val="hljs-comment"/>
          <w:i/>
          <w:iCs/>
          <w:color w:val="A0A1A7"/>
        </w:rPr>
        <w:t>/* single transaction of mail/phone order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"1"</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(MCHP_STAND == </w:t>
      </w:r>
      <w:proofErr w:type="spellStart"/>
      <w:r>
        <w:rPr>
          <w:rStyle w:val="CdigoHTML"/>
          <w:color w:val="383A42"/>
        </w:rPr>
        <w:t>p_ctx</w:t>
      </w:r>
      <w:proofErr w:type="spellEnd"/>
      <w:r>
        <w:rPr>
          <w:rStyle w:val="CdigoHTML"/>
          <w:color w:val="383A42"/>
        </w:rPr>
        <w:t>-&gt;</w:t>
      </w:r>
      <w:proofErr w:type="spellStart"/>
      <w:r>
        <w:rPr>
          <w:rStyle w:val="CdigoHTML"/>
          <w:color w:val="383A42"/>
        </w:rPr>
        <w:t>poschp</w:t>
      </w:r>
      <w:proofErr w:type="spellEnd"/>
      <w:r>
        <w:rPr>
          <w:rStyle w:val="CdigoHTML"/>
          <w:color w:val="383A42"/>
        </w:rPr>
        <w:t xml:space="preserve"> || MCHP_PRESSTAND == </w:t>
      </w:r>
      <w:proofErr w:type="spellStart"/>
      <w:r>
        <w:rPr>
          <w:rStyle w:val="CdigoHTML"/>
          <w:color w:val="383A42"/>
        </w:rPr>
        <w:t>p_ctx</w:t>
      </w:r>
      <w:proofErr w:type="spellEnd"/>
      <w:r>
        <w:rPr>
          <w:rStyle w:val="CdigoHTML"/>
          <w:color w:val="383A42"/>
        </w:rPr>
        <w:t>-&gt;</w:t>
      </w:r>
      <w:proofErr w:type="spellStart"/>
      <w:r>
        <w:rPr>
          <w:rStyle w:val="CdigoHTML"/>
          <w:color w:val="383A42"/>
        </w:rPr>
        <w:t>poschp</w:t>
      </w:r>
      <w:proofErr w:type="spellEnd"/>
      <w:r>
        <w:rPr>
          <w:rStyle w:val="CdigoHTML"/>
          <w:color w:val="383A42"/>
        </w:rPr>
        <w:t xml:space="preserve">) { </w:t>
      </w:r>
      <w:r>
        <w:rPr>
          <w:rStyle w:val="hljs-comment"/>
          <w:i/>
          <w:iCs/>
          <w:color w:val="A0A1A7"/>
        </w:rPr>
        <w:t>/* recurring transaction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"2"</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(MCHP_INST == </w:t>
      </w:r>
      <w:proofErr w:type="spellStart"/>
      <w:r>
        <w:rPr>
          <w:rStyle w:val="CdigoHTML"/>
          <w:color w:val="383A42"/>
        </w:rPr>
        <w:t>p_ctx</w:t>
      </w:r>
      <w:proofErr w:type="spellEnd"/>
      <w:r>
        <w:rPr>
          <w:rStyle w:val="CdigoHTML"/>
          <w:color w:val="383A42"/>
        </w:rPr>
        <w:t>-&gt;</w:t>
      </w:r>
      <w:proofErr w:type="spellStart"/>
      <w:r>
        <w:rPr>
          <w:rStyle w:val="CdigoHTML"/>
          <w:color w:val="383A42"/>
        </w:rPr>
        <w:t>poschp</w:t>
      </w:r>
      <w:proofErr w:type="spellEnd"/>
      <w:r>
        <w:rPr>
          <w:rStyle w:val="CdigoHTML"/>
          <w:color w:val="383A42"/>
        </w:rPr>
        <w:t xml:space="preserve">) { </w:t>
      </w:r>
      <w:r>
        <w:rPr>
          <w:rStyle w:val="hljs-comment"/>
          <w:i/>
          <w:iCs/>
          <w:color w:val="A0A1A7"/>
        </w:rPr>
        <w:t>/* installment payment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"3"</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(MCDIM_3DSEC == </w:t>
      </w:r>
      <w:proofErr w:type="spellStart"/>
      <w:r>
        <w:rPr>
          <w:rStyle w:val="CdigoHTML"/>
          <w:color w:val="383A42"/>
        </w:rPr>
        <w:t>p_ctx</w:t>
      </w:r>
      <w:proofErr w:type="spellEnd"/>
      <w:r>
        <w:rPr>
          <w:rStyle w:val="CdigoHTML"/>
          <w:color w:val="383A42"/>
        </w:rPr>
        <w:t>-&gt;</w:t>
      </w:r>
      <w:proofErr w:type="spellStart"/>
      <w:r>
        <w:rPr>
          <w:rStyle w:val="CdigoHTML"/>
          <w:color w:val="383A42"/>
        </w:rPr>
        <w:t>poscdim</w:t>
      </w:r>
      <w:proofErr w:type="spellEnd"/>
      <w:r>
        <w:rPr>
          <w:rStyle w:val="CdigoHTML"/>
          <w:color w:val="383A42"/>
        </w:rPr>
        <w:t xml:space="preserve">) { </w:t>
      </w:r>
      <w:r>
        <w:rPr>
          <w:rStyle w:val="hljs-comment"/>
          <w:i/>
          <w:iCs/>
          <w:color w:val="A0A1A7"/>
        </w:rPr>
        <w:t>/* secure electronic commerce transaction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"5"</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(MCDIM_3DSECMRCH == </w:t>
      </w:r>
      <w:proofErr w:type="spellStart"/>
      <w:r>
        <w:rPr>
          <w:rStyle w:val="CdigoHTML"/>
          <w:color w:val="383A42"/>
        </w:rPr>
        <w:t>p_ctx</w:t>
      </w:r>
      <w:proofErr w:type="spellEnd"/>
      <w:r>
        <w:rPr>
          <w:rStyle w:val="CdigoHTML"/>
          <w:color w:val="383A42"/>
        </w:rPr>
        <w:t>-&gt;</w:t>
      </w:r>
      <w:proofErr w:type="spellStart"/>
      <w:r>
        <w:rPr>
          <w:rStyle w:val="CdigoHTML"/>
          <w:color w:val="383A42"/>
        </w:rPr>
        <w:t>poscdim</w:t>
      </w:r>
      <w:proofErr w:type="spellEnd"/>
      <w:r>
        <w:rPr>
          <w:rStyle w:val="CdigoHTML"/>
          <w:color w:val="383A42"/>
        </w:rPr>
        <w:t xml:space="preserve">) { </w:t>
      </w:r>
      <w:r>
        <w:rPr>
          <w:rStyle w:val="hljs-comment"/>
          <w:i/>
          <w:iCs/>
          <w:color w:val="A0A1A7"/>
        </w:rPr>
        <w:t>/* non-authenticated security transactions at 3DS-capable merchant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"6"</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(MCDIM_ESEC == </w:t>
      </w:r>
      <w:proofErr w:type="spellStart"/>
      <w:r>
        <w:rPr>
          <w:rStyle w:val="CdigoHTML"/>
          <w:color w:val="383A42"/>
        </w:rPr>
        <w:t>p_ctx</w:t>
      </w:r>
      <w:proofErr w:type="spellEnd"/>
      <w:r>
        <w:rPr>
          <w:rStyle w:val="CdigoHTML"/>
          <w:color w:val="383A42"/>
        </w:rPr>
        <w:t>-&gt;</w:t>
      </w:r>
      <w:proofErr w:type="spellStart"/>
      <w:r>
        <w:rPr>
          <w:rStyle w:val="CdigoHTML"/>
          <w:color w:val="383A42"/>
        </w:rPr>
        <w:t>poscdim</w:t>
      </w:r>
      <w:proofErr w:type="spellEnd"/>
      <w:r>
        <w:rPr>
          <w:rStyle w:val="CdigoHTML"/>
          <w:color w:val="383A42"/>
        </w:rPr>
        <w:t xml:space="preserve">) { </w:t>
      </w:r>
      <w:r>
        <w:rPr>
          <w:rStyle w:val="hljs-comment"/>
          <w:i/>
          <w:iCs/>
          <w:color w:val="A0A1A7"/>
        </w:rPr>
        <w:t>/* non-authenticated security transaction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"7"</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(MCDIM_ENOSEC == </w:t>
      </w:r>
      <w:proofErr w:type="spellStart"/>
      <w:r>
        <w:rPr>
          <w:rStyle w:val="CdigoHTML"/>
          <w:color w:val="383A42"/>
        </w:rPr>
        <w:t>p_ctx</w:t>
      </w:r>
      <w:proofErr w:type="spellEnd"/>
      <w:r>
        <w:rPr>
          <w:rStyle w:val="CdigoHTML"/>
          <w:color w:val="383A42"/>
        </w:rPr>
        <w:t>-&gt;</w:t>
      </w:r>
      <w:proofErr w:type="spellStart"/>
      <w:r>
        <w:rPr>
          <w:rStyle w:val="CdigoHTML"/>
          <w:color w:val="383A42"/>
        </w:rPr>
        <w:t>poscdim</w:t>
      </w:r>
      <w:proofErr w:type="spellEnd"/>
      <w:r>
        <w:rPr>
          <w:rStyle w:val="CdigoHTML"/>
          <w:color w:val="383A42"/>
        </w:rPr>
        <w:t xml:space="preserve">) { </w:t>
      </w:r>
      <w:r>
        <w:rPr>
          <w:rStyle w:val="hljs-comment"/>
          <w:i/>
          <w:iCs/>
          <w:color w:val="A0A1A7"/>
        </w:rPr>
        <w:t>/* non-secure transaction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"8"</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return</w:t>
      </w:r>
      <w:r>
        <w:rPr>
          <w:rStyle w:val="CdigoHTML"/>
          <w:color w:val="383A42"/>
        </w:rPr>
        <w:t xml:space="preserve"> ret;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22"/>
        </w:numPr>
        <w:spacing w:before="0" w:beforeAutospacing="0" w:after="0" w:afterAutospacing="0"/>
        <w:ind w:left="0"/>
        <w:rPr>
          <w:rFonts w:ascii="Segoe UI" w:hAnsi="Segoe UI" w:cs="Segoe UI"/>
          <w:color w:val="0D0D0D"/>
        </w:rPr>
      </w:pPr>
      <w:r>
        <w:rPr>
          <w:rFonts w:ascii="Segoe UI" w:hAnsi="Segoe UI" w:cs="Segoe UI"/>
          <w:color w:val="0D0D0D"/>
        </w:rPr>
        <w:t>Falcon’s </w:t>
      </w:r>
      <w:proofErr w:type="spellStart"/>
      <w:r>
        <w:rPr>
          <w:rStyle w:val="CdigoHTML"/>
          <w:color w:val="0D0D0D"/>
          <w:sz w:val="21"/>
          <w:szCs w:val="21"/>
          <w:shd w:val="clear" w:color="auto" w:fill="ECECEC"/>
        </w:rPr>
        <w:t>eciIndicator</w:t>
      </w:r>
      <w:proofErr w:type="spellEnd"/>
      <w:r>
        <w:rPr>
          <w:rFonts w:ascii="Segoe UI" w:hAnsi="Segoe UI" w:cs="Segoe UI"/>
          <w:color w:val="0D0D0D"/>
        </w:rPr>
        <w:t> is </w:t>
      </w:r>
      <w:r>
        <w:rPr>
          <w:rStyle w:val="Textoennegrita"/>
          <w:rFonts w:ascii="Segoe UI" w:eastAsiaTheme="majorEastAsia" w:hAnsi="Segoe UI" w:cs="Segoe UI"/>
          <w:color w:val="0D0D0D"/>
        </w:rPr>
        <w:t>a classification based on </w:t>
      </w:r>
      <w:proofErr w:type="spellStart"/>
      <w:r>
        <w:rPr>
          <w:rStyle w:val="CdigoHTML"/>
          <w:color w:val="0D0D0D"/>
          <w:sz w:val="21"/>
          <w:szCs w:val="21"/>
          <w:shd w:val="clear" w:color="auto" w:fill="ECECEC"/>
        </w:rPr>
        <w:t>p_ctx</w:t>
      </w:r>
      <w:proofErr w:type="spellEnd"/>
      <w:r>
        <w:rPr>
          <w:rStyle w:val="CdigoHTML"/>
          <w:color w:val="0D0D0D"/>
          <w:sz w:val="21"/>
          <w:szCs w:val="21"/>
          <w:shd w:val="clear" w:color="auto" w:fill="ECECEC"/>
        </w:rPr>
        <w:t>-&gt;</w:t>
      </w:r>
      <w:proofErr w:type="spellStart"/>
      <w:r>
        <w:rPr>
          <w:rStyle w:val="CdigoHTML"/>
          <w:color w:val="0D0D0D"/>
          <w:sz w:val="21"/>
          <w:szCs w:val="21"/>
          <w:shd w:val="clear" w:color="auto" w:fill="ECECEC"/>
        </w:rPr>
        <w:t>poschp</w:t>
      </w:r>
      <w:proofErr w:type="spellEnd"/>
      <w:r>
        <w:rPr>
          <w:rStyle w:val="Textoennegrita"/>
          <w:rFonts w:ascii="Segoe UI" w:eastAsiaTheme="majorEastAsia" w:hAnsi="Segoe UI" w:cs="Segoe UI"/>
          <w:color w:val="0D0D0D"/>
        </w:rPr>
        <w:t>, </w:t>
      </w:r>
      <w:proofErr w:type="spellStart"/>
      <w:r>
        <w:rPr>
          <w:rStyle w:val="CdigoHTML"/>
          <w:color w:val="0D0D0D"/>
          <w:sz w:val="21"/>
          <w:szCs w:val="21"/>
          <w:shd w:val="clear" w:color="auto" w:fill="ECECEC"/>
        </w:rPr>
        <w:t>p_ctx</w:t>
      </w:r>
      <w:proofErr w:type="spellEnd"/>
      <w:r>
        <w:rPr>
          <w:rStyle w:val="CdigoHTML"/>
          <w:color w:val="0D0D0D"/>
          <w:sz w:val="21"/>
          <w:szCs w:val="21"/>
          <w:shd w:val="clear" w:color="auto" w:fill="ECECEC"/>
        </w:rPr>
        <w:t>-&gt;</w:t>
      </w:r>
      <w:proofErr w:type="spellStart"/>
      <w:r>
        <w:rPr>
          <w:rStyle w:val="CdigoHTML"/>
          <w:color w:val="0D0D0D"/>
          <w:sz w:val="21"/>
          <w:szCs w:val="21"/>
          <w:shd w:val="clear" w:color="auto" w:fill="ECECEC"/>
        </w:rPr>
        <w:t>poscdim</w:t>
      </w:r>
      <w:proofErr w:type="spellEnd"/>
      <w:r>
        <w:rPr>
          <w:rStyle w:val="Textoennegrita"/>
          <w:rFonts w:ascii="Segoe UI" w:eastAsiaTheme="majorEastAsia" w:hAnsi="Segoe UI" w:cs="Segoe UI"/>
          <w:color w:val="0D0D0D"/>
        </w:rPr>
        <w:t>, FBISEC/FBISMOTO</w:t>
      </w:r>
      <w:r>
        <w:rPr>
          <w:rFonts w:ascii="Segoe UI" w:hAnsi="Segoe UI" w:cs="Segoe UI"/>
          <w:color w:val="0D0D0D"/>
        </w:rPr>
        <w:t>, etc., rather than a literal copy of </w:t>
      </w:r>
      <w:r>
        <w:rPr>
          <w:rStyle w:val="CdigoHTML"/>
          <w:color w:val="0D0D0D"/>
          <w:sz w:val="21"/>
          <w:szCs w:val="21"/>
          <w:shd w:val="clear" w:color="auto" w:fill="ECECEC"/>
        </w:rPr>
        <w:t>V_VIC_ECI</w:t>
      </w:r>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c) Where the raw ECI is used</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the CAVV “trust Visa’s result” block, they explicitly check for </w:t>
      </w:r>
      <w:r>
        <w:rPr>
          <w:rStyle w:val="Textoennegrita"/>
          <w:rFonts w:ascii="Segoe UI" w:eastAsiaTheme="majorEastAsia" w:hAnsi="Segoe UI" w:cs="Segoe UI"/>
          <w:color w:val="0D0D0D"/>
        </w:rPr>
        <w:t>ECI “05”</w:t>
      </w:r>
      <w:r>
        <w:rPr>
          <w:rFonts w:ascii="Segoe UI" w:hAnsi="Segoe UI" w:cs="Segoe UI"/>
          <w:color w:val="0D0D0D"/>
        </w:rPr>
        <w:t> via </w:t>
      </w:r>
      <w:r>
        <w:rPr>
          <w:rStyle w:val="CdigoHTML"/>
          <w:color w:val="0D0D0D"/>
          <w:sz w:val="21"/>
          <w:szCs w:val="21"/>
          <w:shd w:val="clear" w:color="auto" w:fill="ECECEC"/>
        </w:rPr>
        <w:t>V_VIC_ECI</w:t>
      </w:r>
      <w:r>
        <w:rPr>
          <w:rFonts w:ascii="Segoe UI" w:hAnsi="Segoe UI" w:cs="Segoe UI"/>
          <w:color w:val="0D0D0D"/>
        </w:rPr>
        <w:t>:</w:t>
      </w:r>
    </w:p>
    <w:p w:rsidR="00336BAE" w:rsidRDefault="00336BAE" w:rsidP="00336BAE">
      <w:pPr>
        <w:pStyle w:val="HTMLconformatoprevio"/>
        <w:shd w:val="clear" w:color="auto" w:fill="F9F9F9"/>
        <w:rPr>
          <w:color w:val="0D0D0D"/>
          <w:sz w:val="21"/>
          <w:szCs w:val="21"/>
        </w:rPr>
      </w:pPr>
      <w:r>
        <w:rPr>
          <w:rStyle w:val="hljs-keyword"/>
          <w:color w:val="A626A4"/>
        </w:rPr>
        <w:t>else</w:t>
      </w:r>
      <w:r>
        <w:rPr>
          <w:rStyle w:val="CdigoHTML"/>
          <w:color w:val="383A42"/>
        </w:rPr>
        <w:t xml:space="preserve"> </w:t>
      </w:r>
      <w:r>
        <w:rPr>
          <w:rStyle w:val="hljs-keyword"/>
          <w:color w:val="A626A4"/>
        </w:rPr>
        <w:t>if</w:t>
      </w:r>
      <w:r>
        <w:rPr>
          <w:rStyle w:val="CdigoHTML"/>
          <w:color w:val="383A42"/>
        </w:rPr>
        <w:t xml:space="preserve"> ( CAVVAUTHRS_SUCCEED == </w:t>
      </w:r>
      <w:proofErr w:type="spellStart"/>
      <w:r>
        <w:rPr>
          <w:rStyle w:val="CdigoHTML"/>
          <w:color w:val="383A42"/>
        </w:rPr>
        <w:t>ars</w:t>
      </w:r>
      <w:proofErr w:type="spellEnd"/>
      <w:r>
        <w:rPr>
          <w:rStyle w:val="CdigoHTML"/>
          <w:color w:val="383A42"/>
        </w:rPr>
        <w:t xml:space="preserve"> &amp;&amp; (CAVVKEYIND_FIRST == </w:t>
      </w:r>
      <w:proofErr w:type="spellStart"/>
      <w:r>
        <w:rPr>
          <w:rStyle w:val="CdigoHTML"/>
          <w:color w:val="383A42"/>
        </w:rPr>
        <w:t>ki</w:t>
      </w:r>
      <w:proofErr w:type="spellEnd"/>
      <w:r>
        <w:rPr>
          <w:rStyle w:val="CdigoHTML"/>
          <w:color w:val="383A42"/>
        </w:rPr>
        <w:t xml:space="preserve"> || ... )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&amp;&amp;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xml:space="preserve">, </w:t>
      </w:r>
      <w:proofErr w:type="spellStart"/>
      <w:r>
        <w:rPr>
          <w:rStyle w:val="CdigoHTML"/>
          <w:color w:val="383A42"/>
        </w:rPr>
        <w:t>eci</w:t>
      </w:r>
      <w:proofErr w:type="spellEnd"/>
      <w:r>
        <w:rPr>
          <w:rStyle w:val="CdigoHTML"/>
          <w:color w:val="383A42"/>
        </w:rPr>
        <w:t xml:space="preserve">, </w:t>
      </w:r>
      <w:r>
        <w:rPr>
          <w:rStyle w:val="hljs-number"/>
          <w:color w:val="986801"/>
        </w:rPr>
        <w:t>0</w:t>
      </w:r>
      <w:r>
        <w:rPr>
          <w:rStyle w:val="CdigoHTML"/>
          <w:color w:val="383A42"/>
        </w:rPr>
        <w:t>)) &amp;&amp; !</w:t>
      </w:r>
      <w:proofErr w:type="spellStart"/>
      <w:r>
        <w:rPr>
          <w:rStyle w:val="hljs-builtin"/>
          <w:color w:val="C18401"/>
        </w:rPr>
        <w:t>strncmp</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string"/>
          <w:color w:val="50A14F"/>
        </w:rPr>
        <w:t>"05"</w:t>
      </w:r>
      <w:r>
        <w:rPr>
          <w:rStyle w:val="CdigoHTML"/>
          <w:color w:val="383A42"/>
        </w:rPr>
        <w:t xml:space="preserve">, </w:t>
      </w:r>
      <w:r>
        <w:rPr>
          <w:rStyle w:val="hljs-number"/>
          <w:color w:val="986801"/>
        </w:rPr>
        <w:t>2</w:t>
      </w:r>
      <w:r>
        <w:rPr>
          <w:rStyle w:val="CdigoHTML"/>
          <w:color w:val="383A42"/>
        </w:rPr>
        <w:t>))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V_ADDAUTMETD, </w:t>
      </w:r>
      <w:r>
        <w:rPr>
          <w:rStyle w:val="hljs-number"/>
          <w:color w:val="986801"/>
        </w:rPr>
        <w:t>0</w:t>
      </w:r>
      <w:r>
        <w:rPr>
          <w:rStyle w:val="CdigoHTML"/>
          <w:color w:val="383A42"/>
        </w:rPr>
        <w:t>) &amp;&amp; ...) &amp;&amp;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V_CAVVRSCODE, </w:t>
      </w:r>
      <w:r>
        <w:rPr>
          <w:rStyle w:val="hljs-number"/>
          <w:color w:val="986801"/>
        </w:rPr>
        <w:t>0</w:t>
      </w:r>
      <w:r>
        <w:rPr>
          <w:rStyle w:val="CdigoHTML"/>
          <w:color w:val="383A42"/>
        </w:rPr>
        <w:t xml:space="preserve">) &amp;&amp; ...) &amp;&amp; ( ... conditions on ars2 ... ) ) { </w:t>
      </w:r>
      <w:r>
        <w:rPr>
          <w:rStyle w:val="hljs-comment"/>
          <w:i/>
          <w:iCs/>
          <w:color w:val="A0A1A7"/>
        </w:rPr>
        <w:t>/* CAVV Created and validated by VISA – do not redo verification */</w:t>
      </w:r>
      <w:r>
        <w:rPr>
          <w:rStyle w:val="CdigoHTML"/>
          <w:color w:val="383A42"/>
        </w:rPr>
        <w:t xml:space="preserve"> } </w:t>
      </w:r>
    </w:p>
    <w:p w:rsidR="00336BAE" w:rsidRDefault="00336BAE" w:rsidP="00336BAE">
      <w:pPr>
        <w:pStyle w:val="NormalWeb"/>
        <w:rPr>
          <w:rFonts w:ascii="Segoe UI" w:hAnsi="Segoe UI" w:cs="Segoe UI"/>
          <w:color w:val="0D0D0D"/>
        </w:rPr>
      </w:pPr>
      <w:r>
        <w:rPr>
          <w:rFonts w:ascii="Segoe UI" w:hAnsi="Segoe UI" w:cs="Segoe UI"/>
          <w:color w:val="0D0D0D"/>
        </w:rPr>
        <w:t>Key files:</w:t>
      </w:r>
    </w:p>
    <w:p w:rsidR="00336BAE" w:rsidRDefault="00336BAE" w:rsidP="00336BAE">
      <w:pPr>
        <w:pStyle w:val="NormalWeb"/>
        <w:numPr>
          <w:ilvl w:val="0"/>
          <w:numId w:val="23"/>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visa.fd</w:t>
      </w:r>
      <w:proofErr w:type="spellEnd"/>
      <w:r>
        <w:rPr>
          <w:rFonts w:ascii="Segoe UI" w:hAnsi="Segoe UI" w:cs="Segoe UI"/>
          <w:color w:val="0D0D0D"/>
        </w:rPr>
        <w:t> – </w:t>
      </w:r>
      <w:r>
        <w:rPr>
          <w:rStyle w:val="CdigoHTML"/>
          <w:color w:val="0D0D0D"/>
          <w:sz w:val="21"/>
          <w:szCs w:val="21"/>
          <w:shd w:val="clear" w:color="auto" w:fill="ECECEC"/>
        </w:rPr>
        <w:t>V_VIC_ECI</w:t>
      </w:r>
    </w:p>
    <w:p w:rsidR="00336BAE" w:rsidRDefault="00336BAE" w:rsidP="00336BAE">
      <w:pPr>
        <w:pStyle w:val="NormalWeb"/>
        <w:numPr>
          <w:ilvl w:val="0"/>
          <w:numId w:val="23"/>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proofErr w:type="spellStart"/>
      <w:r>
        <w:rPr>
          <w:rStyle w:val="CdigoHTML"/>
          <w:color w:val="0D0D0D"/>
          <w:sz w:val="21"/>
          <w:szCs w:val="21"/>
          <w:shd w:val="clear" w:color="auto" w:fill="ECECEC"/>
        </w:rPr>
        <w:t>FFeciIndicator</w:t>
      </w:r>
      <w:proofErr w:type="spellEnd"/>
    </w:p>
    <w:p w:rsidR="00336BAE" w:rsidRDefault="00336BAE" w:rsidP="00336BAE">
      <w:pPr>
        <w:pStyle w:val="NormalWeb"/>
        <w:numPr>
          <w:ilvl w:val="0"/>
          <w:numId w:val="23"/>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lastRenderedPageBreak/>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 use of </w:t>
      </w:r>
      <w:r>
        <w:rPr>
          <w:rStyle w:val="CdigoHTML"/>
          <w:color w:val="0D0D0D"/>
          <w:sz w:val="21"/>
          <w:szCs w:val="21"/>
          <w:shd w:val="clear" w:color="auto" w:fill="ECECEC"/>
        </w:rPr>
        <w:t>V_VIC_ECI</w:t>
      </w:r>
      <w:r>
        <w:rPr>
          <w:rFonts w:ascii="Segoe UI" w:hAnsi="Segoe UI" w:cs="Segoe UI"/>
          <w:color w:val="0D0D0D"/>
        </w:rPr>
        <w:t> with value “05” in CAVV logic</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1"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7. </w:t>
      </w:r>
      <w:proofErr w:type="gramStart"/>
      <w:r>
        <w:rPr>
          <w:rStyle w:val="CdigoHTML"/>
          <w:rFonts w:eastAsiaTheme="majorEastAsia"/>
          <w:b w:val="0"/>
          <w:bCs w:val="0"/>
          <w:color w:val="0D0D0D"/>
          <w:shd w:val="clear" w:color="auto" w:fill="ECECEC"/>
        </w:rPr>
        <w:t>userData07</w:t>
      </w:r>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Field 126.8 – Transaction ID (XID) – binary, 20 bytes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From your spec, </w:t>
      </w:r>
      <w:r>
        <w:rPr>
          <w:rStyle w:val="CdigoHTML"/>
          <w:color w:val="0D0D0D"/>
          <w:sz w:val="21"/>
          <w:szCs w:val="21"/>
          <w:shd w:val="clear" w:color="auto" w:fill="ECECEC"/>
        </w:rPr>
        <w:t>userData07</w:t>
      </w:r>
      <w:r>
        <w:rPr>
          <w:rFonts w:ascii="Segoe UI" w:hAnsi="Segoe UI" w:cs="Segoe UI"/>
          <w:color w:val="0D0D0D"/>
        </w:rPr>
        <w:t> is chosen as the Falcon field where the </w:t>
      </w:r>
      <w:r>
        <w:rPr>
          <w:rStyle w:val="Textoennegrita"/>
          <w:rFonts w:ascii="Segoe UI" w:eastAsiaTheme="majorEastAsia" w:hAnsi="Segoe UI" w:cs="Segoe UI"/>
          <w:color w:val="0D0D0D"/>
        </w:rPr>
        <w:t>3-D Secure Transaction ID (XID)</w:t>
      </w:r>
      <w:r>
        <w:rPr>
          <w:rFonts w:ascii="Segoe UI" w:hAnsi="Segoe UI" w:cs="Segoe UI"/>
          <w:color w:val="0D0D0D"/>
        </w:rPr>
        <w:t> should land.</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Falcon definitions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p>
    <w:p w:rsidR="00336BAE" w:rsidRDefault="00336BAE" w:rsidP="00336BAE">
      <w:pPr>
        <w:pStyle w:val="NormalWeb"/>
        <w:rPr>
          <w:rFonts w:ascii="Segoe UI" w:hAnsi="Segoe UI" w:cs="Segoe UI"/>
          <w:color w:val="0D0D0D"/>
        </w:rPr>
      </w:pPr>
      <w:r>
        <w:rPr>
          <w:rFonts w:ascii="Segoe UI" w:hAnsi="Segoe UI" w:cs="Segoe UI"/>
          <w:color w:val="0D0D0D"/>
        </w:rPr>
        <w:t>Main DBTRAN25 layout:</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gramEnd"/>
      <w:r>
        <w:rPr>
          <w:rStyle w:val="hljs-string"/>
          <w:color w:val="50A14F"/>
        </w:rPr>
        <w:t>userData07"</w:t>
      </w:r>
      <w:r>
        <w:rPr>
          <w:rStyle w:val="CdigoHTML"/>
          <w:color w:val="383A42"/>
        </w:rPr>
        <w:t xml:space="preserve">, </w:t>
      </w:r>
      <w:r>
        <w:rPr>
          <w:rStyle w:val="hljs-number"/>
          <w:color w:val="986801"/>
        </w:rPr>
        <w:t>831</w:t>
      </w:r>
      <w:r>
        <w:rPr>
          <w:rStyle w:val="CdigoHTML"/>
          <w:color w:val="383A42"/>
        </w:rPr>
        <w:t xml:space="preserve">, </w:t>
      </w:r>
      <w:r>
        <w:rPr>
          <w:rStyle w:val="hljs-number"/>
          <w:color w:val="986801"/>
        </w:rPr>
        <w:t>40</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832-871)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Provisioning layouts:</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gramEnd"/>
      <w:r>
        <w:rPr>
          <w:rStyle w:val="hljs-string"/>
          <w:color w:val="50A14F"/>
        </w:rPr>
        <w:t>userData07"</w:t>
      </w:r>
      <w:r>
        <w:rPr>
          <w:rStyle w:val="CdigoHTML"/>
          <w:color w:val="383A42"/>
        </w:rPr>
        <w:t xml:space="preserve">, </w:t>
      </w:r>
      <w:r>
        <w:rPr>
          <w:rStyle w:val="hljs-number"/>
          <w:color w:val="986801"/>
        </w:rPr>
        <w:t>831</w:t>
      </w:r>
      <w:r>
        <w:rPr>
          <w:rStyle w:val="CdigoHTML"/>
          <w:color w:val="383A42"/>
        </w:rPr>
        <w:t xml:space="preserve">, </w:t>
      </w:r>
      <w:r>
        <w:rPr>
          <w:rStyle w:val="hljs-number"/>
          <w:color w:val="986801"/>
        </w:rPr>
        <w:t>40</w:t>
      </w:r>
      <w:r>
        <w:rPr>
          <w:rStyle w:val="CdigoHTML"/>
          <w:color w:val="383A42"/>
        </w:rPr>
        <w:t xml:space="preserve">, FFuserData07_prov }, </w:t>
      </w:r>
      <w:r>
        <w:rPr>
          <w:rStyle w:val="hljs-comment"/>
          <w:i/>
          <w:iCs/>
          <w:color w:val="A0A1A7"/>
        </w:rPr>
        <w:t>/* PROV */</w:t>
      </w:r>
      <w:r>
        <w:rPr>
          <w:rStyle w:val="CdigoHTML"/>
          <w:color w:val="383A42"/>
        </w:rPr>
        <w:t xml:space="preserve"> ... { </w:t>
      </w:r>
      <w:r>
        <w:rPr>
          <w:rStyle w:val="hljs-string"/>
          <w:color w:val="50A14F"/>
        </w:rPr>
        <w:t>"userData07"</w:t>
      </w:r>
      <w:r>
        <w:rPr>
          <w:rStyle w:val="CdigoHTML"/>
          <w:color w:val="383A42"/>
        </w:rPr>
        <w:t xml:space="preserve">, </w:t>
      </w:r>
      <w:r>
        <w:rPr>
          <w:rStyle w:val="hljs-number"/>
          <w:color w:val="986801"/>
        </w:rPr>
        <w:t>347</w:t>
      </w:r>
      <w:r>
        <w:rPr>
          <w:rStyle w:val="CdigoHTML"/>
          <w:color w:val="383A42"/>
        </w:rPr>
        <w:t xml:space="preserve">, </w:t>
      </w:r>
      <w:r>
        <w:rPr>
          <w:rStyle w:val="hljs-number"/>
          <w:color w:val="986801"/>
        </w:rPr>
        <w:t>8</w:t>
      </w:r>
      <w:r>
        <w:rPr>
          <w:rStyle w:val="CdigoHTML"/>
          <w:color w:val="383A42"/>
        </w:rPr>
        <w:t xml:space="preserve">, FFuserData07_prov_otp }, </w:t>
      </w:r>
      <w:r>
        <w:rPr>
          <w:rStyle w:val="hljs-comment"/>
          <w:i/>
          <w:iCs/>
          <w:color w:val="A0A1A7"/>
        </w:rPr>
        <w:t xml:space="preserve">/* PROV </w:t>
      </w:r>
      <w:proofErr w:type="spellStart"/>
      <w:r>
        <w:rPr>
          <w:rStyle w:val="hljs-comment"/>
          <w:i/>
          <w:iCs/>
          <w:color w:val="A0A1A7"/>
        </w:rPr>
        <w:t>sendOtp</w:t>
      </w:r>
      <w:proofErr w:type="spellEnd"/>
      <w:r>
        <w:rPr>
          <w:rStyle w:val="hljs-comment"/>
          <w:i/>
          <w:iCs/>
          <w:color w:val="A0A1A7"/>
        </w:rPr>
        <w:t xml:space="preserve">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Provisioning implementation (device storage ID-based):</w:t>
      </w:r>
    </w:p>
    <w:p w:rsidR="00336BAE" w:rsidRDefault="00336BAE" w:rsidP="00336BAE">
      <w:pPr>
        <w:pStyle w:val="HTMLconformatoprevio"/>
        <w:shd w:val="clear" w:color="auto" w:fill="F9F9F9"/>
        <w:rPr>
          <w:color w:val="0D0D0D"/>
          <w:sz w:val="21"/>
          <w:szCs w:val="21"/>
        </w:rPr>
      </w:pPr>
      <w:r>
        <w:rPr>
          <w:rStyle w:val="hljs-comment"/>
          <w:i/>
          <w:iCs/>
          <w:color w:val="A0A1A7"/>
        </w:rPr>
        <w:t>/* userData07 for provisioning – token storage ID (trim prefix)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r>
        <w:rPr>
          <w:rStyle w:val="hljs-title"/>
          <w:color w:val="4078F2"/>
        </w:rPr>
        <w:t>FFuserData07_prov</w:t>
      </w:r>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tmpbuf</w:t>
      </w:r>
      <w:proofErr w:type="spellEnd"/>
      <w:r>
        <w:rPr>
          <w:rStyle w:val="CdigoHTML"/>
          <w:color w:val="383A42"/>
        </w:rPr>
        <w:t>[</w:t>
      </w:r>
      <w:r>
        <w:rPr>
          <w:rStyle w:val="hljs-number"/>
          <w:color w:val="986801"/>
        </w:rPr>
        <w:t>60</w:t>
      </w:r>
      <w:r>
        <w:rPr>
          <w:rStyle w:val="CdigoHTML"/>
          <w:color w:val="383A42"/>
        </w:rPr>
        <w:t xml:space="preserve">]; </w:t>
      </w:r>
      <w:r>
        <w:rPr>
          <w:rStyle w:val="hljs-type"/>
          <w:color w:val="986801"/>
        </w:rPr>
        <w:t>char</w:t>
      </w:r>
      <w:r>
        <w:rPr>
          <w:rStyle w:val="CdigoHTML"/>
          <w:color w:val="383A42"/>
        </w:rPr>
        <w:t xml:space="preserve"> *p;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BPDTKN_STORAGEID,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CF_get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BPDTKN_STORAGEID, </w:t>
      </w:r>
      <w:r>
        <w:rPr>
          <w:rStyle w:val="hljs-number"/>
          <w:color w:val="986801"/>
        </w:rPr>
        <w:t>0</w:t>
      </w:r>
      <w:r>
        <w:rPr>
          <w:rStyle w:val="CdigoHTML"/>
          <w:color w:val="383A42"/>
        </w:rPr>
        <w:t xml:space="preserve">, </w:t>
      </w:r>
      <w:proofErr w:type="spellStart"/>
      <w:r>
        <w:rPr>
          <w:rStyle w:val="CdigoHTML"/>
          <w:color w:val="383A42"/>
        </w:rPr>
        <w:t>tmpbuf</w:t>
      </w:r>
      <w:proofErr w:type="spellEnd"/>
      <w:r>
        <w:rPr>
          <w:rStyle w:val="CdigoHTML"/>
          <w:color w:val="383A42"/>
        </w:rPr>
        <w:t xml:space="preserve">, </w:t>
      </w:r>
      <w:r>
        <w:rPr>
          <w:rStyle w:val="hljs-number"/>
          <w:color w:val="986801"/>
        </w:rPr>
        <w:t>0L</w:t>
      </w:r>
      <w:r>
        <w:rPr>
          <w:rStyle w:val="CdigoHTML"/>
          <w:color w:val="383A42"/>
        </w:rPr>
        <w:t>, FLD_STRING)) { DBG_PRINTF((</w:t>
      </w:r>
      <w:proofErr w:type="spellStart"/>
      <w:r>
        <w:rPr>
          <w:rStyle w:val="CdigoHTML"/>
          <w:color w:val="383A42"/>
        </w:rPr>
        <w:t>dbg_syserr</w:t>
      </w:r>
      <w:proofErr w:type="spellEnd"/>
      <w:r>
        <w:rPr>
          <w:rStyle w:val="CdigoHTML"/>
          <w:color w:val="383A42"/>
        </w:rPr>
        <w:t xml:space="preserve">, </w:t>
      </w:r>
      <w:r>
        <w:rPr>
          <w:rStyle w:val="hljs-string"/>
          <w:color w:val="50A14F"/>
        </w:rPr>
        <w:t>"Failed to get BPDTKN_STORAGEID from FB"</w:t>
      </w:r>
      <w:r>
        <w:rPr>
          <w:rStyle w:val="CdigoHTML"/>
          <w:color w:val="383A42"/>
        </w:rPr>
        <w:t xml:space="preserve">)); ret = FAIL; } </w:t>
      </w:r>
      <w:r>
        <w:rPr>
          <w:rStyle w:val="hljs-keyword"/>
          <w:color w:val="A626A4"/>
        </w:rPr>
        <w:t>else</w:t>
      </w:r>
      <w:r>
        <w:rPr>
          <w:rStyle w:val="CdigoHTML"/>
          <w:color w:val="383A42"/>
        </w:rPr>
        <w:t xml:space="preserve"> { </w:t>
      </w:r>
      <w:r>
        <w:rPr>
          <w:rStyle w:val="hljs-keyword"/>
          <w:color w:val="A626A4"/>
        </w:rPr>
        <w:t>if</w:t>
      </w:r>
      <w:r>
        <w:rPr>
          <w:rStyle w:val="CdigoHTML"/>
          <w:color w:val="383A42"/>
        </w:rPr>
        <w:t xml:space="preserve"> (</w:t>
      </w:r>
      <w:proofErr w:type="spellStart"/>
      <w:r>
        <w:rPr>
          <w:rStyle w:val="hljs-builtin"/>
          <w:color w:val="C18401"/>
        </w:rPr>
        <w:t>strlen</w:t>
      </w:r>
      <w:proofErr w:type="spellEnd"/>
      <w:r>
        <w:rPr>
          <w:rStyle w:val="CdigoHTML"/>
          <w:color w:val="383A42"/>
        </w:rPr>
        <w:t>(</w:t>
      </w:r>
      <w:proofErr w:type="spellStart"/>
      <w:r>
        <w:rPr>
          <w:rStyle w:val="CdigoHTML"/>
          <w:color w:val="383A42"/>
        </w:rPr>
        <w:t>tmpbuf</w:t>
      </w:r>
      <w:proofErr w:type="spellEnd"/>
      <w:r>
        <w:rPr>
          <w:rStyle w:val="CdigoHTML"/>
          <w:color w:val="383A42"/>
        </w:rPr>
        <w:t xml:space="preserve">) &gt; </w:t>
      </w:r>
      <w:r>
        <w:rPr>
          <w:rStyle w:val="hljs-number"/>
          <w:color w:val="986801"/>
        </w:rPr>
        <w:t>8</w:t>
      </w:r>
      <w:r>
        <w:rPr>
          <w:rStyle w:val="CdigoHTML"/>
          <w:color w:val="383A42"/>
        </w:rPr>
        <w:t xml:space="preserve">) { p = </w:t>
      </w:r>
      <w:proofErr w:type="spellStart"/>
      <w:r>
        <w:rPr>
          <w:rStyle w:val="CdigoHTML"/>
          <w:color w:val="383A42"/>
        </w:rPr>
        <w:t>tmpbuf</w:t>
      </w:r>
      <w:proofErr w:type="spellEnd"/>
      <w:r>
        <w:rPr>
          <w:rStyle w:val="CdigoHTML"/>
          <w:color w:val="383A42"/>
        </w:rPr>
        <w:t xml:space="preserve"> + </w:t>
      </w:r>
      <w:r>
        <w:rPr>
          <w:rStyle w:val="hljs-number"/>
          <w:color w:val="986801"/>
        </w:rPr>
        <w:t>8</w:t>
      </w:r>
      <w:r>
        <w:rPr>
          <w:rStyle w:val="CdigoHTML"/>
          <w:color w:val="383A42"/>
        </w:rPr>
        <w:t xml:space="preserve">; </w:t>
      </w:r>
      <w:proofErr w:type="spellStart"/>
      <w:r>
        <w:rPr>
          <w:rStyle w:val="CdigoHTML"/>
          <w:color w:val="383A42"/>
        </w:rPr>
        <w:t>memstrscpy</w:t>
      </w:r>
      <w:proofErr w:type="spellEnd"/>
      <w:r>
        <w:rPr>
          <w:rStyle w:val="CdigoHTML"/>
          <w:color w:val="383A42"/>
        </w:rPr>
        <w:t xml:space="preserve">(out, p, </w:t>
      </w:r>
      <w:proofErr w:type="spellStart"/>
      <w:r>
        <w:rPr>
          <w:rStyle w:val="CdigoHTML"/>
          <w:color w:val="383A42"/>
        </w:rPr>
        <w:t>len</w:t>
      </w:r>
      <w:proofErr w:type="spellEnd"/>
      <w:r>
        <w:rPr>
          <w:rStyle w:val="CdigoHTML"/>
          <w:color w:val="383A42"/>
        </w:rPr>
        <w:t xml:space="preserve">); } } } </w:t>
      </w:r>
      <w:r>
        <w:rPr>
          <w:rStyle w:val="hljs-keyword"/>
          <w:color w:val="A626A4"/>
        </w:rPr>
        <w:t>return</w:t>
      </w:r>
      <w:r>
        <w:rPr>
          <w:rStyle w:val="CdigoHTML"/>
          <w:color w:val="383A42"/>
        </w:rPr>
        <w:t xml:space="preserve"> ret; } </w:t>
      </w:r>
    </w:p>
    <w:p w:rsidR="00336BAE" w:rsidRDefault="00336BAE" w:rsidP="00336BAE">
      <w:pPr>
        <w:pStyle w:val="HTMLconformatoprevio"/>
        <w:shd w:val="clear" w:color="auto" w:fill="F9F9F9"/>
        <w:rPr>
          <w:color w:val="0D0D0D"/>
          <w:sz w:val="21"/>
          <w:szCs w:val="21"/>
        </w:rPr>
      </w:pPr>
      <w:r>
        <w:rPr>
          <w:rStyle w:val="hljs-comment"/>
          <w:i/>
          <w:iCs/>
          <w:color w:val="A0A1A7"/>
        </w:rPr>
        <w:t xml:space="preserve">/* userData07 for provisioning </w:t>
      </w:r>
      <w:proofErr w:type="spellStart"/>
      <w:r>
        <w:rPr>
          <w:rStyle w:val="hljs-comment"/>
          <w:i/>
          <w:iCs/>
          <w:color w:val="A0A1A7"/>
        </w:rPr>
        <w:t>sendOtp</w:t>
      </w:r>
      <w:proofErr w:type="spellEnd"/>
      <w:r>
        <w:rPr>
          <w:rStyle w:val="hljs-comment"/>
          <w:i/>
          <w:iCs/>
          <w:color w:val="A0A1A7"/>
        </w:rPr>
        <w:t xml:space="preserve">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r>
        <w:rPr>
          <w:rStyle w:val="hljs-title"/>
          <w:color w:val="4078F2"/>
        </w:rPr>
        <w:t>FFuserData07_prov_</w:t>
      </w:r>
      <w:proofErr w:type="gramStart"/>
      <w:r>
        <w:rPr>
          <w:rStyle w:val="hljs-title"/>
          <w:color w:val="4078F2"/>
        </w:rPr>
        <w:t>otp</w:t>
      </w:r>
      <w:r>
        <w:rPr>
          <w:rStyle w:val="hljs-params"/>
          <w:color w:val="383A42"/>
        </w:rPr>
        <w:t>(</w:t>
      </w:r>
      <w:proofErr w:type="gram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 </w:t>
      </w:r>
      <w:r>
        <w:rPr>
          <w:rStyle w:val="hljs-comment"/>
          <w:i/>
          <w:iCs/>
          <w:color w:val="A0A1A7"/>
        </w:rPr>
        <w:t>/* implementation omitted here but it’s separate from XID */</w:t>
      </w:r>
      <w:r>
        <w:rPr>
          <w:rStyle w:val="CdigoHTML"/>
          <w:color w:val="383A42"/>
        </w:rPr>
        <w:t xml:space="preserve"> }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24"/>
        </w:numPr>
        <w:spacing w:before="0" w:beforeAutospacing="0" w:after="0" w:afterAutospacing="0"/>
        <w:ind w:left="0"/>
        <w:rPr>
          <w:rFonts w:ascii="Segoe UI" w:hAnsi="Segoe UI" w:cs="Segoe UI"/>
          <w:color w:val="0D0D0D"/>
        </w:rPr>
      </w:pPr>
      <w:r>
        <w:rPr>
          <w:rFonts w:ascii="Segoe UI" w:hAnsi="Segoe UI" w:cs="Segoe UI"/>
          <w:color w:val="0D0D0D"/>
        </w:rPr>
        <w:t>In provisioning flows, </w:t>
      </w:r>
      <w:r>
        <w:rPr>
          <w:rStyle w:val="CdigoHTML"/>
          <w:color w:val="0D0D0D"/>
          <w:sz w:val="21"/>
          <w:szCs w:val="21"/>
          <w:shd w:val="clear" w:color="auto" w:fill="ECECEC"/>
        </w:rPr>
        <w:t>userData07</w:t>
      </w:r>
      <w:r>
        <w:rPr>
          <w:rFonts w:ascii="Segoe UI" w:hAnsi="Segoe UI" w:cs="Segoe UI"/>
          <w:color w:val="0D0D0D"/>
        </w:rPr>
        <w:t> is being used for </w:t>
      </w:r>
      <w:r>
        <w:rPr>
          <w:rStyle w:val="Textoennegrita"/>
          <w:rFonts w:ascii="Segoe UI" w:eastAsiaTheme="majorEastAsia" w:hAnsi="Segoe UI" w:cs="Segoe UI"/>
          <w:color w:val="0D0D0D"/>
        </w:rPr>
        <w:t>token storage IDs</w:t>
      </w:r>
      <w:r>
        <w:rPr>
          <w:rFonts w:ascii="Segoe UI" w:hAnsi="Segoe UI" w:cs="Segoe UI"/>
          <w:color w:val="0D0D0D"/>
        </w:rPr>
        <w:t>, not XID.</w:t>
      </w:r>
    </w:p>
    <w:p w:rsidR="00336BAE" w:rsidRDefault="00336BAE" w:rsidP="00336BAE">
      <w:pPr>
        <w:pStyle w:val="NormalWeb"/>
        <w:numPr>
          <w:ilvl w:val="0"/>
          <w:numId w:val="24"/>
        </w:numPr>
        <w:spacing w:before="0" w:beforeAutospacing="0" w:after="0" w:afterAutospacing="0"/>
        <w:ind w:left="0"/>
        <w:rPr>
          <w:rFonts w:ascii="Segoe UI" w:hAnsi="Segoe UI" w:cs="Segoe UI"/>
          <w:color w:val="0D0D0D"/>
        </w:rPr>
      </w:pPr>
      <w:r>
        <w:rPr>
          <w:rFonts w:ascii="Segoe UI" w:hAnsi="Segoe UI" w:cs="Segoe UI"/>
          <w:color w:val="0D0D0D"/>
        </w:rPr>
        <w:lastRenderedPageBreak/>
        <w:t>For </w:t>
      </w:r>
      <w:r>
        <w:rPr>
          <w:rStyle w:val="Textoennegrita"/>
          <w:rFonts w:ascii="Segoe UI" w:eastAsiaTheme="majorEastAsia" w:hAnsi="Segoe UI" w:cs="Segoe UI"/>
          <w:color w:val="0D0D0D"/>
        </w:rPr>
        <w:t xml:space="preserve">standard </w:t>
      </w:r>
      <w:proofErr w:type="spellStart"/>
      <w:r>
        <w:rPr>
          <w:rStyle w:val="Textoennegrita"/>
          <w:rFonts w:ascii="Segoe UI" w:eastAsiaTheme="majorEastAsia" w:hAnsi="Segoe UI" w:cs="Segoe UI"/>
          <w:color w:val="0D0D0D"/>
        </w:rPr>
        <w:t>auth</w:t>
      </w:r>
      <w:proofErr w:type="spellEnd"/>
      <w:r>
        <w:rPr>
          <w:rStyle w:val="Textoennegrita"/>
          <w:rFonts w:ascii="Segoe UI" w:eastAsiaTheme="majorEastAsia" w:hAnsi="Segoe UI" w:cs="Segoe UI"/>
          <w:color w:val="0D0D0D"/>
        </w:rPr>
        <w:t xml:space="preserve"> transactions</w:t>
      </w:r>
      <w:r>
        <w:rPr>
          <w:rFonts w:ascii="Segoe UI" w:hAnsi="Segoe UI" w:cs="Segoe UI"/>
          <w:color w:val="0D0D0D"/>
        </w:rPr>
        <w:t>, </w:t>
      </w:r>
      <w:r>
        <w:rPr>
          <w:rStyle w:val="CdigoHTML"/>
          <w:color w:val="0D0D0D"/>
          <w:sz w:val="21"/>
          <w:szCs w:val="21"/>
          <w:shd w:val="clear" w:color="auto" w:fill="ECECEC"/>
        </w:rPr>
        <w:t>userData07</w:t>
      </w:r>
      <w:r>
        <w:rPr>
          <w:rFonts w:ascii="Segoe UI" w:hAnsi="Segoe UI" w:cs="Segoe UI"/>
          <w:color w:val="0D0D0D"/>
        </w:rPr>
        <w:t> has </w:t>
      </w:r>
      <w:r>
        <w:rPr>
          <w:rStyle w:val="Textoennegrita"/>
          <w:rFonts w:ascii="Segoe UI" w:eastAsiaTheme="majorEastAsia" w:hAnsi="Segoe UI" w:cs="Segoe UI"/>
          <w:color w:val="0D0D0D"/>
        </w:rPr>
        <w:t>no builder attached</w:t>
      </w:r>
      <w:r>
        <w:rPr>
          <w:rFonts w:ascii="Segoe UI" w:hAnsi="Segoe UI" w:cs="Segoe UI"/>
          <w:color w:val="0D0D0D"/>
        </w:rPr>
        <w:t> (</w:t>
      </w:r>
      <w:r>
        <w:rPr>
          <w:rStyle w:val="CdigoHTML"/>
          <w:color w:val="0D0D0D"/>
          <w:sz w:val="21"/>
          <w:szCs w:val="21"/>
          <w:shd w:val="clear" w:color="auto" w:fill="ECECEC"/>
        </w:rPr>
        <w:t>NULL</w:t>
      </w:r>
      <w:r>
        <w:rPr>
          <w:rFonts w:ascii="Segoe UI" w:hAnsi="Segoe UI" w:cs="Segoe UI"/>
          <w:color w:val="0D0D0D"/>
        </w:rPr>
        <w:t>), so it is </w:t>
      </w:r>
      <w:r>
        <w:rPr>
          <w:rStyle w:val="Textoennegrita"/>
          <w:rFonts w:ascii="Segoe UI" w:eastAsiaTheme="majorEastAsia" w:hAnsi="Segoe UI" w:cs="Segoe UI"/>
          <w:color w:val="0D0D0D"/>
        </w:rPr>
        <w:t>not yet wired</w:t>
      </w:r>
      <w:r>
        <w:rPr>
          <w:rFonts w:ascii="Segoe UI" w:hAnsi="Segoe UI" w:cs="Segoe UI"/>
          <w:color w:val="0D0D0D"/>
        </w:rPr>
        <w:t> to any Visa field (including 126.8 XID) in this code snapshot.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XID in the rest of the code</w:t>
      </w:r>
    </w:p>
    <w:p w:rsidR="00336BAE" w:rsidRDefault="00336BAE" w:rsidP="00336BAE">
      <w:pPr>
        <w:pStyle w:val="NormalWeb"/>
        <w:spacing w:before="0" w:after="0"/>
        <w:rPr>
          <w:rFonts w:ascii="Segoe UI" w:hAnsi="Segoe UI" w:cs="Segoe UI"/>
          <w:color w:val="0D0D0D"/>
        </w:rPr>
      </w:pPr>
      <w:proofErr w:type="gramStart"/>
      <w:r>
        <w:rPr>
          <w:rFonts w:ascii="Segoe UI" w:hAnsi="Segoe UI" w:cs="Segoe UI"/>
          <w:color w:val="0D0D0D"/>
        </w:rPr>
        <w:t>The codebase</w:t>
      </w:r>
      <w:proofErr w:type="gramEnd"/>
      <w:r>
        <w:rPr>
          <w:rFonts w:ascii="Segoe UI" w:hAnsi="Segoe UI" w:cs="Segoe UI"/>
          <w:color w:val="0D0D0D"/>
        </w:rPr>
        <w:t> </w:t>
      </w:r>
      <w:r>
        <w:rPr>
          <w:rStyle w:val="nfasis"/>
          <w:rFonts w:ascii="Segoe UI" w:hAnsi="Segoe UI" w:cs="Segoe UI"/>
          <w:color w:val="0D0D0D"/>
        </w:rPr>
        <w:t>knows about</w:t>
      </w:r>
      <w:r>
        <w:rPr>
          <w:rFonts w:ascii="Segoe UI" w:hAnsi="Segoe UI" w:cs="Segoe UI"/>
          <w:color w:val="0D0D0D"/>
        </w:rPr>
        <w:t> XID in several places, but that XID is not yet connected to </w:t>
      </w:r>
      <w:r>
        <w:rPr>
          <w:rStyle w:val="CdigoHTML"/>
          <w:color w:val="0D0D0D"/>
          <w:sz w:val="21"/>
          <w:szCs w:val="21"/>
          <w:shd w:val="clear" w:color="auto" w:fill="ECECEC"/>
        </w:rPr>
        <w:t>userData07</w:t>
      </w:r>
      <w:r>
        <w:rPr>
          <w:rFonts w:ascii="Segoe UI" w:hAnsi="Segoe UI" w:cs="Segoe UI"/>
          <w:color w:val="0D0D0D"/>
        </w:rPr>
        <w:t>:</w:t>
      </w:r>
    </w:p>
    <w:p w:rsidR="00336BAE" w:rsidRDefault="00336BAE" w:rsidP="00336BAE">
      <w:pPr>
        <w:pStyle w:val="NormalWeb"/>
        <w:numPr>
          <w:ilvl w:val="0"/>
          <w:numId w:val="25"/>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keystore</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ctxid</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ctxid.c</w:t>
      </w:r>
      <w:proofErr w:type="spellEnd"/>
      <w:r>
        <w:rPr>
          <w:rFonts w:ascii="Segoe UI" w:hAnsi="Segoe UI" w:cs="Segoe UI"/>
          <w:color w:val="0D0D0D"/>
        </w:rPr>
        <w:t> – general XID/transaction ID utilities.</w:t>
      </w:r>
    </w:p>
    <w:p w:rsidR="00336BAE" w:rsidRDefault="00336BAE" w:rsidP="00336BAE">
      <w:pPr>
        <w:pStyle w:val="NormalWeb"/>
        <w:numPr>
          <w:ilvl w:val="0"/>
          <w:numId w:val="25"/>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modules/iso93/</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/mxuiso93.c</w:t>
      </w:r>
      <w:r>
        <w:rPr>
          <w:rFonts w:ascii="Segoe UI" w:hAnsi="Segoe UI" w:cs="Segoe UI"/>
          <w:color w:val="0D0D0D"/>
        </w:rPr>
        <w:t> – PDS / additional data related to XID for other schemes.</w:t>
      </w:r>
    </w:p>
    <w:p w:rsidR="00336BAE" w:rsidRDefault="00336BAE" w:rsidP="00336BAE">
      <w:pPr>
        <w:pStyle w:val="NormalWeb"/>
        <w:numPr>
          <w:ilvl w:val="0"/>
          <w:numId w:val="25"/>
        </w:numPr>
        <w:spacing w:before="0" w:beforeAutospacing="0" w:after="0" w:afterAutospacing="0"/>
        <w:ind w:left="0"/>
        <w:rPr>
          <w:rFonts w:ascii="Segoe UI" w:hAnsi="Segoe UI" w:cs="Segoe UI"/>
          <w:color w:val="0D0D0D"/>
        </w:rPr>
      </w:pPr>
      <w:r>
        <w:rPr>
          <w:rFonts w:ascii="Segoe UI" w:hAnsi="Segoe UI" w:cs="Segoe UI"/>
          <w:color w:val="0D0D0D"/>
        </w:rPr>
        <w:t>Various MasterCard &amp; POS files reference XID-style transaction IDs.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However, I did </w:t>
      </w:r>
      <w:r>
        <w:rPr>
          <w:rStyle w:val="Textoennegrita"/>
          <w:rFonts w:ascii="Segoe UI" w:eastAsiaTheme="majorEastAsia" w:hAnsi="Segoe UI" w:cs="Segoe UI"/>
          <w:color w:val="0D0D0D"/>
        </w:rPr>
        <w:t>not</w:t>
      </w:r>
      <w:r>
        <w:rPr>
          <w:rFonts w:ascii="Segoe UI" w:hAnsi="Segoe UI" w:cs="Segoe UI"/>
          <w:color w:val="0D0D0D"/>
        </w:rPr>
        <w:t> find a concrete mapping like:</w:t>
      </w:r>
    </w:p>
    <w:p w:rsidR="00336BAE" w:rsidRDefault="00336BAE" w:rsidP="00336BAE">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“Visa F126.8 XID → some internal </w:t>
      </w:r>
      <w:r>
        <w:rPr>
          <w:rStyle w:val="CdigoHTML"/>
          <w:color w:val="0D0D0D"/>
          <w:sz w:val="21"/>
          <w:szCs w:val="21"/>
          <w:shd w:val="clear" w:color="auto" w:fill="ECECEC"/>
        </w:rPr>
        <w:t>N_XID</w:t>
      </w:r>
      <w:r>
        <w:rPr>
          <w:rFonts w:ascii="Segoe UI" w:hAnsi="Segoe UI" w:cs="Segoe UI"/>
          <w:color w:val="0D0D0D"/>
        </w:rPr>
        <w:t> field → Falcon </w:t>
      </w:r>
      <w:r>
        <w:rPr>
          <w:rStyle w:val="CdigoHTML"/>
          <w:color w:val="0D0D0D"/>
          <w:sz w:val="21"/>
          <w:szCs w:val="21"/>
          <w:shd w:val="clear" w:color="auto" w:fill="ECECEC"/>
        </w:rPr>
        <w:t>userData07</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 there’s a design intent (per your PDF spec) but </w:t>
      </w:r>
      <w:r>
        <w:rPr>
          <w:rStyle w:val="Textoennegrita"/>
          <w:rFonts w:ascii="Segoe UI" w:eastAsiaTheme="majorEastAsia" w:hAnsi="Segoe UI" w:cs="Segoe UI"/>
          <w:color w:val="0D0D0D"/>
        </w:rPr>
        <w:t>no implemented wiring</w:t>
      </w:r>
      <w:r>
        <w:rPr>
          <w:rFonts w:ascii="Segoe UI" w:hAnsi="Segoe UI" w:cs="Segoe UI"/>
          <w:color w:val="0D0D0D"/>
        </w:rPr>
        <w:t> in this repo yet for the Visa 126.8 XID → </w:t>
      </w:r>
      <w:r>
        <w:rPr>
          <w:rStyle w:val="CdigoHTML"/>
          <w:color w:val="0D0D0D"/>
          <w:sz w:val="21"/>
          <w:szCs w:val="21"/>
          <w:shd w:val="clear" w:color="auto" w:fill="ECECEC"/>
        </w:rPr>
        <w:t>userData07</w:t>
      </w:r>
      <w:r>
        <w:rPr>
          <w:rFonts w:ascii="Segoe UI" w:hAnsi="Segoe UI" w:cs="Segoe UI"/>
          <w:color w:val="0D0D0D"/>
        </w:rPr>
        <w:t> path.</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Most significant files</w:t>
      </w:r>
    </w:p>
    <w:p w:rsidR="00336BAE" w:rsidRDefault="00336BAE" w:rsidP="00336BAE">
      <w:pPr>
        <w:pStyle w:val="NormalWeb"/>
        <w:numPr>
          <w:ilvl w:val="0"/>
          <w:numId w:val="26"/>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 </w:t>
      </w:r>
      <w:r>
        <w:rPr>
          <w:rStyle w:val="CdigoHTML"/>
          <w:color w:val="0D0D0D"/>
          <w:sz w:val="21"/>
          <w:szCs w:val="21"/>
          <w:shd w:val="clear" w:color="auto" w:fill="ECECEC"/>
        </w:rPr>
        <w:t>userData07</w:t>
      </w:r>
      <w:r>
        <w:rPr>
          <w:rFonts w:ascii="Segoe UI" w:hAnsi="Segoe UI" w:cs="Segoe UI"/>
          <w:color w:val="0D0D0D"/>
        </w:rPr>
        <w:t> layout &amp; provisioning functions (</w:t>
      </w:r>
      <w:r>
        <w:rPr>
          <w:rStyle w:val="CdigoHTML"/>
          <w:color w:val="0D0D0D"/>
          <w:sz w:val="21"/>
          <w:szCs w:val="21"/>
          <w:shd w:val="clear" w:color="auto" w:fill="ECECEC"/>
        </w:rPr>
        <w:t>FFuserData07_prov</w:t>
      </w:r>
      <w:r>
        <w:rPr>
          <w:rFonts w:ascii="Segoe UI" w:hAnsi="Segoe UI" w:cs="Segoe UI"/>
          <w:color w:val="0D0D0D"/>
        </w:rPr>
        <w:t>, </w:t>
      </w:r>
      <w:r>
        <w:rPr>
          <w:rStyle w:val="CdigoHTML"/>
          <w:color w:val="0D0D0D"/>
          <w:sz w:val="21"/>
          <w:szCs w:val="21"/>
          <w:shd w:val="clear" w:color="auto" w:fill="ECECEC"/>
        </w:rPr>
        <w:t>FFuserData07_prov_otp</w:t>
      </w:r>
      <w:r>
        <w:rPr>
          <w:rFonts w:ascii="Segoe UI" w:hAnsi="Segoe UI" w:cs="Segoe UI"/>
          <w:color w:val="0D0D0D"/>
        </w:rPr>
        <w:t>)</w:t>
      </w:r>
    </w:p>
    <w:p w:rsidR="00336BAE" w:rsidRDefault="00336BAE" w:rsidP="00336BAE">
      <w:pPr>
        <w:pStyle w:val="NormalWeb"/>
        <w:numPr>
          <w:ilvl w:val="0"/>
          <w:numId w:val="26"/>
        </w:numPr>
        <w:spacing w:before="0" w:beforeAutospacing="0" w:after="0" w:afterAutospacing="0"/>
        <w:ind w:left="0"/>
        <w:rPr>
          <w:rFonts w:ascii="Segoe UI" w:hAnsi="Segoe UI" w:cs="Segoe UI"/>
          <w:color w:val="0D0D0D"/>
        </w:rPr>
      </w:pP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etc</w:t>
      </w:r>
      <w:proofErr w:type="spellEnd"/>
      <w:r>
        <w:rPr>
          <w:rStyle w:val="CdigoHTML"/>
          <w:color w:val="0D0D0D"/>
          <w:sz w:val="21"/>
          <w:szCs w:val="21"/>
          <w:shd w:val="clear" w:color="auto" w:fill="ECECEC"/>
        </w:rPr>
        <w:t>/pis12gendev/pis12deltacv.c</w:t>
      </w:r>
      <w:r>
        <w:rPr>
          <w:rFonts w:ascii="Segoe UI" w:hAnsi="Segoe UI" w:cs="Segoe UI"/>
          <w:color w:val="0D0D0D"/>
        </w:rPr>
        <w:t> – another mapping that uses </w:t>
      </w:r>
      <w:r>
        <w:rPr>
          <w:rStyle w:val="CdigoHTML"/>
          <w:color w:val="0D0D0D"/>
          <w:sz w:val="21"/>
          <w:szCs w:val="21"/>
          <w:shd w:val="clear" w:color="auto" w:fill="ECECEC"/>
        </w:rPr>
        <w:t>userData07</w:t>
      </w:r>
      <w:r>
        <w:rPr>
          <w:rFonts w:ascii="Segoe UI" w:hAnsi="Segoe UI" w:cs="Segoe UI"/>
          <w:color w:val="0D0D0D"/>
        </w:rPr>
        <w:t> for token storage IDs:</w:t>
      </w:r>
    </w:p>
    <w:p w:rsidR="00336BAE" w:rsidRDefault="00336BAE" w:rsidP="00336BAE">
      <w:pPr>
        <w:pStyle w:val="HTMLconformatoprevio"/>
        <w:shd w:val="clear" w:color="auto" w:fill="F9F9F9"/>
        <w:rPr>
          <w:color w:val="0D0D0D"/>
          <w:sz w:val="21"/>
          <w:szCs w:val="21"/>
        </w:rPr>
      </w:pPr>
      <w:r>
        <w:rPr>
          <w:rStyle w:val="hljs-comment"/>
          <w:i/>
          <w:iCs/>
          <w:color w:val="A0A1A7"/>
        </w:rPr>
        <w:t>/* PIS12delta_userdata07_token – Set userData07 field (getting by TOKEN)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r>
        <w:rPr>
          <w:rStyle w:val="hljs-title"/>
          <w:color w:val="4078F2"/>
        </w:rPr>
        <w:t>PIS12delta_userdata07_</w:t>
      </w:r>
      <w:proofErr w:type="gramStart"/>
      <w:r>
        <w:rPr>
          <w:rStyle w:val="hljs-title"/>
          <w:color w:val="4078F2"/>
        </w:rPr>
        <w:t>token</w:t>
      </w:r>
      <w:r>
        <w:rPr>
          <w:rStyle w:val="hljs-params"/>
          <w:color w:val="383A42"/>
        </w:rPr>
        <w:t>(</w:t>
      </w:r>
      <w:proofErr w:type="gramEnd"/>
      <w:r>
        <w:rPr>
          <w:rStyle w:val="hljs-params"/>
          <w:color w:val="383A42"/>
        </w:rPr>
        <w:t xml:space="preserve">PIS12_Data_t *data,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size) { </w:t>
      </w:r>
      <w:r>
        <w:rPr>
          <w:rStyle w:val="hljs-type"/>
          <w:color w:val="986801"/>
        </w:rPr>
        <w:t>char</w:t>
      </w:r>
      <w:r>
        <w:rPr>
          <w:rStyle w:val="CdigoHTML"/>
          <w:color w:val="383A42"/>
        </w:rPr>
        <w:t xml:space="preserve"> </w:t>
      </w:r>
      <w:proofErr w:type="spellStart"/>
      <w:r>
        <w:rPr>
          <w:rStyle w:val="CdigoHTML"/>
          <w:color w:val="383A42"/>
        </w:rPr>
        <w:t>tokenstorageid</w:t>
      </w:r>
      <w:proofErr w:type="spellEnd"/>
      <w:r>
        <w:rPr>
          <w:rStyle w:val="CdigoHTML"/>
          <w:color w:val="383A42"/>
        </w:rPr>
        <w:t>[</w:t>
      </w:r>
      <w:r>
        <w:rPr>
          <w:rStyle w:val="hljs-number"/>
          <w:color w:val="986801"/>
        </w:rPr>
        <w:t>150</w:t>
      </w:r>
      <w:r>
        <w:rPr>
          <w:rStyle w:val="CdigoHTML"/>
          <w:color w:val="383A42"/>
        </w:rPr>
        <w:t xml:space="preserve">]; </w:t>
      </w:r>
      <w:r>
        <w:rPr>
          <w:rStyle w:val="hljs-type"/>
          <w:color w:val="986801"/>
        </w:rPr>
        <w:t>char</w:t>
      </w:r>
      <w:r>
        <w:rPr>
          <w:rStyle w:val="CdigoHTML"/>
          <w:color w:val="383A42"/>
        </w:rPr>
        <w:t xml:space="preserve"> *p_storageid2; </w:t>
      </w:r>
      <w:proofErr w:type="spellStart"/>
      <w:r>
        <w:rPr>
          <w:rStyle w:val="hljs-builtin"/>
          <w:color w:val="C18401"/>
        </w:rPr>
        <w:t>memset</w:t>
      </w:r>
      <w:proofErr w:type="spellEnd"/>
      <w:r>
        <w:rPr>
          <w:rStyle w:val="CdigoHTML"/>
          <w:color w:val="383A42"/>
        </w:rPr>
        <w:t>(</w:t>
      </w:r>
      <w:proofErr w:type="spellStart"/>
      <w:r>
        <w:rPr>
          <w:rStyle w:val="CdigoHTML"/>
          <w:color w:val="383A42"/>
        </w:rPr>
        <w:t>tokenstorageid</w:t>
      </w:r>
      <w:proofErr w:type="spellEnd"/>
      <w:r>
        <w:rPr>
          <w:rStyle w:val="CdigoHTML"/>
          <w:color w:val="383A42"/>
        </w:rPr>
        <w:t xml:space="preserve">, </w:t>
      </w:r>
      <w:r>
        <w:rPr>
          <w:rStyle w:val="hljs-number"/>
          <w:color w:val="986801"/>
        </w:rPr>
        <w:t>0</w:t>
      </w:r>
      <w:r>
        <w:rPr>
          <w:rStyle w:val="CdigoHTML"/>
          <w:color w:val="383A42"/>
        </w:rPr>
        <w:t xml:space="preserve">, </w:t>
      </w:r>
      <w:proofErr w:type="spellStart"/>
      <w:r>
        <w:rPr>
          <w:rStyle w:val="hljs-keyword"/>
          <w:color w:val="A626A4"/>
        </w:rPr>
        <w:t>sizeof</w:t>
      </w:r>
      <w:proofErr w:type="spellEnd"/>
      <w:r>
        <w:rPr>
          <w:rStyle w:val="CdigoHTML"/>
          <w:color w:val="383A42"/>
        </w:rPr>
        <w:t>(</w:t>
      </w:r>
      <w:proofErr w:type="spellStart"/>
      <w:r>
        <w:rPr>
          <w:rStyle w:val="CdigoHTML"/>
          <w:color w:val="383A42"/>
        </w:rPr>
        <w:t>tokenstorageid</w:t>
      </w:r>
      <w:proofErr w:type="spellEnd"/>
      <w:r>
        <w:rPr>
          <w:rStyle w:val="CdigoHTML"/>
          <w:color w:val="383A42"/>
        </w:rPr>
        <w:t xml:space="preserve">)); </w:t>
      </w:r>
      <w:proofErr w:type="spellStart"/>
      <w:r>
        <w:rPr>
          <w:rStyle w:val="hljs-builtin"/>
          <w:color w:val="C18401"/>
        </w:rPr>
        <w:t>strcpy</w:t>
      </w:r>
      <w:proofErr w:type="spellEnd"/>
      <w:r>
        <w:rPr>
          <w:rStyle w:val="CdigoHTML"/>
          <w:color w:val="383A42"/>
        </w:rPr>
        <w:t>(</w:t>
      </w:r>
      <w:proofErr w:type="spellStart"/>
      <w:r>
        <w:rPr>
          <w:rStyle w:val="CdigoHTML"/>
          <w:color w:val="383A42"/>
        </w:rPr>
        <w:t>tokenstorageid</w:t>
      </w:r>
      <w:proofErr w:type="spellEnd"/>
      <w:r>
        <w:rPr>
          <w:rStyle w:val="CdigoHTML"/>
          <w:color w:val="383A42"/>
        </w:rPr>
        <w:t>, data-&gt;</w:t>
      </w:r>
      <w:proofErr w:type="spellStart"/>
      <w:r>
        <w:rPr>
          <w:rStyle w:val="CdigoHTML"/>
          <w:color w:val="383A42"/>
        </w:rPr>
        <w:t>bpdtkndeviceprov.tokenstorageid</w:t>
      </w:r>
      <w:proofErr w:type="spellEnd"/>
      <w:r>
        <w:rPr>
          <w:rStyle w:val="CdigoHTML"/>
          <w:color w:val="383A42"/>
        </w:rPr>
        <w:t xml:space="preserve">); p_storageid2 = </w:t>
      </w:r>
      <w:proofErr w:type="spellStart"/>
      <w:r>
        <w:rPr>
          <w:rStyle w:val="CdigoHTML"/>
          <w:color w:val="383A42"/>
        </w:rPr>
        <w:t>tokenstorageid</w:t>
      </w:r>
      <w:proofErr w:type="spellEnd"/>
      <w:r>
        <w:rPr>
          <w:rStyle w:val="CdigoHTML"/>
          <w:color w:val="383A42"/>
        </w:rPr>
        <w:t xml:space="preserve"> + </w:t>
      </w:r>
      <w:r>
        <w:rPr>
          <w:rStyle w:val="hljs-number"/>
          <w:color w:val="986801"/>
        </w:rPr>
        <w:t>9</w:t>
      </w:r>
      <w:r>
        <w:rPr>
          <w:rStyle w:val="CdigoHTML"/>
          <w:color w:val="383A42"/>
        </w:rPr>
        <w:t xml:space="preserve">; </w:t>
      </w:r>
      <w:proofErr w:type="spellStart"/>
      <w:r>
        <w:rPr>
          <w:rStyle w:val="CdigoHTML"/>
          <w:color w:val="383A42"/>
        </w:rPr>
        <w:t>slstrcpy_se</w:t>
      </w:r>
      <w:proofErr w:type="spellEnd"/>
      <w:r>
        <w:rPr>
          <w:rStyle w:val="CdigoHTML"/>
          <w:color w:val="383A42"/>
        </w:rPr>
        <w:t xml:space="preserve">(out, size, p_storageid2); </w:t>
      </w:r>
      <w:r>
        <w:rPr>
          <w:rStyle w:val="hljs-keyword"/>
          <w:color w:val="A626A4"/>
        </w:rPr>
        <w:t>return</w:t>
      </w:r>
      <w:r>
        <w:rPr>
          <w:rStyle w:val="CdigoHTML"/>
          <w:color w:val="383A42"/>
        </w:rPr>
        <w:t xml:space="preserve"> SUCCEED; } </w:t>
      </w:r>
    </w:p>
    <w:p w:rsidR="00336BAE" w:rsidRDefault="00336BAE" w:rsidP="00336BAE">
      <w:pPr>
        <w:spacing w:before="720" w:after="720"/>
        <w:rPr>
          <w:rFonts w:ascii="Segoe UI" w:hAnsi="Segoe UI" w:cs="Segoe UI"/>
          <w:color w:val="0D0D0D"/>
          <w:sz w:val="24"/>
          <w:szCs w:val="24"/>
        </w:rPr>
      </w:pPr>
      <w:r>
        <w:rPr>
          <w:rFonts w:ascii="Segoe UI" w:hAnsi="Segoe UI" w:cs="Segoe UI"/>
          <w:color w:val="0D0D0D"/>
        </w:rPr>
        <w:pict>
          <v:rect id="_x0000_i1032" style="width:0;height:0" o:hralign="center" o:hrstd="t" o:hr="t" fillcolor="#a0a0a0" stroked="f"/>
        </w:pict>
      </w:r>
    </w:p>
    <w:p w:rsidR="00336BAE" w:rsidRDefault="00336BAE" w:rsidP="00336BAE">
      <w:pPr>
        <w:pStyle w:val="Ttulo2"/>
        <w:spacing w:before="0" w:after="60"/>
        <w:rPr>
          <w:rFonts w:ascii="Segoe UI" w:hAnsi="Segoe UI" w:cs="Segoe UI"/>
          <w:color w:val="0D0D0D"/>
          <w:sz w:val="30"/>
          <w:szCs w:val="30"/>
        </w:rPr>
      </w:pPr>
      <w:r>
        <w:rPr>
          <w:rFonts w:ascii="Segoe UI" w:hAnsi="Segoe UI" w:cs="Segoe UI"/>
          <w:color w:val="0D0D0D"/>
          <w:sz w:val="30"/>
          <w:szCs w:val="30"/>
        </w:rPr>
        <w:t>Quick summary by field</w:t>
      </w:r>
    </w:p>
    <w:p w:rsidR="00336BAE" w:rsidRDefault="00336BAE" w:rsidP="00336BAE">
      <w:pPr>
        <w:pStyle w:val="NormalWeb"/>
        <w:rPr>
          <w:rFonts w:ascii="Segoe UI" w:hAnsi="Segoe UI" w:cs="Segoe UI"/>
          <w:color w:val="0D0D0D"/>
        </w:rPr>
      </w:pPr>
      <w:r>
        <w:rPr>
          <w:rFonts w:ascii="Segoe UI" w:hAnsi="Segoe UI" w:cs="Segoe UI"/>
          <w:color w:val="0D0D0D"/>
        </w:rPr>
        <w:t>Just to put it all in one view:</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proofErr w:type="spellStart"/>
      <w:r>
        <w:rPr>
          <w:rStyle w:val="Textoennegrita"/>
          <w:rFonts w:ascii="Segoe UI" w:eastAsiaTheme="majorEastAsia" w:hAnsi="Segoe UI" w:cs="Segoe UI"/>
          <w:color w:val="0D0D0D"/>
        </w:rPr>
        <w:lastRenderedPageBreak/>
        <w:t>consumerAuthenticationScore</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Tag: </w:t>
      </w:r>
      <w:r>
        <w:rPr>
          <w:rStyle w:val="Textoennegrita"/>
          <w:rFonts w:ascii="Segoe UI" w:eastAsiaTheme="majorEastAsia" w:hAnsi="Segoe UI" w:cs="Segoe UI"/>
          <w:color w:val="0D0D0D"/>
        </w:rPr>
        <w:t>F34_D56_TDF1F (0xDF1F)</w:t>
      </w:r>
      <w:r>
        <w:rPr>
          <w:rFonts w:ascii="Segoe UI" w:hAnsi="Segoe UI" w:cs="Segoe UI"/>
          <w:color w:val="0D0D0D"/>
        </w:rPr>
        <w:t> – VCAS score</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w:t>
      </w:r>
      <w:r>
        <w:rPr>
          <w:rStyle w:val="Textoennegrita"/>
          <w:rFonts w:ascii="Segoe UI" w:eastAsiaTheme="majorEastAsia" w:hAnsi="Segoe UI" w:cs="Segoe UI"/>
          <w:color w:val="0D0D0D"/>
        </w:rPr>
        <w:t>V_VCAS_SCORE</w:t>
      </w:r>
      <w:r>
        <w:rPr>
          <w:rFonts w:ascii="Segoe UI" w:hAnsi="Segoe UI" w:cs="Segoe UI"/>
          <w:color w:val="0D0D0D"/>
        </w:rPr>
        <w:t> (</w:t>
      </w:r>
      <w:proofErr w:type="spellStart"/>
      <w:r>
        <w:rPr>
          <w:rStyle w:val="CdigoHTML"/>
          <w:color w:val="0D0D0D"/>
          <w:sz w:val="21"/>
          <w:szCs w:val="21"/>
          <w:shd w:val="clear" w:color="auto" w:fill="ECECEC"/>
        </w:rPr>
        <w:t>visaxt.fd</w:t>
      </w:r>
      <w:proofErr w:type="spellEnd"/>
      <w:r>
        <w:rPr>
          <w:rFonts w:ascii="Segoe UI" w:hAnsi="Segoe UI" w:cs="Segoe UI"/>
          <w:color w:val="0D0D0D"/>
        </w:rPr>
        <w:t>)</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field reserved in DBTRAN25 layout, </w:t>
      </w:r>
      <w:r>
        <w:rPr>
          <w:rStyle w:val="Textoennegrita"/>
          <w:rFonts w:ascii="Segoe UI" w:eastAsiaTheme="majorEastAsia" w:hAnsi="Segoe UI" w:cs="Segoe UI"/>
          <w:color w:val="0D0D0D"/>
        </w:rPr>
        <w:t>no builder yet</w:t>
      </w:r>
      <w:r>
        <w:rPr>
          <w:rFonts w:ascii="Segoe UI" w:hAnsi="Segoe UI" w:cs="Segoe UI"/>
          <w:color w:val="0D0D0D"/>
        </w:rPr>
        <w:t>.</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proofErr w:type="spellStart"/>
      <w:r>
        <w:rPr>
          <w:rStyle w:val="Textoennegrita"/>
          <w:rFonts w:ascii="Segoe UI" w:eastAsiaTheme="majorEastAsia" w:hAnsi="Segoe UI" w:cs="Segoe UI"/>
          <w:color w:val="0D0D0D"/>
        </w:rPr>
        <w:t>cavvResult</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Visa field: </w:t>
      </w:r>
      <w:r>
        <w:rPr>
          <w:rStyle w:val="Textoennegrita"/>
          <w:rFonts w:ascii="Segoe UI" w:eastAsiaTheme="majorEastAsia" w:hAnsi="Segoe UI" w:cs="Segoe UI"/>
          <w:color w:val="0D0D0D"/>
        </w:rPr>
        <w:t>V_CAVVRSCODE</w:t>
      </w:r>
      <w:r>
        <w:rPr>
          <w:rFonts w:ascii="Segoe UI" w:hAnsi="Segoe UI" w:cs="Segoe UI"/>
          <w:color w:val="0D0D0D"/>
        </w:rPr>
        <w:t> (</w:t>
      </w:r>
      <w:proofErr w:type="spellStart"/>
      <w:r>
        <w:rPr>
          <w:rStyle w:val="CdigoHTML"/>
          <w:color w:val="0D0D0D"/>
          <w:sz w:val="21"/>
          <w:szCs w:val="21"/>
          <w:shd w:val="clear" w:color="auto" w:fill="ECECEC"/>
        </w:rPr>
        <w:t>visa.fd</w:t>
      </w:r>
      <w:proofErr w:type="spellEnd"/>
      <w:r>
        <w:rPr>
          <w:rFonts w:ascii="Segoe UI" w:hAnsi="Segoe UI" w:cs="Segoe UI"/>
          <w:color w:val="0D0D0D"/>
        </w:rPr>
        <w:t>, field 44.13 CAVV result)</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w:t>
      </w:r>
      <w:proofErr w:type="spellStart"/>
      <w:r>
        <w:rPr>
          <w:rStyle w:val="CdigoHTML"/>
          <w:color w:val="0D0D0D"/>
          <w:sz w:val="21"/>
          <w:szCs w:val="21"/>
          <w:shd w:val="clear" w:color="auto" w:fill="ECECEC"/>
        </w:rPr>
        <w:t>FFcavvResult</w:t>
      </w:r>
      <w:proofErr w:type="spellEnd"/>
      <w:r>
        <w:rPr>
          <w:rFonts w:ascii="Segoe UI" w:hAnsi="Segoe UI" w:cs="Segoe UI"/>
          <w:color w:val="0D0D0D"/>
        </w:rPr>
        <w:t> in </w:t>
      </w:r>
      <w:r>
        <w:rPr>
          <w:rStyle w:val="CdigoHTML"/>
          <w:color w:val="0D0D0D"/>
          <w:sz w:val="21"/>
          <w:szCs w:val="21"/>
          <w:shd w:val="clear" w:color="auto" w:fill="ECECEC"/>
        </w:rPr>
        <w:t>falcon2cv.c</w:t>
      </w:r>
      <w:r>
        <w:rPr>
          <w:rFonts w:ascii="Segoe UI" w:hAnsi="Segoe UI" w:cs="Segoe UI"/>
          <w:color w:val="0D0D0D"/>
        </w:rPr>
        <w:t> → reads </w:t>
      </w:r>
      <w:r>
        <w:rPr>
          <w:rStyle w:val="CdigoHTML"/>
          <w:color w:val="0D0D0D"/>
          <w:sz w:val="21"/>
          <w:szCs w:val="21"/>
          <w:shd w:val="clear" w:color="auto" w:fill="ECECEC"/>
        </w:rPr>
        <w:t>V_CAVVRSCODE</w:t>
      </w:r>
      <w:r>
        <w:rPr>
          <w:rFonts w:ascii="Segoe UI" w:hAnsi="Segoe UI" w:cs="Segoe UI"/>
          <w:color w:val="0D0D0D"/>
        </w:rPr>
        <w:t>.</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proofErr w:type="spellStart"/>
      <w:r>
        <w:rPr>
          <w:rStyle w:val="Textoennegrita"/>
          <w:rFonts w:ascii="Segoe UI" w:eastAsiaTheme="majorEastAsia" w:hAnsi="Segoe UI" w:cs="Segoe UI"/>
          <w:color w:val="0D0D0D"/>
        </w:rPr>
        <w:t>secondFactorAuthCode</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card field: </w:t>
      </w:r>
      <w:r>
        <w:rPr>
          <w:rStyle w:val="Textoennegrita"/>
          <w:rFonts w:ascii="Segoe UI" w:eastAsiaTheme="majorEastAsia" w:hAnsi="Segoe UI" w:cs="Segoe UI"/>
          <w:color w:val="0D0D0D"/>
        </w:rPr>
        <w:t>C_CAVVAUTHRS2</w:t>
      </w:r>
      <w:r>
        <w:rPr>
          <w:rFonts w:ascii="Segoe UI" w:hAnsi="Segoe UI" w:cs="Segoe UI"/>
          <w:color w:val="0D0D0D"/>
        </w:rPr>
        <w:t> (</w:t>
      </w:r>
      <w:proofErr w:type="spellStart"/>
      <w:r>
        <w:rPr>
          <w:rStyle w:val="CdigoHTML"/>
          <w:color w:val="0D0D0D"/>
          <w:sz w:val="21"/>
          <w:szCs w:val="21"/>
          <w:shd w:val="clear" w:color="auto" w:fill="ECECEC"/>
        </w:rPr>
        <w:t>cocrd.fd</w:t>
      </w:r>
      <w:proofErr w:type="spellEnd"/>
      <w:r>
        <w:rPr>
          <w:rFonts w:ascii="Segoe UI" w:hAnsi="Segoe UI" w:cs="Segoe UI"/>
          <w:color w:val="0D0D0D"/>
        </w:rPr>
        <w:t xml:space="preserve"> – “Authentication Method (former 2nd factor </w:t>
      </w:r>
      <w:proofErr w:type="spellStart"/>
      <w:r>
        <w:rPr>
          <w:rFonts w:ascii="Segoe UI" w:hAnsi="Segoe UI" w:cs="Segoe UI"/>
          <w:color w:val="0D0D0D"/>
        </w:rPr>
        <w:t>auth</w:t>
      </w:r>
      <w:proofErr w:type="spellEnd"/>
      <w:r>
        <w:rPr>
          <w:rFonts w:ascii="Segoe UI" w:hAnsi="Segoe UI" w:cs="Segoe UI"/>
          <w:color w:val="0D0D0D"/>
        </w:rPr>
        <w:t xml:space="preserve"> results code)”)</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Used by: </w:t>
      </w:r>
      <w:proofErr w:type="spellStart"/>
      <w:r>
        <w:rPr>
          <w:rStyle w:val="CdigoHTML"/>
          <w:color w:val="0D0D0D"/>
          <w:sz w:val="21"/>
          <w:szCs w:val="21"/>
          <w:shd w:val="clear" w:color="auto" w:fill="ECECEC"/>
        </w:rPr>
        <w:t>verify_cavv</w:t>
      </w:r>
      <w:proofErr w:type="spellEnd"/>
      <w:r>
        <w:rPr>
          <w:rStyle w:val="CdigoHTML"/>
          <w:color w:val="0D0D0D"/>
          <w:sz w:val="21"/>
          <w:szCs w:val="21"/>
          <w:shd w:val="clear" w:color="auto" w:fill="ECECEC"/>
        </w:rPr>
        <w:t>()</w:t>
      </w:r>
      <w:r>
        <w:rPr>
          <w:rFonts w:ascii="Segoe UI" w:hAnsi="Segoe UI" w:cs="Segoe UI"/>
          <w:color w:val="0D0D0D"/>
        </w:rPr>
        <w:t> and CAVV logic in </w:t>
      </w:r>
      <w:proofErr w:type="spellStart"/>
      <w:r>
        <w:rPr>
          <w:rStyle w:val="CdigoHTML"/>
          <w:color w:val="0D0D0D"/>
          <w:sz w:val="21"/>
          <w:szCs w:val="21"/>
          <w:shd w:val="clear" w:color="auto" w:fill="ECECEC"/>
        </w:rPr>
        <w:t>iacrd.c</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w:t>
      </w:r>
      <w:proofErr w:type="spellStart"/>
      <w:r>
        <w:rPr>
          <w:rStyle w:val="CdigoHTML"/>
          <w:color w:val="0D0D0D"/>
          <w:sz w:val="21"/>
          <w:szCs w:val="21"/>
          <w:shd w:val="clear" w:color="auto" w:fill="ECECEC"/>
        </w:rPr>
        <w:t>secondFactorAuthCode</w:t>
      </w:r>
      <w:proofErr w:type="spellEnd"/>
      <w:r>
        <w:rPr>
          <w:rFonts w:ascii="Segoe UI" w:hAnsi="Segoe UI" w:cs="Segoe UI"/>
          <w:color w:val="0D0D0D"/>
        </w:rPr>
        <w:t> field present, </w:t>
      </w:r>
      <w:r>
        <w:rPr>
          <w:rStyle w:val="Textoennegrita"/>
          <w:rFonts w:ascii="Segoe UI" w:eastAsiaTheme="majorEastAsia" w:hAnsi="Segoe UI" w:cs="Segoe UI"/>
          <w:color w:val="0D0D0D"/>
        </w:rPr>
        <w:t>no builder yet</w:t>
      </w:r>
      <w:r>
        <w:rPr>
          <w:rFonts w:ascii="Segoe UI" w:hAnsi="Segoe UI" w:cs="Segoe UI"/>
          <w:color w:val="0D0D0D"/>
        </w:rPr>
        <w:t>.</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userData03</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Tag: </w:t>
      </w:r>
      <w:r>
        <w:rPr>
          <w:rStyle w:val="Textoennegrita"/>
          <w:rFonts w:ascii="Segoe UI" w:eastAsiaTheme="majorEastAsia" w:hAnsi="Segoe UI" w:cs="Segoe UI"/>
          <w:color w:val="0D0D0D"/>
        </w:rPr>
        <w:t>F34_D56_T9F1F (0x9F1F)</w:t>
      </w:r>
      <w:r>
        <w:rPr>
          <w:rFonts w:ascii="Segoe UI" w:hAnsi="Segoe UI" w:cs="Segoe UI"/>
          <w:color w:val="0D0D0D"/>
        </w:rPr>
        <w:t> – Consumer Device IP Address</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w:t>
      </w:r>
      <w:r>
        <w:rPr>
          <w:rStyle w:val="Textoennegrita"/>
          <w:rFonts w:ascii="Segoe UI" w:eastAsiaTheme="majorEastAsia" w:hAnsi="Segoe UI" w:cs="Segoe UI"/>
          <w:color w:val="0D0D0D"/>
        </w:rPr>
        <w:t>V_IPADDRS</w:t>
      </w:r>
      <w:r>
        <w:rPr>
          <w:rFonts w:ascii="Segoe UI" w:hAnsi="Segoe UI" w:cs="Segoe UI"/>
          <w:color w:val="0D0D0D"/>
        </w:rPr>
        <w:t> (</w:t>
      </w:r>
      <w:proofErr w:type="spellStart"/>
      <w:r>
        <w:rPr>
          <w:rStyle w:val="CdigoHTML"/>
          <w:color w:val="0D0D0D"/>
          <w:sz w:val="21"/>
          <w:szCs w:val="21"/>
          <w:shd w:val="clear" w:color="auto" w:fill="ECECEC"/>
        </w:rPr>
        <w:t>visaxt.fd</w:t>
      </w:r>
      <w:proofErr w:type="spellEnd"/>
      <w:r>
        <w:rPr>
          <w:rFonts w:ascii="Segoe UI" w:hAnsi="Segoe UI" w:cs="Segoe UI"/>
          <w:color w:val="0D0D0D"/>
        </w:rPr>
        <w:t>)</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w:t>
      </w:r>
      <w:r>
        <w:rPr>
          <w:rStyle w:val="CdigoHTML"/>
          <w:color w:val="0D0D0D"/>
          <w:sz w:val="21"/>
          <w:szCs w:val="21"/>
          <w:shd w:val="clear" w:color="auto" w:fill="ECECEC"/>
        </w:rPr>
        <w:t>userData03</w:t>
      </w:r>
      <w:r>
        <w:rPr>
          <w:rFonts w:ascii="Segoe UI" w:hAnsi="Segoe UI" w:cs="Segoe UI"/>
          <w:color w:val="0D0D0D"/>
        </w:rPr>
        <w:t> layout entry; provisioning migrations via </w:t>
      </w:r>
      <w:r>
        <w:rPr>
          <w:rStyle w:val="CdigoHTML"/>
          <w:color w:val="0D0D0D"/>
          <w:sz w:val="21"/>
          <w:szCs w:val="21"/>
          <w:shd w:val="clear" w:color="auto" w:fill="ECECEC"/>
        </w:rPr>
        <w:t>FFuserData03_prov</w:t>
      </w:r>
      <w:r>
        <w:rPr>
          <w:rFonts w:ascii="Segoe UI" w:hAnsi="Segoe UI" w:cs="Segoe UI"/>
          <w:color w:val="0D0D0D"/>
        </w:rPr>
        <w:t> and </w:t>
      </w:r>
      <w:r>
        <w:rPr>
          <w:rStyle w:val="CdigoHTML"/>
          <w:color w:val="0D0D0D"/>
          <w:sz w:val="21"/>
          <w:szCs w:val="21"/>
          <w:shd w:val="clear" w:color="auto" w:fill="ECECEC"/>
        </w:rPr>
        <w:t>FFuserData03_prov_otp</w:t>
      </w:r>
      <w:r>
        <w:rPr>
          <w:rFonts w:ascii="Segoe UI" w:hAnsi="Segoe UI" w:cs="Segoe UI"/>
          <w:color w:val="0D0D0D"/>
        </w:rPr>
        <w:t> (using BPD token fields like </w:t>
      </w:r>
      <w:r>
        <w:rPr>
          <w:rStyle w:val="CdigoHTML"/>
          <w:color w:val="0D0D0D"/>
          <w:sz w:val="21"/>
          <w:szCs w:val="21"/>
          <w:shd w:val="clear" w:color="auto" w:fill="ECECEC"/>
        </w:rPr>
        <w:t>BPDTKN_SOURCEIP</w:t>
      </w:r>
      <w:r>
        <w:rPr>
          <w:rFonts w:ascii="Segoe UI" w:hAnsi="Segoe UI" w:cs="Segoe UI"/>
          <w:color w:val="0D0D0D"/>
        </w:rPr>
        <w:t>).</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proofErr w:type="spellStart"/>
      <w:r>
        <w:rPr>
          <w:rStyle w:val="Textoennegrita"/>
          <w:rFonts w:ascii="Segoe UI" w:eastAsiaTheme="majorEastAsia" w:hAnsi="Segoe UI" w:cs="Segoe UI"/>
          <w:color w:val="0D0D0D"/>
        </w:rPr>
        <w:t>cavvKeyIndicator</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w:t>
      </w:r>
      <w:r>
        <w:rPr>
          <w:rStyle w:val="Textoennegrita"/>
          <w:rFonts w:ascii="Segoe UI" w:eastAsiaTheme="majorEastAsia" w:hAnsi="Segoe UI" w:cs="Segoe UI"/>
          <w:color w:val="0D0D0D"/>
        </w:rPr>
        <w:t>C_CAVVKEYIND</w:t>
      </w:r>
      <w:r>
        <w:rPr>
          <w:rFonts w:ascii="Segoe UI" w:hAnsi="Segoe UI" w:cs="Segoe UI"/>
          <w:color w:val="0D0D0D"/>
        </w:rPr>
        <w:t> (</w:t>
      </w:r>
      <w:proofErr w:type="spellStart"/>
      <w:r>
        <w:rPr>
          <w:rStyle w:val="CdigoHTML"/>
          <w:color w:val="0D0D0D"/>
          <w:sz w:val="21"/>
          <w:szCs w:val="21"/>
          <w:shd w:val="clear" w:color="auto" w:fill="ECECEC"/>
        </w:rPr>
        <w:t>cocrd.fd</w:t>
      </w:r>
      <w:proofErr w:type="spellEnd"/>
      <w:r>
        <w:rPr>
          <w:rFonts w:ascii="Segoe UI" w:hAnsi="Segoe UI" w:cs="Segoe UI"/>
          <w:color w:val="0D0D0D"/>
        </w:rPr>
        <w:t>)</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w:t>
      </w:r>
      <w:proofErr w:type="spellStart"/>
      <w:r>
        <w:rPr>
          <w:rStyle w:val="CdigoHTML"/>
          <w:color w:val="0D0D0D"/>
          <w:sz w:val="21"/>
          <w:szCs w:val="21"/>
          <w:shd w:val="clear" w:color="auto" w:fill="ECECEC"/>
        </w:rPr>
        <w:t>FFcavvKeyIndicator</w:t>
      </w:r>
      <w:proofErr w:type="spellEnd"/>
      <w:r>
        <w:rPr>
          <w:rFonts w:ascii="Segoe UI" w:hAnsi="Segoe UI" w:cs="Segoe UI"/>
          <w:color w:val="0D0D0D"/>
        </w:rPr>
        <w:t> in </w:t>
      </w:r>
      <w:r>
        <w:rPr>
          <w:rStyle w:val="CdigoHTML"/>
          <w:color w:val="0D0D0D"/>
          <w:sz w:val="21"/>
          <w:szCs w:val="21"/>
          <w:shd w:val="clear" w:color="auto" w:fill="ECECEC"/>
        </w:rPr>
        <w:t>falcon2cv.c</w:t>
      </w:r>
      <w:r>
        <w:rPr>
          <w:rFonts w:ascii="Segoe UI" w:hAnsi="Segoe UI" w:cs="Segoe UI"/>
          <w:color w:val="0D0D0D"/>
        </w:rPr>
        <w:t>.</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proofErr w:type="spellStart"/>
      <w:r>
        <w:rPr>
          <w:rStyle w:val="Textoennegrita"/>
          <w:rFonts w:ascii="Segoe UI" w:eastAsiaTheme="majorEastAsia" w:hAnsi="Segoe UI" w:cs="Segoe UI"/>
          <w:color w:val="0D0D0D"/>
        </w:rPr>
        <w:t>eciIndicator</w:t>
      </w:r>
      <w:proofErr w:type="spellEnd"/>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Internal Visa ECI: </w:t>
      </w:r>
      <w:r>
        <w:rPr>
          <w:rStyle w:val="Textoennegrita"/>
          <w:rFonts w:ascii="Segoe UI" w:eastAsiaTheme="majorEastAsia" w:hAnsi="Segoe UI" w:cs="Segoe UI"/>
          <w:color w:val="0D0D0D"/>
        </w:rPr>
        <w:t>V_VIC_ECI</w:t>
      </w:r>
      <w:r>
        <w:rPr>
          <w:rFonts w:ascii="Segoe UI" w:hAnsi="Segoe UI" w:cs="Segoe UI"/>
          <w:color w:val="0D0D0D"/>
        </w:rPr>
        <w:t> (</w:t>
      </w:r>
      <w:proofErr w:type="spellStart"/>
      <w:r>
        <w:rPr>
          <w:rStyle w:val="CdigoHTML"/>
          <w:color w:val="0D0D0D"/>
          <w:sz w:val="21"/>
          <w:szCs w:val="21"/>
          <w:shd w:val="clear" w:color="auto" w:fill="ECECEC"/>
        </w:rPr>
        <w:t>visa.fd</w:t>
      </w:r>
      <w:proofErr w:type="spellEnd"/>
      <w:r>
        <w:rPr>
          <w:rFonts w:ascii="Segoe UI" w:hAnsi="Segoe UI" w:cs="Segoe UI"/>
          <w:color w:val="0D0D0D"/>
        </w:rPr>
        <w:t>, Field 60.8)</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Falcon: </w:t>
      </w:r>
      <w:proofErr w:type="spellStart"/>
      <w:r>
        <w:rPr>
          <w:rStyle w:val="CdigoHTML"/>
          <w:color w:val="0D0D0D"/>
          <w:sz w:val="21"/>
          <w:szCs w:val="21"/>
          <w:shd w:val="clear" w:color="auto" w:fill="ECECEC"/>
        </w:rPr>
        <w:t>FFeciIndicator</w:t>
      </w:r>
      <w:proofErr w:type="spellEnd"/>
      <w:r>
        <w:rPr>
          <w:rFonts w:ascii="Segoe UI" w:hAnsi="Segoe UI" w:cs="Segoe UI"/>
          <w:color w:val="0D0D0D"/>
        </w:rPr>
        <w:t> in </w:t>
      </w:r>
      <w:r>
        <w:rPr>
          <w:rStyle w:val="CdigoHTML"/>
          <w:color w:val="0D0D0D"/>
          <w:sz w:val="21"/>
          <w:szCs w:val="21"/>
          <w:shd w:val="clear" w:color="auto" w:fill="ECECEC"/>
        </w:rPr>
        <w:t>falcon2cv.c</w:t>
      </w:r>
      <w:r>
        <w:rPr>
          <w:rFonts w:ascii="Segoe UI" w:hAnsi="Segoe UI" w:cs="Segoe UI"/>
          <w:color w:val="0D0D0D"/>
        </w:rPr>
        <w:t> (derived from POS / security context, not a raw copy).</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Used by CAVV logic in </w:t>
      </w:r>
      <w:proofErr w:type="spellStart"/>
      <w:r>
        <w:rPr>
          <w:rStyle w:val="CdigoHTML"/>
          <w:color w:val="0D0D0D"/>
          <w:sz w:val="21"/>
          <w:szCs w:val="21"/>
          <w:shd w:val="clear" w:color="auto" w:fill="ECECEC"/>
        </w:rPr>
        <w:t>iacrd.c</w:t>
      </w:r>
      <w:proofErr w:type="spellEnd"/>
      <w:r>
        <w:rPr>
          <w:rFonts w:ascii="Segoe UI" w:hAnsi="Segoe UI" w:cs="Segoe UI"/>
          <w:color w:val="0D0D0D"/>
        </w:rPr>
        <w:t> (checks for ECI “05”).</w:t>
      </w:r>
    </w:p>
    <w:p w:rsidR="00336BAE" w:rsidRDefault="00336BAE" w:rsidP="00336BAE">
      <w:pPr>
        <w:pStyle w:val="NormalWeb"/>
        <w:numPr>
          <w:ilvl w:val="0"/>
          <w:numId w:val="2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userData07</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Design spec: Visa Field 126.8 XID (binary 20 bytes) → this Falcon field.</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Current code:</w:t>
      </w:r>
    </w:p>
    <w:p w:rsidR="00336BAE" w:rsidRDefault="00336BAE" w:rsidP="00336BAE">
      <w:pPr>
        <w:pStyle w:val="NormalWeb"/>
        <w:numPr>
          <w:ilvl w:val="2"/>
          <w:numId w:val="27"/>
        </w:numPr>
        <w:spacing w:before="0" w:beforeAutospacing="0" w:after="0" w:afterAutospacing="0"/>
        <w:ind w:left="0"/>
        <w:rPr>
          <w:rFonts w:ascii="Segoe UI" w:hAnsi="Segoe UI" w:cs="Segoe UI"/>
          <w:color w:val="0D0D0D"/>
        </w:rPr>
      </w:pPr>
      <w:proofErr w:type="gramStart"/>
      <w:r>
        <w:rPr>
          <w:rStyle w:val="CdigoHTML"/>
          <w:color w:val="0D0D0D"/>
          <w:sz w:val="21"/>
          <w:szCs w:val="21"/>
          <w:shd w:val="clear" w:color="auto" w:fill="ECECEC"/>
        </w:rPr>
        <w:t>userData07</w:t>
      </w:r>
      <w:proofErr w:type="gramEnd"/>
      <w:r>
        <w:rPr>
          <w:rFonts w:ascii="Segoe UI" w:hAnsi="Segoe UI" w:cs="Segoe UI"/>
          <w:color w:val="0D0D0D"/>
        </w:rPr>
        <w:t> in DBTRAN25 has </w:t>
      </w:r>
      <w:r>
        <w:rPr>
          <w:rStyle w:val="Textoennegrita"/>
          <w:rFonts w:ascii="Segoe UI" w:eastAsiaTheme="majorEastAsia" w:hAnsi="Segoe UI" w:cs="Segoe UI"/>
          <w:color w:val="0D0D0D"/>
        </w:rPr>
        <w:t xml:space="preserve">no </w:t>
      </w:r>
      <w:proofErr w:type="spellStart"/>
      <w:r>
        <w:rPr>
          <w:rStyle w:val="Textoennegrita"/>
          <w:rFonts w:ascii="Segoe UI" w:eastAsiaTheme="majorEastAsia" w:hAnsi="Segoe UI" w:cs="Segoe UI"/>
          <w:color w:val="0D0D0D"/>
        </w:rPr>
        <w:t>auth</w:t>
      </w:r>
      <w:proofErr w:type="spellEnd"/>
      <w:r>
        <w:rPr>
          <w:rStyle w:val="Textoennegrita"/>
          <w:rFonts w:ascii="Segoe UI" w:eastAsiaTheme="majorEastAsia" w:hAnsi="Segoe UI" w:cs="Segoe UI"/>
          <w:color w:val="0D0D0D"/>
        </w:rPr>
        <w:t>-side builder</w:t>
      </w:r>
      <w:r>
        <w:rPr>
          <w:rFonts w:ascii="Segoe UI" w:hAnsi="Segoe UI" w:cs="Segoe UI"/>
          <w:color w:val="0D0D0D"/>
        </w:rPr>
        <w:t>.</w:t>
      </w:r>
    </w:p>
    <w:p w:rsidR="00336BAE" w:rsidRDefault="00336BAE" w:rsidP="00336BAE">
      <w:pPr>
        <w:pStyle w:val="NormalWeb"/>
        <w:numPr>
          <w:ilvl w:val="2"/>
          <w:numId w:val="27"/>
        </w:numPr>
        <w:spacing w:before="0" w:beforeAutospacing="0" w:after="0" w:afterAutospacing="0"/>
        <w:ind w:left="0"/>
        <w:rPr>
          <w:rFonts w:ascii="Segoe UI" w:hAnsi="Segoe UI" w:cs="Segoe UI"/>
          <w:color w:val="0D0D0D"/>
        </w:rPr>
      </w:pPr>
      <w:r>
        <w:rPr>
          <w:rFonts w:ascii="Segoe UI" w:hAnsi="Segoe UI" w:cs="Segoe UI"/>
          <w:color w:val="0D0D0D"/>
        </w:rPr>
        <w:t>Provisioning uses </w:t>
      </w:r>
      <w:r>
        <w:rPr>
          <w:rStyle w:val="CdigoHTML"/>
          <w:color w:val="0D0D0D"/>
          <w:sz w:val="21"/>
          <w:szCs w:val="21"/>
          <w:shd w:val="clear" w:color="auto" w:fill="ECECEC"/>
        </w:rPr>
        <w:t>FFuserData07_prov</w:t>
      </w:r>
      <w:r>
        <w:rPr>
          <w:rFonts w:ascii="Segoe UI" w:hAnsi="Segoe UI" w:cs="Segoe UI"/>
          <w:color w:val="0D0D0D"/>
        </w:rPr>
        <w:t> / </w:t>
      </w:r>
      <w:r>
        <w:rPr>
          <w:rStyle w:val="CdigoHTML"/>
          <w:color w:val="0D0D0D"/>
          <w:sz w:val="21"/>
          <w:szCs w:val="21"/>
          <w:shd w:val="clear" w:color="auto" w:fill="ECECEC"/>
        </w:rPr>
        <w:t>_</w:t>
      </w:r>
      <w:proofErr w:type="spellStart"/>
      <w:r>
        <w:rPr>
          <w:rStyle w:val="CdigoHTML"/>
          <w:color w:val="0D0D0D"/>
          <w:sz w:val="21"/>
          <w:szCs w:val="21"/>
          <w:shd w:val="clear" w:color="auto" w:fill="ECECEC"/>
        </w:rPr>
        <w:t>prov_otp</w:t>
      </w:r>
      <w:proofErr w:type="spellEnd"/>
      <w:r>
        <w:rPr>
          <w:rFonts w:ascii="Segoe UI" w:hAnsi="Segoe UI" w:cs="Segoe UI"/>
          <w:color w:val="0D0D0D"/>
        </w:rPr>
        <w:t> to store </w:t>
      </w:r>
      <w:r>
        <w:rPr>
          <w:rStyle w:val="Textoennegrita"/>
          <w:rFonts w:ascii="Segoe UI" w:eastAsiaTheme="majorEastAsia" w:hAnsi="Segoe UI" w:cs="Segoe UI"/>
          <w:color w:val="0D0D0D"/>
        </w:rPr>
        <w:t>token storage IDs</w:t>
      </w:r>
      <w:r>
        <w:rPr>
          <w:rFonts w:ascii="Segoe UI" w:hAnsi="Segoe UI" w:cs="Segoe UI"/>
          <w:color w:val="0D0D0D"/>
        </w:rPr>
        <w:t>, not XID.</w:t>
      </w:r>
    </w:p>
    <w:p w:rsidR="00336BAE" w:rsidRDefault="00336BAE" w:rsidP="00336BAE">
      <w:pPr>
        <w:pStyle w:val="NormalWeb"/>
        <w:numPr>
          <w:ilvl w:val="1"/>
          <w:numId w:val="27"/>
        </w:numPr>
        <w:spacing w:before="0" w:beforeAutospacing="0" w:after="0" w:afterAutospacing="0"/>
        <w:ind w:left="0"/>
        <w:rPr>
          <w:rFonts w:ascii="Segoe UI" w:hAnsi="Segoe UI" w:cs="Segoe UI"/>
          <w:color w:val="0D0D0D"/>
        </w:rPr>
      </w:pPr>
      <w:r>
        <w:rPr>
          <w:rFonts w:ascii="Segoe UI" w:hAnsi="Segoe UI" w:cs="Segoe UI"/>
          <w:color w:val="0D0D0D"/>
        </w:rPr>
        <w:t>So Visa 126.8 XID → </w:t>
      </w:r>
      <w:r>
        <w:rPr>
          <w:rStyle w:val="CdigoHTML"/>
          <w:color w:val="0D0D0D"/>
          <w:sz w:val="21"/>
          <w:szCs w:val="21"/>
          <w:shd w:val="clear" w:color="auto" w:fill="ECECEC"/>
        </w:rPr>
        <w:t>userData07</w:t>
      </w:r>
      <w:r>
        <w:rPr>
          <w:rFonts w:ascii="Segoe UI" w:hAnsi="Segoe UI" w:cs="Segoe UI"/>
          <w:color w:val="0D0D0D"/>
        </w:rPr>
        <w:t> path is </w:t>
      </w:r>
      <w:r>
        <w:rPr>
          <w:rStyle w:val="Textoennegrita"/>
          <w:rFonts w:ascii="Segoe UI" w:eastAsiaTheme="majorEastAsia" w:hAnsi="Segoe UI" w:cs="Segoe UI"/>
          <w:color w:val="0D0D0D"/>
        </w:rPr>
        <w:t>not implemented</w:t>
      </w:r>
      <w:r>
        <w:rPr>
          <w:rFonts w:ascii="Segoe UI" w:hAnsi="Segoe UI" w:cs="Segoe UI"/>
          <w:color w:val="0D0D0D"/>
        </w:rPr>
        <w:t> in this snapshot.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3" style="width:0;height:0" o:hralign="center" o:hrstd="t" o:hr="t" fillcolor="#a0a0a0" stroked="f"/>
        </w:pict>
      </w:r>
    </w:p>
    <w:p w:rsidR="00336BAE" w:rsidRDefault="00336BAE" w:rsidP="00336BAE">
      <w:pPr>
        <w:pStyle w:val="NormalWeb"/>
        <w:spacing w:before="0" w:beforeAutospacing="0" w:after="0" w:afterAutospacing="0"/>
        <w:rPr>
          <w:rFonts w:ascii="Segoe UI" w:hAnsi="Segoe UI" w:cs="Segoe UI"/>
          <w:color w:val="0D0D0D"/>
        </w:rPr>
      </w:pPr>
      <w:r>
        <w:rPr>
          <w:rFonts w:ascii="Segoe UI" w:hAnsi="Segoe UI" w:cs="Segoe UI"/>
          <w:color w:val="0D0D0D"/>
        </w:rPr>
        <w:lastRenderedPageBreak/>
        <w:t>If you want, next step I can sketch exactly </w:t>
      </w:r>
      <w:r>
        <w:rPr>
          <w:rStyle w:val="Textoennegrita"/>
          <w:rFonts w:ascii="Segoe UI" w:eastAsiaTheme="majorEastAsia" w:hAnsi="Segoe UI" w:cs="Segoe UI"/>
          <w:color w:val="0D0D0D"/>
        </w:rPr>
        <w:t>what new FF* functions you’d need to add</w:t>
      </w:r>
      <w:r>
        <w:rPr>
          <w:rFonts w:ascii="Segoe UI" w:hAnsi="Segoe UI" w:cs="Segoe UI"/>
          <w:color w:val="0D0D0D"/>
        </w:rPr>
        <w:t> to </w:t>
      </w:r>
      <w:r>
        <w:rPr>
          <w:rStyle w:val="CdigoHTML"/>
          <w:color w:val="0D0D0D"/>
          <w:sz w:val="21"/>
          <w:szCs w:val="21"/>
          <w:shd w:val="clear" w:color="auto" w:fill="ECECEC"/>
        </w:rPr>
        <w:t>falcon2cv.c</w:t>
      </w:r>
      <w:r>
        <w:rPr>
          <w:rFonts w:ascii="Segoe UI" w:hAnsi="Segoe UI" w:cs="Segoe UI"/>
          <w:color w:val="0D0D0D"/>
        </w:rPr>
        <w:t> (and from which internal fields – </w:t>
      </w:r>
      <w:r>
        <w:rPr>
          <w:rStyle w:val="CdigoHTML"/>
          <w:color w:val="0D0D0D"/>
          <w:sz w:val="21"/>
          <w:szCs w:val="21"/>
          <w:shd w:val="clear" w:color="auto" w:fill="ECECEC"/>
        </w:rPr>
        <w:t>V_VCAS_SCORE</w:t>
      </w:r>
      <w:r>
        <w:rPr>
          <w:rFonts w:ascii="Segoe UI" w:hAnsi="Segoe UI" w:cs="Segoe UI"/>
          <w:color w:val="0D0D0D"/>
        </w:rPr>
        <w:t>, </w:t>
      </w:r>
      <w:r>
        <w:rPr>
          <w:rStyle w:val="CdigoHTML"/>
          <w:color w:val="0D0D0D"/>
          <w:sz w:val="21"/>
          <w:szCs w:val="21"/>
          <w:shd w:val="clear" w:color="auto" w:fill="ECECEC"/>
        </w:rPr>
        <w:t>C_CAVVAUTHRS2</w:t>
      </w:r>
      <w:r>
        <w:rPr>
          <w:rFonts w:ascii="Segoe UI" w:hAnsi="Segoe UI" w:cs="Segoe UI"/>
          <w:color w:val="0D0D0D"/>
        </w:rPr>
        <w:t>, some XID field – they should read) to fully align the implementation with the PDF mapping you described.</w:t>
      </w:r>
    </w:p>
    <w:p w:rsidR="00336BAE" w:rsidRDefault="00336BAE" w:rsidP="00336BAE">
      <w:pPr>
        <w:pStyle w:val="Ttulo5"/>
        <w:spacing w:before="0"/>
        <w:ind w:left="-15" w:right="-15"/>
        <w:rPr>
          <w:rFonts w:ascii="Segoe UI" w:hAnsi="Segoe UI" w:cs="Segoe UI"/>
          <w:color w:val="0D0D0D"/>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color w:val="0D0D0D"/>
        </w:rPr>
      </w:pPr>
      <w:r>
        <w:rPr>
          <w:rFonts w:ascii="Segoe UI" w:hAnsi="Segoe UI" w:cs="Segoe UI"/>
          <w:color w:val="0D0D0D"/>
        </w:rPr>
        <w:t xml:space="preserve">New </w:t>
      </w:r>
      <w:proofErr w:type="gramStart"/>
      <w:r>
        <w:rPr>
          <w:rFonts w:ascii="Segoe UI" w:hAnsi="Segoe UI" w:cs="Segoe UI"/>
          <w:color w:val="0D0D0D"/>
        </w:rPr>
        <w:t>field :</w:t>
      </w:r>
      <w:proofErr w:type="gramEnd"/>
      <w:r>
        <w:rPr>
          <w:rFonts w:ascii="Segoe UI" w:hAnsi="Segoe UI" w:cs="Segoe UI"/>
          <w:color w:val="0D0D0D"/>
        </w:rPr>
        <w:t xml:space="preserve"> </w:t>
      </w:r>
      <w:proofErr w:type="spellStart"/>
      <w:r>
        <w:rPr>
          <w:rFonts w:ascii="Segoe UI" w:hAnsi="Segoe UI" w:cs="Segoe UI"/>
          <w:color w:val="0D0D0D"/>
        </w:rPr>
        <w:t>authSecondaryVerify</w:t>
      </w:r>
      <w:proofErr w:type="spellEnd"/>
      <w:r>
        <w:rPr>
          <w:rFonts w:ascii="Segoe UI" w:hAnsi="Segoe UI" w:cs="Segoe UI"/>
          <w:color w:val="0D0D0D"/>
        </w:rPr>
        <w:t>: ▪ if (Visa Field 60.8 Electronic Commerce Indicator) in (5,6,7) and (Visa Field 126.9, Usage 2, Position 1) = 0 --&gt; V ▪ if (Visa Field 60.8 Electronic Commerce Indicator) in (5,6,7) and (Visa Field 126.9, Usage 2, Position 1) &lt;&gt; 0 --&gt; I ▪ if (Visa Field 60.8 Electronic Commerce Indicator) not in (5,6,7) --&gt; Blank</w:t>
      </w:r>
    </w:p>
    <w:p w:rsidR="00336BAE" w:rsidRPr="00336BAE" w:rsidRDefault="00336BAE" w:rsidP="00336BAE">
      <w:pPr>
        <w:pStyle w:val="Ttulo6"/>
        <w:spacing w:before="0"/>
        <w:ind w:left="-15" w:right="-15"/>
        <w:rPr>
          <w:rFonts w:ascii="Segoe UI" w:hAnsi="Segoe UI" w:cs="Segoe UI"/>
          <w:color w:val="0D0D0D"/>
          <w:lang w:val="es-PE"/>
        </w:rPr>
      </w:pPr>
      <w:proofErr w:type="spellStart"/>
      <w:r w:rsidRPr="00336BAE">
        <w:rPr>
          <w:rFonts w:ascii="Segoe UI" w:hAnsi="Segoe UI" w:cs="Segoe UI"/>
          <w:color w:val="0D0D0D"/>
          <w:lang w:val="es-PE"/>
        </w:rPr>
        <w:t>ChatGPT</w:t>
      </w:r>
      <w:proofErr w:type="spellEnd"/>
      <w:r w:rsidRPr="00336BAE">
        <w:rPr>
          <w:rFonts w:ascii="Segoe UI" w:hAnsi="Segoe UI" w:cs="Segoe UI"/>
          <w:color w:val="0D0D0D"/>
          <w:lang w:val="es-PE"/>
        </w:rPr>
        <w:t xml:space="preserve"> dijo:</w:t>
      </w:r>
    </w:p>
    <w:p w:rsidR="00336BAE" w:rsidRPr="00336BAE" w:rsidRDefault="00336BAE" w:rsidP="00336BAE">
      <w:pPr>
        <w:rPr>
          <w:rFonts w:ascii="Segoe UI" w:hAnsi="Segoe UI" w:cs="Segoe UI"/>
          <w:color w:val="0D0D0D"/>
          <w:lang w:val="es-PE"/>
        </w:rPr>
      </w:pPr>
      <w:r w:rsidRPr="00336BAE">
        <w:rPr>
          <w:rStyle w:val="min-w-0"/>
          <w:rFonts w:ascii="Segoe UI" w:hAnsi="Segoe UI" w:cs="Segoe UI"/>
          <w:color w:val="5D5D5D"/>
          <w:lang w:val="es-PE"/>
        </w:rPr>
        <w:t>Pensado durante 5m 29s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Here’s how I’d wire </w:t>
      </w:r>
      <w:proofErr w:type="spellStart"/>
      <w:r>
        <w:rPr>
          <w:rStyle w:val="CdigoHTML"/>
          <w:color w:val="0D0D0D"/>
          <w:sz w:val="21"/>
          <w:szCs w:val="21"/>
          <w:shd w:val="clear" w:color="auto" w:fill="ECECEC"/>
        </w:rPr>
        <w:t>authSecondaryVerify</w:t>
      </w:r>
      <w:proofErr w:type="spellEnd"/>
      <w:r>
        <w:rPr>
          <w:rFonts w:ascii="Segoe UI" w:hAnsi="Segoe UI" w:cs="Segoe UI"/>
          <w:color w:val="0D0D0D"/>
        </w:rPr>
        <w:t> into the existing codebase with the rule you gave.</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4"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1. Internal fields that drive </w:t>
      </w:r>
      <w:proofErr w:type="spellStart"/>
      <w:r>
        <w:rPr>
          <w:rStyle w:val="CdigoHTML"/>
          <w:rFonts w:eastAsiaTheme="majorEastAsia"/>
          <w:b w:val="0"/>
          <w:bCs w:val="0"/>
          <w:color w:val="0D0D0D"/>
          <w:shd w:val="clear" w:color="auto" w:fill="ECECEC"/>
        </w:rPr>
        <w:t>authSecondaryVerify</w:t>
      </w:r>
      <w:proofErr w:type="spellEnd"/>
    </w:p>
    <w:p w:rsidR="00336BAE" w:rsidRDefault="00336BAE" w:rsidP="00336BAE">
      <w:pPr>
        <w:pStyle w:val="NormalWeb"/>
        <w:rPr>
          <w:rFonts w:ascii="Segoe UI" w:hAnsi="Segoe UI" w:cs="Segoe UI"/>
          <w:color w:val="0D0D0D"/>
        </w:rPr>
      </w:pPr>
      <w:r>
        <w:rPr>
          <w:rFonts w:ascii="Segoe UI" w:hAnsi="Segoe UI" w:cs="Segoe UI"/>
          <w:color w:val="0D0D0D"/>
        </w:rPr>
        <w:t>From the repo:</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Visa Field 60.8 – ECI</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visa.fd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V_VIC_ECI 99 string - 1 Electronic Commerce Indicator as Received by VISA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2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60.8 ECI → internal field </w:t>
      </w:r>
      <w:r>
        <w:rPr>
          <w:rStyle w:val="CdigoHTML"/>
          <w:color w:val="0D0D0D"/>
          <w:sz w:val="21"/>
          <w:szCs w:val="21"/>
          <w:shd w:val="clear" w:color="auto" w:fill="ECECEC"/>
        </w:rPr>
        <w:t>V_VIC_ECI</w:t>
      </w:r>
      <w:r>
        <w:rPr>
          <w:rStyle w:val="Textoennegrita"/>
          <w:rFonts w:ascii="Segoe UI" w:eastAsiaTheme="majorEastAsia" w:hAnsi="Segoe UI" w:cs="Segoe UI"/>
          <w:color w:val="0D0D0D"/>
        </w:rPr>
        <w:t> (string)</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w:t>
      </w:r>
      <w:r>
        <w:rPr>
          <w:rStyle w:val="CdigoHTML"/>
          <w:color w:val="0D0D0D"/>
          <w:sz w:val="21"/>
          <w:szCs w:val="21"/>
          <w:shd w:val="clear" w:color="auto" w:fill="ECECEC"/>
        </w:rPr>
        <w:t>modules/</w:t>
      </w:r>
      <w:proofErr w:type="spellStart"/>
      <w:r>
        <w:rPr>
          <w:rStyle w:val="CdigoHTML"/>
          <w:color w:val="0D0D0D"/>
          <w:sz w:val="21"/>
          <w:szCs w:val="21"/>
          <w:shd w:val="clear" w:color="auto" w:fill="ECECEC"/>
        </w:rPr>
        <w:t>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genauth</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iacrd.c</w:t>
      </w:r>
      <w:proofErr w:type="spellEnd"/>
      <w:r>
        <w:rPr>
          <w:rFonts w:ascii="Segoe UI" w:hAnsi="Segoe UI" w:cs="Segoe UI"/>
          <w:color w:val="0D0D0D"/>
        </w:rPr>
        <w:t> they already use this to check value </w:t>
      </w:r>
      <w:r>
        <w:rPr>
          <w:rStyle w:val="CdigoHTML"/>
          <w:color w:val="0D0D0D"/>
          <w:sz w:val="21"/>
          <w:szCs w:val="21"/>
          <w:shd w:val="clear" w:color="auto" w:fill="ECECEC"/>
        </w:rPr>
        <w:t>"05"</w:t>
      </w:r>
      <w:r>
        <w:rPr>
          <w:rFonts w:ascii="Segoe UI" w:hAnsi="Segoe UI" w:cs="Segoe UI"/>
          <w:color w:val="0D0D0D"/>
        </w:rPr>
        <w:t>:</w:t>
      </w:r>
    </w:p>
    <w:p w:rsidR="00336BAE" w:rsidRDefault="00336BAE" w:rsidP="00336BAE">
      <w:pPr>
        <w:pStyle w:val="HTMLconformatoprevio"/>
        <w:shd w:val="clear" w:color="auto" w:fill="F9F9F9"/>
        <w:rPr>
          <w:color w:val="0D0D0D"/>
          <w:sz w:val="21"/>
          <w:szCs w:val="21"/>
        </w:rPr>
      </w:pPr>
      <w:r>
        <w:rPr>
          <w:rStyle w:val="CdigoHTML"/>
          <w:color w:val="383A42"/>
        </w:rPr>
        <w:t>&amp;&amp; (</w:t>
      </w:r>
      <w:proofErr w:type="spellStart"/>
      <w:r>
        <w:rPr>
          <w:rStyle w:val="CdigoHTML"/>
          <w:color w:val="383A42"/>
        </w:rPr>
        <w:t>F_</w:t>
      </w:r>
      <w:proofErr w:type="gramStart"/>
      <w:r>
        <w:rPr>
          <w:rStyle w:val="CdigoHTML"/>
          <w:color w:val="383A42"/>
        </w:rPr>
        <w:t>pres</w:t>
      </w:r>
      <w:proofErr w:type="spellEnd"/>
      <w:r>
        <w:rPr>
          <w:rStyle w:val="CdigoHTML"/>
          <w:color w:val="383A42"/>
        </w:rPr>
        <w:t>(</w:t>
      </w:r>
      <w:proofErr w:type="spellStart"/>
      <w:proofErr w:type="gramEnd"/>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&amp;&amp;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xml:space="preserve">, </w:t>
      </w:r>
      <w:proofErr w:type="spellStart"/>
      <w:r>
        <w:rPr>
          <w:rStyle w:val="CdigoHTML"/>
          <w:color w:val="383A42"/>
        </w:rPr>
        <w:t>eci</w:t>
      </w:r>
      <w:proofErr w:type="spellEnd"/>
      <w:r>
        <w:rPr>
          <w:rStyle w:val="CdigoHTML"/>
          <w:color w:val="383A42"/>
        </w:rPr>
        <w:t xml:space="preserve">, </w:t>
      </w:r>
      <w:r>
        <w:rPr>
          <w:rStyle w:val="hljs-number"/>
          <w:color w:val="986801"/>
        </w:rPr>
        <w:t>0</w:t>
      </w:r>
      <w:r>
        <w:rPr>
          <w:rStyle w:val="CdigoHTML"/>
          <w:color w:val="383A42"/>
        </w:rPr>
        <w:t>)) &amp;&amp; !</w:t>
      </w:r>
      <w:proofErr w:type="spellStart"/>
      <w:r>
        <w:rPr>
          <w:rStyle w:val="hljs-builtin"/>
          <w:color w:val="C18401"/>
        </w:rPr>
        <w:t>strncmp</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string"/>
          <w:color w:val="50A14F"/>
        </w:rPr>
        <w:t>"05"</w:t>
      </w:r>
      <w:r>
        <w:rPr>
          <w:rStyle w:val="CdigoHTML"/>
          <w:color w:val="383A42"/>
        </w:rPr>
        <w:t xml:space="preserve">, </w:t>
      </w:r>
      <w:r>
        <w:rPr>
          <w:rStyle w:val="hljs-number"/>
          <w:color w:val="986801"/>
        </w:rPr>
        <w:t>2</w:t>
      </w:r>
      <w:r>
        <w:rPr>
          <w:rStyle w:val="CdigoHTML"/>
          <w:color w:val="383A42"/>
        </w:rPr>
        <w:t xml:space="preserve">)) </w:t>
      </w:r>
    </w:p>
    <w:p w:rsidR="00336BAE" w:rsidRDefault="00336BAE" w:rsidP="00336BAE">
      <w:pPr>
        <w:pStyle w:val="Ttulo3"/>
        <w:spacing w:before="240" w:after="60"/>
        <w:rPr>
          <w:rFonts w:ascii="Segoe UI" w:hAnsi="Segoe UI" w:cs="Segoe UI"/>
          <w:color w:val="0D0D0D"/>
          <w:sz w:val="27"/>
          <w:szCs w:val="27"/>
        </w:rPr>
      </w:pPr>
      <w:r>
        <w:rPr>
          <w:rFonts w:ascii="Segoe UI" w:hAnsi="Segoe UI" w:cs="Segoe UI"/>
          <w:color w:val="0D0D0D"/>
        </w:rPr>
        <w:lastRenderedPageBreak/>
        <w:t>b) Visa Field 126.9, Usage 2, Position 1 – CAVV Authentication Result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File:</w:t>
      </w:r>
      <w:r>
        <w:rPr>
          <w:rFonts w:ascii="Segoe UI" w:hAnsi="Segoe UI" w:cs="Segoe UI"/>
          <w:color w:val="0D0D0D"/>
        </w:rPr>
        <w:t> </w:t>
      </w:r>
      <w:r>
        <w:rPr>
          <w:rStyle w:val="CdigoHTML"/>
          <w:color w:val="0D0D0D"/>
          <w:sz w:val="21"/>
          <w:szCs w:val="21"/>
          <w:shd w:val="clear" w:color="auto" w:fill="ECECEC"/>
        </w:rPr>
        <w:t>modules/common/</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tuxfbuf</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cocrd.fd</w:t>
      </w:r>
      <w:proofErr w:type="spellEnd"/>
    </w:p>
    <w:p w:rsidR="00336BAE" w:rsidRDefault="00336BAE" w:rsidP="00336BAE">
      <w:pPr>
        <w:pStyle w:val="HTMLconformatoprevio"/>
        <w:shd w:val="clear" w:color="auto" w:fill="F9F9F9"/>
        <w:rPr>
          <w:color w:val="0D0D0D"/>
          <w:sz w:val="21"/>
          <w:szCs w:val="21"/>
        </w:rPr>
      </w:pPr>
      <w:r>
        <w:rPr>
          <w:rStyle w:val="CdigoHTML"/>
          <w:color w:val="383A42"/>
        </w:rPr>
        <w:t xml:space="preserve">C_CAVVAUTHRS 560 char - 1 Authentication results code C_CAVVAUTHRS2 561 string - 1 Authentication Method (former 2nd factor </w:t>
      </w:r>
      <w:proofErr w:type="spellStart"/>
      <w:r>
        <w:rPr>
          <w:rStyle w:val="CdigoHTML"/>
          <w:color w:val="383A42"/>
        </w:rPr>
        <w:t>auth</w:t>
      </w:r>
      <w:proofErr w:type="spellEnd"/>
      <w:r>
        <w:rPr>
          <w:rStyle w:val="CdigoHTML"/>
          <w:color w:val="383A42"/>
        </w:rPr>
        <w:t xml:space="preserve"> results code)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And </w:t>
      </w:r>
      <w:proofErr w:type="spellStart"/>
      <w:r>
        <w:rPr>
          <w:rStyle w:val="CdigoHTML"/>
          <w:color w:val="0D0D0D"/>
          <w:sz w:val="21"/>
          <w:szCs w:val="21"/>
          <w:shd w:val="clear" w:color="auto" w:fill="ECECEC"/>
        </w:rPr>
        <w:t>cocbfdef.h</w:t>
      </w:r>
      <w:proofErr w:type="spellEnd"/>
      <w:r>
        <w:rPr>
          <w:rFonts w:ascii="Segoe UI" w:hAnsi="Segoe UI" w:cs="Segoe UI"/>
          <w:color w:val="0D0D0D"/>
        </w:rPr>
        <w:t> documents the codes:</w:t>
      </w:r>
    </w:p>
    <w:p w:rsidR="00336BAE" w:rsidRDefault="00336BAE" w:rsidP="00336BAE">
      <w:pPr>
        <w:pStyle w:val="HTMLconformatoprevio"/>
        <w:shd w:val="clear" w:color="auto" w:fill="F9F9F9"/>
        <w:rPr>
          <w:color w:val="0D0D0D"/>
          <w:sz w:val="21"/>
          <w:szCs w:val="21"/>
        </w:rPr>
      </w:pPr>
      <w:r>
        <w:rPr>
          <w:rStyle w:val="hljs-comment"/>
          <w:i/>
          <w:iCs/>
          <w:color w:val="A0A1A7"/>
        </w:rPr>
        <w:t>/* CAVV authentication results code */</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CAVVAUTHRS_SUCCEED </w:t>
      </w:r>
      <w:r>
        <w:rPr>
          <w:rStyle w:val="hljs-string"/>
          <w:color w:val="50A14F"/>
        </w:rPr>
        <w:t>'0'</w:t>
      </w:r>
      <w:r>
        <w:rPr>
          <w:rStyle w:val="CdigoHTML"/>
          <w:color w:val="383A42"/>
        </w:rPr>
        <w:t xml:space="preserve"> </w:t>
      </w:r>
      <w:r>
        <w:rPr>
          <w:rStyle w:val="hljs-comment"/>
          <w:i/>
          <w:iCs/>
          <w:color w:val="A0A1A7"/>
        </w:rPr>
        <w:t>/* Successful */</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CAVVAUTHRS_SUCCEED_NPA </w:t>
      </w:r>
      <w:r>
        <w:rPr>
          <w:rStyle w:val="hljs-string"/>
          <w:color w:val="50A14F"/>
        </w:rPr>
        <w:t>'1'</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CAVVAUTHRS_SCA_PERF </w:t>
      </w:r>
      <w:r>
        <w:rPr>
          <w:rStyle w:val="hljs-string"/>
          <w:color w:val="50A14F"/>
        </w:rPr>
        <w:t>'4'</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CAVVAUTHRS_SUCCEED_DAF </w:t>
      </w:r>
      <w:r>
        <w:rPr>
          <w:rStyle w:val="hljs-string"/>
          <w:color w:val="50A14F"/>
        </w:rPr>
        <w:t>'6'</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CAVVAUTHRS_NOTPERF </w:t>
      </w:r>
      <w:r>
        <w:rPr>
          <w:rStyle w:val="hljs-string"/>
          <w:color w:val="50A14F"/>
        </w:rPr>
        <w:t>'5'</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CAVVAUTHRS_FAIL </w:t>
      </w:r>
      <w:r>
        <w:rPr>
          <w:rStyle w:val="hljs-string"/>
          <w:color w:val="50A14F"/>
        </w:rPr>
        <w:t>'9'</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CAVVAUTHRS_ATTEMPT </w:t>
      </w:r>
      <w:r>
        <w:rPr>
          <w:rStyle w:val="hljs-string"/>
          <w:color w:val="50A14F"/>
        </w:rPr>
        <w:t>'7'</w:t>
      </w:r>
      <w:r>
        <w:rPr>
          <w:rStyle w:val="CdigoHTML"/>
          <w:color w:val="383A42"/>
        </w:rPr>
        <w:t xml:space="preserve"> </w:t>
      </w:r>
      <w:r>
        <w:rPr>
          <w:rStyle w:val="hljs-meta"/>
          <w:color w:val="4078F2"/>
        </w:rPr>
        <w:t>#</w:t>
      </w:r>
      <w:r>
        <w:rPr>
          <w:rStyle w:val="hljs-keyword"/>
          <w:color w:val="A626A4"/>
        </w:rPr>
        <w:t>define</w:t>
      </w:r>
      <w:r>
        <w:rPr>
          <w:rStyle w:val="CdigoHTML"/>
          <w:color w:val="383A42"/>
        </w:rPr>
        <w:t xml:space="preserve"> CAVVAUTHRS_ACSNAV </w:t>
      </w:r>
      <w:r>
        <w:rPr>
          <w:rStyle w:val="hljs-string"/>
          <w:color w:val="50A14F"/>
        </w:rPr>
        <w:t>'8'</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So:</w:t>
      </w:r>
    </w:p>
    <w:p w:rsidR="00336BAE" w:rsidRDefault="00336BAE" w:rsidP="00336BAE">
      <w:pPr>
        <w:pStyle w:val="NormalWeb"/>
        <w:numPr>
          <w:ilvl w:val="0"/>
          <w:numId w:val="2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126.9, Usage 2, Position 1 → internal </w:t>
      </w:r>
      <w:r>
        <w:rPr>
          <w:rStyle w:val="CdigoHTML"/>
          <w:color w:val="0D0D0D"/>
          <w:sz w:val="21"/>
          <w:szCs w:val="21"/>
          <w:shd w:val="clear" w:color="auto" w:fill="ECECEC"/>
        </w:rPr>
        <w:t>C_CAVVAUTHRS</w:t>
      </w:r>
      <w:r>
        <w:rPr>
          <w:rStyle w:val="Textoennegrita"/>
          <w:rFonts w:ascii="Segoe UI" w:eastAsiaTheme="majorEastAsia" w:hAnsi="Segoe UI" w:cs="Segoe UI"/>
          <w:color w:val="0D0D0D"/>
        </w:rPr>
        <w:t> (single char)</w:t>
      </w:r>
    </w:p>
    <w:p w:rsidR="00336BAE" w:rsidRDefault="00336BAE" w:rsidP="00336BAE">
      <w:pPr>
        <w:pStyle w:val="NormalWeb"/>
        <w:spacing w:before="0" w:after="0"/>
        <w:rPr>
          <w:rFonts w:ascii="Segoe UI" w:hAnsi="Segoe UI" w:cs="Segoe UI"/>
          <w:color w:val="0D0D0D"/>
        </w:rPr>
      </w:pPr>
      <w:proofErr w:type="spellStart"/>
      <w:proofErr w:type="gramStart"/>
      <w:r>
        <w:rPr>
          <w:rStyle w:val="CdigoHTML"/>
          <w:color w:val="0D0D0D"/>
          <w:sz w:val="21"/>
          <w:szCs w:val="21"/>
          <w:shd w:val="clear" w:color="auto" w:fill="ECECEC"/>
        </w:rPr>
        <w:t>cocbfdef.h</w:t>
      </w:r>
      <w:proofErr w:type="spellEnd"/>
      <w:proofErr w:type="gramEnd"/>
      <w:r>
        <w:rPr>
          <w:rFonts w:ascii="Segoe UI" w:hAnsi="Segoe UI" w:cs="Segoe UI"/>
          <w:color w:val="0D0D0D"/>
        </w:rPr>
        <w:t> is already included in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so we can use </w:t>
      </w:r>
      <w:r>
        <w:rPr>
          <w:rStyle w:val="CdigoHTML"/>
          <w:color w:val="0D0D0D"/>
          <w:sz w:val="21"/>
          <w:szCs w:val="21"/>
          <w:shd w:val="clear" w:color="auto" w:fill="ECECEC"/>
        </w:rPr>
        <w:t>CAVVAUTHRS_SUCCEED</w:t>
      </w:r>
      <w:r>
        <w:rPr>
          <w:rFonts w:ascii="Segoe UI" w:hAnsi="Segoe UI" w:cs="Segoe UI"/>
          <w:color w:val="0D0D0D"/>
        </w:rPr>
        <w:t> symbolically.</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5"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2. Where </w:t>
      </w:r>
      <w:proofErr w:type="spellStart"/>
      <w:r>
        <w:rPr>
          <w:rStyle w:val="CdigoHTML"/>
          <w:rFonts w:eastAsiaTheme="majorEastAsia"/>
          <w:b w:val="0"/>
          <w:bCs w:val="0"/>
          <w:color w:val="0D0D0D"/>
          <w:shd w:val="clear" w:color="auto" w:fill="ECECEC"/>
        </w:rPr>
        <w:t>authSecondaryVerify</w:t>
      </w:r>
      <w:proofErr w:type="spellEnd"/>
      <w:r>
        <w:rPr>
          <w:rFonts w:ascii="Segoe UI" w:hAnsi="Segoe UI" w:cs="Segoe UI"/>
          <w:color w:val="0D0D0D"/>
          <w:sz w:val="30"/>
          <w:szCs w:val="30"/>
        </w:rPr>
        <w:t> lives now</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 the field is already defined in the DBTRAN25 layout but with no builder:</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authExpireDateVerify</w:t>
      </w:r>
      <w:proofErr w:type="spellEnd"/>
      <w:r>
        <w:rPr>
          <w:rStyle w:val="hljs-string"/>
          <w:color w:val="50A14F"/>
        </w:rPr>
        <w:t>"</w:t>
      </w:r>
      <w:r>
        <w:rPr>
          <w:rStyle w:val="CdigoHTML"/>
          <w:color w:val="383A42"/>
        </w:rPr>
        <w:t xml:space="preserve">, </w:t>
      </w:r>
      <w:r>
        <w:rPr>
          <w:rStyle w:val="hljs-number"/>
          <w:color w:val="986801"/>
        </w:rPr>
        <w:t>717</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FFauthExpireDateVerify</w:t>
      </w:r>
      <w:proofErr w:type="spellEnd"/>
      <w:r>
        <w:rPr>
          <w:rStyle w:val="CdigoHTML"/>
          <w:color w:val="383A42"/>
        </w:rPr>
        <w:t xml:space="preserve"> }, </w:t>
      </w:r>
      <w:r>
        <w:rPr>
          <w:rStyle w:val="hljs-comment"/>
          <w:i/>
          <w:iCs/>
          <w:color w:val="A0A1A7"/>
        </w:rPr>
        <w:t>/* (position: 718) */</w:t>
      </w:r>
      <w:r>
        <w:rPr>
          <w:rStyle w:val="CdigoHTML"/>
          <w:color w:val="383A42"/>
        </w:rPr>
        <w:t xml:space="preserve"> { </w:t>
      </w:r>
      <w:r>
        <w:rPr>
          <w:rStyle w:val="hljs-string"/>
          <w:color w:val="50A14F"/>
        </w:rPr>
        <w:t>"</w:t>
      </w:r>
      <w:proofErr w:type="spellStart"/>
      <w:r>
        <w:rPr>
          <w:rStyle w:val="hljs-string"/>
          <w:color w:val="50A14F"/>
        </w:rPr>
        <w:t>authSecondaryVerify</w:t>
      </w:r>
      <w:proofErr w:type="spellEnd"/>
      <w:r>
        <w:rPr>
          <w:rStyle w:val="hljs-string"/>
          <w:color w:val="50A14F"/>
        </w:rPr>
        <w:t>"</w:t>
      </w:r>
      <w:r>
        <w:rPr>
          <w:rStyle w:val="CdigoHTML"/>
          <w:color w:val="383A42"/>
        </w:rPr>
        <w:t xml:space="preserve">, </w:t>
      </w:r>
      <w:r>
        <w:rPr>
          <w:rStyle w:val="hljs-number"/>
          <w:color w:val="986801"/>
        </w:rPr>
        <w:t>718</w:t>
      </w:r>
      <w:r>
        <w:rPr>
          <w:rStyle w:val="CdigoHTML"/>
          <w:color w:val="383A42"/>
        </w:rPr>
        <w:t xml:space="preserve">, </w:t>
      </w:r>
      <w:r>
        <w:rPr>
          <w:rStyle w:val="hljs-number"/>
          <w:color w:val="986801"/>
        </w:rPr>
        <w:t>1</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719) */</w:t>
      </w:r>
      <w:r>
        <w:rPr>
          <w:rStyle w:val="CdigoHTML"/>
          <w:color w:val="383A42"/>
        </w:rPr>
        <w:t xml:space="preserve"> { </w:t>
      </w:r>
      <w:r>
        <w:rPr>
          <w:rStyle w:val="hljs-string"/>
          <w:color w:val="50A14F"/>
        </w:rPr>
        <w:t>"</w:t>
      </w:r>
      <w:proofErr w:type="spellStart"/>
      <w:r>
        <w:rPr>
          <w:rStyle w:val="hljs-string"/>
          <w:color w:val="50A14F"/>
        </w:rPr>
        <w:t>authBeneficiary</w:t>
      </w:r>
      <w:proofErr w:type="spellEnd"/>
      <w:r>
        <w:rPr>
          <w:rStyle w:val="hljs-string"/>
          <w:color w:val="50A14F"/>
        </w:rPr>
        <w:t>"</w:t>
      </w:r>
      <w:r>
        <w:rPr>
          <w:rStyle w:val="CdigoHTML"/>
          <w:color w:val="383A42"/>
        </w:rPr>
        <w:t xml:space="preserve">, </w:t>
      </w:r>
      <w:r>
        <w:rPr>
          <w:rStyle w:val="hljs-number"/>
          <w:color w:val="986801"/>
        </w:rPr>
        <w:t>719</w:t>
      </w:r>
      <w:r>
        <w:rPr>
          <w:rStyle w:val="CdigoHTML"/>
          <w:color w:val="383A42"/>
        </w:rPr>
        <w:t xml:space="preserve">, </w:t>
      </w:r>
      <w:r>
        <w:rPr>
          <w:rStyle w:val="hljs-number"/>
          <w:color w:val="986801"/>
        </w:rPr>
        <w:t>1</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720) */</w:t>
      </w:r>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You see the same line twice because there are two layouts (both currently </w:t>
      </w:r>
      <w:r>
        <w:rPr>
          <w:rStyle w:val="CdigoHTML"/>
          <w:color w:val="0D0D0D"/>
          <w:sz w:val="21"/>
          <w:szCs w:val="21"/>
          <w:shd w:val="clear" w:color="auto" w:fill="ECECEC"/>
        </w:rPr>
        <w:t>NULL</w:t>
      </w:r>
      <w:r>
        <w:rPr>
          <w:rFonts w:ascii="Segoe UI" w:hAnsi="Segoe UI" w:cs="Segoe UI"/>
          <w:color w:val="0D0D0D"/>
        </w:rPr>
        <w:t> for the builder).</w:t>
      </w:r>
    </w:p>
    <w:p w:rsidR="00336BAE" w:rsidRDefault="00336BAE" w:rsidP="00336BAE">
      <w:pPr>
        <w:pStyle w:val="NormalWeb"/>
        <w:rPr>
          <w:rFonts w:ascii="Segoe UI" w:hAnsi="Segoe UI" w:cs="Segoe UI"/>
          <w:color w:val="0D0D0D"/>
        </w:rPr>
      </w:pPr>
      <w:r>
        <w:rPr>
          <w:rFonts w:ascii="Segoe UI" w:hAnsi="Segoe UI" w:cs="Segoe UI"/>
          <w:color w:val="0D0D0D"/>
        </w:rPr>
        <w:t>So the job is:</w:t>
      </w:r>
    </w:p>
    <w:p w:rsidR="00336BAE" w:rsidRDefault="00336BAE" w:rsidP="00336BAE">
      <w:pPr>
        <w:pStyle w:val="NormalWeb"/>
        <w:numPr>
          <w:ilvl w:val="0"/>
          <w:numId w:val="30"/>
        </w:numPr>
        <w:spacing w:before="0" w:beforeAutospacing="0" w:after="0" w:afterAutospacing="0"/>
        <w:ind w:left="0"/>
        <w:rPr>
          <w:rFonts w:ascii="Segoe UI" w:hAnsi="Segoe UI" w:cs="Segoe UI"/>
          <w:color w:val="0D0D0D"/>
        </w:rPr>
      </w:pPr>
      <w:r>
        <w:rPr>
          <w:rFonts w:ascii="Segoe UI" w:hAnsi="Segoe UI" w:cs="Segoe UI"/>
          <w:color w:val="0D0D0D"/>
        </w:rPr>
        <w:t>Add a </w:t>
      </w:r>
      <w:r>
        <w:rPr>
          <w:rStyle w:val="Textoennegrita"/>
          <w:rFonts w:ascii="Segoe UI" w:eastAsiaTheme="majorEastAsia" w:hAnsi="Segoe UI" w:cs="Segoe UI"/>
          <w:color w:val="0D0D0D"/>
        </w:rPr>
        <w:t>builder function</w:t>
      </w:r>
      <w:r>
        <w:rPr>
          <w:rFonts w:ascii="Segoe UI" w:hAnsi="Segoe UI" w:cs="Segoe UI"/>
          <w:color w:val="0D0D0D"/>
        </w:rPr>
        <w:t> </w:t>
      </w:r>
      <w:proofErr w:type="spellStart"/>
      <w:proofErr w:type="gramStart"/>
      <w:r>
        <w:rPr>
          <w:rStyle w:val="CdigoHTML"/>
          <w:color w:val="0D0D0D"/>
          <w:sz w:val="21"/>
          <w:szCs w:val="21"/>
          <w:shd w:val="clear" w:color="auto" w:fill="ECECEC"/>
        </w:rPr>
        <w:t>FFauthSecondaryVerify</w:t>
      </w:r>
      <w:proofErr w:type="spellEnd"/>
      <w:r>
        <w:rPr>
          <w:rStyle w:val="CdigoHTML"/>
          <w:color w:val="0D0D0D"/>
          <w:sz w:val="21"/>
          <w:szCs w:val="21"/>
          <w:shd w:val="clear" w:color="auto" w:fill="ECECEC"/>
        </w:rPr>
        <w:t>(</w:t>
      </w:r>
      <w:proofErr w:type="gramEnd"/>
      <w:r>
        <w:rPr>
          <w:rStyle w:val="CdigoHTML"/>
          <w:color w:val="0D0D0D"/>
          <w:sz w:val="21"/>
          <w:szCs w:val="21"/>
          <w:shd w:val="clear" w:color="auto" w:fill="ECECEC"/>
        </w:rPr>
        <w:t>...)</w:t>
      </w:r>
      <w:r>
        <w:rPr>
          <w:rFonts w:ascii="Segoe UI" w:hAnsi="Segoe UI" w:cs="Segoe UI"/>
          <w:color w:val="0D0D0D"/>
        </w:rPr>
        <w:t>.</w:t>
      </w:r>
    </w:p>
    <w:p w:rsidR="00336BAE" w:rsidRDefault="00336BAE" w:rsidP="00336BAE">
      <w:pPr>
        <w:pStyle w:val="NormalWeb"/>
        <w:numPr>
          <w:ilvl w:val="0"/>
          <w:numId w:val="30"/>
        </w:numPr>
        <w:spacing w:before="0" w:beforeAutospacing="0" w:after="0" w:afterAutospacing="0"/>
        <w:ind w:left="0"/>
        <w:rPr>
          <w:rFonts w:ascii="Segoe UI" w:hAnsi="Segoe UI" w:cs="Segoe UI"/>
          <w:color w:val="0D0D0D"/>
        </w:rPr>
      </w:pPr>
      <w:r>
        <w:rPr>
          <w:rFonts w:ascii="Segoe UI" w:hAnsi="Segoe UI" w:cs="Segoe UI"/>
          <w:color w:val="0D0D0D"/>
        </w:rPr>
        <w:t>Wire it into these layout entries.</w:t>
      </w:r>
    </w:p>
    <w:p w:rsidR="00336BAE" w:rsidRDefault="00336BAE" w:rsidP="00336BAE">
      <w:pPr>
        <w:spacing w:before="720" w:after="720"/>
        <w:rPr>
          <w:rFonts w:ascii="Segoe UI" w:hAnsi="Segoe UI" w:cs="Segoe UI"/>
          <w:color w:val="0D0D0D"/>
        </w:rPr>
      </w:pPr>
      <w:r>
        <w:rPr>
          <w:rFonts w:ascii="Segoe UI" w:hAnsi="Segoe UI" w:cs="Segoe UI"/>
          <w:color w:val="0D0D0D"/>
        </w:rPr>
        <w:lastRenderedPageBreak/>
        <w:pict>
          <v:rect id="_x0000_i1036" style="width:0;height:0" o:hralign="center" o:hrstd="t" o:hr="t" fillcolor="#a0a0a0" stroked="f"/>
        </w:pict>
      </w:r>
    </w:p>
    <w:p w:rsidR="00336BAE" w:rsidRDefault="00336BAE" w:rsidP="00336BAE">
      <w:pPr>
        <w:pStyle w:val="Ttulo2"/>
        <w:spacing w:before="0" w:after="60"/>
        <w:rPr>
          <w:rFonts w:ascii="Segoe UI" w:hAnsi="Segoe UI" w:cs="Segoe UI"/>
          <w:color w:val="0D0D0D"/>
          <w:sz w:val="30"/>
          <w:szCs w:val="30"/>
        </w:rPr>
      </w:pPr>
      <w:r>
        <w:rPr>
          <w:rFonts w:ascii="Segoe UI" w:hAnsi="Segoe UI" w:cs="Segoe UI"/>
          <w:color w:val="0D0D0D"/>
          <w:sz w:val="30"/>
          <w:szCs w:val="30"/>
        </w:rPr>
        <w:t>3. Business rule in code terms</w:t>
      </w:r>
    </w:p>
    <w:p w:rsidR="00336BAE" w:rsidRDefault="00336BAE" w:rsidP="00336BAE">
      <w:pPr>
        <w:pStyle w:val="NormalWeb"/>
        <w:rPr>
          <w:rFonts w:ascii="Segoe UI" w:hAnsi="Segoe UI" w:cs="Segoe UI"/>
          <w:color w:val="0D0D0D"/>
        </w:rPr>
      </w:pPr>
      <w:r>
        <w:rPr>
          <w:rFonts w:ascii="Segoe UI" w:hAnsi="Segoe UI" w:cs="Segoe UI"/>
          <w:color w:val="0D0D0D"/>
        </w:rPr>
        <w:t>Your rule:</w:t>
      </w:r>
    </w:p>
    <w:p w:rsidR="00336BAE" w:rsidRDefault="00336BAE" w:rsidP="00336BAE">
      <w:pPr>
        <w:pStyle w:val="NormalWeb"/>
        <w:numPr>
          <w:ilvl w:val="0"/>
          <w:numId w:val="31"/>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 xml:space="preserve">ECI </w:t>
      </w:r>
      <w:r>
        <w:rPr>
          <w:rStyle w:val="Textoennegrita"/>
          <w:rFonts w:ascii="Cambria Math" w:eastAsiaTheme="majorEastAsia" w:hAnsi="Cambria Math" w:cs="Cambria Math"/>
          <w:color w:val="0D0D0D"/>
        </w:rPr>
        <w:t>∈</w:t>
      </w:r>
      <w:r>
        <w:rPr>
          <w:rStyle w:val="Textoennegrita"/>
          <w:rFonts w:ascii="Segoe UI" w:eastAsiaTheme="majorEastAsia" w:hAnsi="Segoe UI" w:cs="Segoe UI"/>
          <w:color w:val="0D0D0D"/>
        </w:rPr>
        <w:t xml:space="preserve"> {5, 6, 7}</w:t>
      </w:r>
      <w:r>
        <w:rPr>
          <w:rFonts w:ascii="Segoe UI" w:hAnsi="Segoe UI" w:cs="Segoe UI"/>
          <w:color w:val="0D0D0D"/>
        </w:rPr>
        <w:t> and </w:t>
      </w:r>
      <w:r>
        <w:rPr>
          <w:rStyle w:val="Textoennegrita"/>
          <w:rFonts w:ascii="Segoe UI" w:eastAsiaTheme="majorEastAsia" w:hAnsi="Segoe UI" w:cs="Segoe UI"/>
          <w:color w:val="0D0D0D"/>
        </w:rPr>
        <w:t>126.9 U2 P1 = 0</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'V'</w:t>
      </w:r>
    </w:p>
    <w:p w:rsidR="00336BAE" w:rsidRDefault="00336BAE" w:rsidP="00336BAE">
      <w:pPr>
        <w:pStyle w:val="NormalWeb"/>
        <w:numPr>
          <w:ilvl w:val="0"/>
          <w:numId w:val="31"/>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 xml:space="preserve">ECI </w:t>
      </w:r>
      <w:r>
        <w:rPr>
          <w:rStyle w:val="Textoennegrita"/>
          <w:rFonts w:ascii="Cambria Math" w:eastAsiaTheme="majorEastAsia" w:hAnsi="Cambria Math" w:cs="Cambria Math"/>
          <w:color w:val="0D0D0D"/>
        </w:rPr>
        <w:t>∈</w:t>
      </w:r>
      <w:r>
        <w:rPr>
          <w:rStyle w:val="Textoennegrita"/>
          <w:rFonts w:ascii="Segoe UI" w:eastAsiaTheme="majorEastAsia" w:hAnsi="Segoe UI" w:cs="Segoe UI"/>
          <w:color w:val="0D0D0D"/>
        </w:rPr>
        <w:t xml:space="preserve"> {5, 6, 7}</w:t>
      </w:r>
      <w:r>
        <w:rPr>
          <w:rFonts w:ascii="Segoe UI" w:hAnsi="Segoe UI" w:cs="Segoe UI"/>
          <w:color w:val="0D0D0D"/>
        </w:rPr>
        <w:t> and </w:t>
      </w:r>
      <w:r>
        <w:rPr>
          <w:rStyle w:val="Textoennegrita"/>
          <w:rFonts w:ascii="Segoe UI" w:eastAsiaTheme="majorEastAsia" w:hAnsi="Segoe UI" w:cs="Segoe UI"/>
          <w:color w:val="0D0D0D"/>
        </w:rPr>
        <w:t>126.9 U2 P1 ≠ 0</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'I'</w:t>
      </w:r>
    </w:p>
    <w:p w:rsidR="00336BAE" w:rsidRDefault="00336BAE" w:rsidP="00336BAE">
      <w:pPr>
        <w:pStyle w:val="NormalWeb"/>
        <w:numPr>
          <w:ilvl w:val="0"/>
          <w:numId w:val="31"/>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 xml:space="preserve">ECI </w:t>
      </w:r>
      <w:r>
        <w:rPr>
          <w:rStyle w:val="Textoennegrita"/>
          <w:rFonts w:ascii="Cambria Math" w:eastAsiaTheme="majorEastAsia" w:hAnsi="Cambria Math" w:cs="Cambria Math"/>
          <w:color w:val="0D0D0D"/>
        </w:rPr>
        <w:t>∉</w:t>
      </w:r>
      <w:r>
        <w:rPr>
          <w:rStyle w:val="Textoennegrita"/>
          <w:rFonts w:ascii="Segoe UI" w:eastAsiaTheme="majorEastAsia" w:hAnsi="Segoe UI" w:cs="Segoe UI"/>
          <w:color w:val="0D0D0D"/>
        </w:rPr>
        <w:t xml:space="preserve"> {5, 6, 7}</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blank</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Visa reality, ECI values are </w:t>
      </w:r>
      <w:r>
        <w:rPr>
          <w:rStyle w:val="CdigoHTML"/>
          <w:color w:val="0D0D0D"/>
          <w:sz w:val="21"/>
          <w:szCs w:val="21"/>
          <w:shd w:val="clear" w:color="auto" w:fill="ECECEC"/>
        </w:rPr>
        <w:t>"05"</w:t>
      </w:r>
      <w:r>
        <w:rPr>
          <w:rFonts w:ascii="Segoe UI" w:hAnsi="Segoe UI" w:cs="Segoe UI"/>
          <w:color w:val="0D0D0D"/>
        </w:rPr>
        <w:t>, </w:t>
      </w:r>
      <w:r>
        <w:rPr>
          <w:rStyle w:val="CdigoHTML"/>
          <w:color w:val="0D0D0D"/>
          <w:sz w:val="21"/>
          <w:szCs w:val="21"/>
          <w:shd w:val="clear" w:color="auto" w:fill="ECECEC"/>
        </w:rPr>
        <w:t>"06"</w:t>
      </w:r>
      <w:r>
        <w:rPr>
          <w:rFonts w:ascii="Segoe UI" w:hAnsi="Segoe UI" w:cs="Segoe UI"/>
          <w:color w:val="0D0D0D"/>
        </w:rPr>
        <w:t>, </w:t>
      </w:r>
      <w:r>
        <w:rPr>
          <w:rStyle w:val="CdigoHTML"/>
          <w:color w:val="0D0D0D"/>
          <w:sz w:val="21"/>
          <w:szCs w:val="21"/>
          <w:shd w:val="clear" w:color="auto" w:fill="ECECEC"/>
        </w:rPr>
        <w:t>"07"</w:t>
      </w:r>
      <w:r>
        <w:rPr>
          <w:rFonts w:ascii="Segoe UI" w:hAnsi="Segoe UI" w:cs="Segoe UI"/>
          <w:color w:val="0D0D0D"/>
        </w:rPr>
        <w:t>, so the check effectively is:</w:t>
      </w:r>
    </w:p>
    <w:p w:rsidR="00336BAE" w:rsidRDefault="00336BAE" w:rsidP="00336BAE">
      <w:pPr>
        <w:pStyle w:val="NormalWeb"/>
        <w:numPr>
          <w:ilvl w:val="0"/>
          <w:numId w:val="3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V_VIC_ECI</w:t>
      </w:r>
      <w:r>
        <w:rPr>
          <w:rFonts w:ascii="Segoe UI" w:hAnsi="Segoe UI" w:cs="Segoe UI"/>
          <w:color w:val="0D0D0D"/>
        </w:rPr>
        <w:t> is </w:t>
      </w:r>
      <w:r>
        <w:rPr>
          <w:rStyle w:val="CdigoHTML"/>
          <w:color w:val="0D0D0D"/>
          <w:sz w:val="21"/>
          <w:szCs w:val="21"/>
          <w:shd w:val="clear" w:color="auto" w:fill="ECECEC"/>
        </w:rPr>
        <w:t>"05"</w:t>
      </w:r>
      <w:r>
        <w:rPr>
          <w:rFonts w:ascii="Segoe UI" w:hAnsi="Segoe UI" w:cs="Segoe UI"/>
          <w:color w:val="0D0D0D"/>
        </w:rPr>
        <w:t>, </w:t>
      </w:r>
      <w:r>
        <w:rPr>
          <w:rStyle w:val="CdigoHTML"/>
          <w:color w:val="0D0D0D"/>
          <w:sz w:val="21"/>
          <w:szCs w:val="21"/>
          <w:shd w:val="clear" w:color="auto" w:fill="ECECEC"/>
        </w:rPr>
        <w:t>"06"</w:t>
      </w:r>
      <w:r>
        <w:rPr>
          <w:rFonts w:ascii="Segoe UI" w:hAnsi="Segoe UI" w:cs="Segoe UI"/>
          <w:color w:val="0D0D0D"/>
        </w:rPr>
        <w:t> or </w:t>
      </w:r>
      <w:r>
        <w:rPr>
          <w:rStyle w:val="CdigoHTML"/>
          <w:color w:val="0D0D0D"/>
          <w:sz w:val="21"/>
          <w:szCs w:val="21"/>
          <w:shd w:val="clear" w:color="auto" w:fill="ECECEC"/>
        </w:rPr>
        <w:t>"07"</w:t>
      </w:r>
      <w:r>
        <w:rPr>
          <w:rFonts w:ascii="Segoe UI" w:hAnsi="Segoe UI" w:cs="Segoe UI"/>
          <w:color w:val="0D0D0D"/>
        </w:rPr>
        <w:br/>
        <w:t>and</w:t>
      </w:r>
    </w:p>
    <w:p w:rsidR="00336BAE" w:rsidRDefault="00336BAE" w:rsidP="00336BAE">
      <w:pPr>
        <w:pStyle w:val="NormalWeb"/>
        <w:numPr>
          <w:ilvl w:val="0"/>
          <w:numId w:val="3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C_CAVVAUTHRS</w:t>
      </w:r>
      <w:r>
        <w:rPr>
          <w:rFonts w:ascii="Segoe UI" w:hAnsi="Segoe UI" w:cs="Segoe UI"/>
          <w:color w:val="0D0D0D"/>
        </w:rPr>
        <w:t> is </w:t>
      </w:r>
      <w:r>
        <w:rPr>
          <w:rStyle w:val="CdigoHTML"/>
          <w:color w:val="0D0D0D"/>
          <w:sz w:val="21"/>
          <w:szCs w:val="21"/>
          <w:shd w:val="clear" w:color="auto" w:fill="ECECEC"/>
        </w:rPr>
        <w:t>'0'</w:t>
      </w:r>
      <w:r>
        <w:rPr>
          <w:rFonts w:ascii="Segoe UI" w:hAnsi="Segoe UI" w:cs="Segoe UI"/>
          <w:color w:val="0D0D0D"/>
        </w:rPr>
        <w:t> or not.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I’d implement “blank” as a space </w:t>
      </w:r>
      <w:r>
        <w:rPr>
          <w:rStyle w:val="CdigoHTML"/>
          <w:color w:val="0D0D0D"/>
          <w:sz w:val="21"/>
          <w:szCs w:val="21"/>
          <w:shd w:val="clear" w:color="auto" w:fill="ECECEC"/>
        </w:rPr>
        <w:t>' '</w:t>
      </w:r>
      <w:r>
        <w:rPr>
          <w:rFonts w:ascii="Segoe UI" w:hAnsi="Segoe UI" w:cs="Segoe UI"/>
          <w:color w:val="0D0D0D"/>
        </w:rPr>
        <w:t> written into the output field, to be explicit.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7"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4. New builder: </w:t>
      </w:r>
      <w:proofErr w:type="spellStart"/>
      <w:r>
        <w:rPr>
          <w:rStyle w:val="CdigoHTML"/>
          <w:rFonts w:eastAsiaTheme="majorEastAsia"/>
          <w:b w:val="0"/>
          <w:bCs w:val="0"/>
          <w:color w:val="0D0D0D"/>
          <w:shd w:val="clear" w:color="auto" w:fill="ECECEC"/>
        </w:rPr>
        <w:t>FFauthSecondaryVerify</w:t>
      </w:r>
      <w:proofErr w:type="spellEnd"/>
    </w:p>
    <w:p w:rsidR="00336BAE" w:rsidRDefault="00336BAE" w:rsidP="00336BAE">
      <w:pPr>
        <w:pStyle w:val="Ttulo3"/>
        <w:spacing w:before="240" w:after="60"/>
        <w:rPr>
          <w:rFonts w:ascii="Segoe UI" w:hAnsi="Segoe UI" w:cs="Segoe UI"/>
          <w:color w:val="0D0D0D"/>
          <w:sz w:val="27"/>
          <w:szCs w:val="27"/>
        </w:rPr>
      </w:pPr>
      <w:r>
        <w:rPr>
          <w:rFonts w:ascii="Segoe UI" w:hAnsi="Segoe UI" w:cs="Segoe UI"/>
          <w:color w:val="0D0D0D"/>
        </w:rPr>
        <w:t>4.1. Prototype</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Near the top of </w:t>
      </w:r>
      <w:r>
        <w:rPr>
          <w:rStyle w:val="CdigoHTML"/>
          <w:color w:val="0D0D0D"/>
          <w:sz w:val="21"/>
          <w:szCs w:val="21"/>
          <w:shd w:val="clear" w:color="auto" w:fill="ECECEC"/>
        </w:rPr>
        <w:t>falcon2cv.c</w:t>
      </w:r>
      <w:r>
        <w:rPr>
          <w:rFonts w:ascii="Segoe UI" w:hAnsi="Segoe UI" w:cs="Segoe UI"/>
          <w:color w:val="0D0D0D"/>
        </w:rPr>
        <w:t> where the other prototypes are:</w:t>
      </w:r>
    </w:p>
    <w:p w:rsidR="00336BAE" w:rsidRDefault="00336BAE" w:rsidP="00336BAE">
      <w:pPr>
        <w:pStyle w:val="HTMLconformatoprevio"/>
        <w:shd w:val="clear" w:color="auto" w:fill="F9F9F9"/>
        <w:rPr>
          <w:color w:val="0D0D0D"/>
          <w:sz w:val="21"/>
          <w:szCs w:val="21"/>
        </w:rPr>
      </w:pP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FFtokenAssuranceLevel</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FFcavvKeyIndicator</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FFeciIndicator</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FFprocessorAuthReasonCode</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FFstandinAdvice</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FFmerchantId</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r>
        <w:rPr>
          <w:rStyle w:val="hljs-comment"/>
          <w:i/>
          <w:iCs/>
          <w:color w:val="A0A1A7"/>
        </w:rPr>
        <w:t>/* add: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FFauthSecondaryVerify</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w:t>
      </w:r>
    </w:p>
    <w:p w:rsidR="00336BAE" w:rsidRDefault="00336BAE" w:rsidP="00336BAE">
      <w:pPr>
        <w:pStyle w:val="Ttulo3"/>
        <w:spacing w:before="240" w:after="60"/>
        <w:rPr>
          <w:rFonts w:ascii="Segoe UI" w:hAnsi="Segoe UI" w:cs="Segoe UI"/>
          <w:color w:val="0D0D0D"/>
          <w:sz w:val="27"/>
          <w:szCs w:val="27"/>
        </w:rPr>
      </w:pPr>
      <w:r>
        <w:rPr>
          <w:rFonts w:ascii="Segoe UI" w:hAnsi="Segoe UI" w:cs="Segoe UI"/>
          <w:color w:val="0D0D0D"/>
        </w:rPr>
        <w:lastRenderedPageBreak/>
        <w:t>4.2. Implementation</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Somewhere near the other “</w:t>
      </w:r>
      <w:proofErr w:type="spellStart"/>
      <w:r>
        <w:rPr>
          <w:rFonts w:ascii="Segoe UI" w:hAnsi="Segoe UI" w:cs="Segoe UI"/>
          <w:color w:val="0D0D0D"/>
        </w:rPr>
        <w:t>auth</w:t>
      </w:r>
      <w:proofErr w:type="spellEnd"/>
      <w:r>
        <w:rPr>
          <w:rFonts w:ascii="Segoe UI" w:hAnsi="Segoe UI" w:cs="Segoe UI"/>
          <w:color w:val="0D0D0D"/>
        </w:rPr>
        <w:t>*Verify” functions (e.g. after </w:t>
      </w:r>
      <w:proofErr w:type="spellStart"/>
      <w:r>
        <w:rPr>
          <w:rStyle w:val="CdigoHTML"/>
          <w:color w:val="0D0D0D"/>
          <w:sz w:val="21"/>
          <w:szCs w:val="21"/>
          <w:shd w:val="clear" w:color="auto" w:fill="ECECEC"/>
        </w:rPr>
        <w:t>FFauthExpireDateVerify</w:t>
      </w:r>
      <w:proofErr w:type="spellEnd"/>
      <w:r>
        <w:rPr>
          <w:rFonts w:ascii="Segoe UI" w:hAnsi="Segoe UI" w:cs="Segoe UI"/>
          <w:color w:val="0D0D0D"/>
        </w:rPr>
        <w:t>) add:</w:t>
      </w:r>
    </w:p>
    <w:p w:rsidR="00336BAE" w:rsidRDefault="00336BAE" w:rsidP="00336BAE">
      <w:pPr>
        <w:pStyle w:val="HTMLconformatoprevio"/>
        <w:shd w:val="clear" w:color="auto" w:fill="F9F9F9"/>
        <w:rPr>
          <w:color w:val="0D0D0D"/>
          <w:sz w:val="21"/>
          <w:szCs w:val="21"/>
        </w:rPr>
      </w:pPr>
      <w:r>
        <w:rPr>
          <w:rStyle w:val="hljs-comment"/>
          <w:i/>
          <w:iCs/>
          <w:color w:val="A0A1A7"/>
        </w:rPr>
        <w:t xml:space="preserve">/*------------------------------------------------------------------------ * * </w:t>
      </w:r>
      <w:proofErr w:type="gramStart"/>
      <w:r>
        <w:rPr>
          <w:rStyle w:val="hljs-comment"/>
          <w:i/>
          <w:iCs/>
          <w:color w:val="A0A1A7"/>
        </w:rPr>
        <w:t>Function :</w:t>
      </w:r>
      <w:proofErr w:type="gramEnd"/>
      <w:r>
        <w:rPr>
          <w:rStyle w:val="hljs-comment"/>
          <w:i/>
          <w:iCs/>
          <w:color w:val="A0A1A7"/>
        </w:rPr>
        <w:t xml:space="preserve"> </w:t>
      </w:r>
      <w:proofErr w:type="spellStart"/>
      <w:r>
        <w:rPr>
          <w:rStyle w:val="hljs-comment"/>
          <w:i/>
          <w:iCs/>
          <w:color w:val="A0A1A7"/>
        </w:rPr>
        <w:t>FFauthSecondaryVerify</w:t>
      </w:r>
      <w:proofErr w:type="spellEnd"/>
      <w:r>
        <w:rPr>
          <w:rStyle w:val="hljs-comment"/>
          <w:i/>
          <w:iCs/>
          <w:color w:val="A0A1A7"/>
        </w:rPr>
        <w:t xml:space="preserve"> * * Purpose : Populate </w:t>
      </w:r>
      <w:proofErr w:type="spellStart"/>
      <w:r>
        <w:rPr>
          <w:rStyle w:val="hljs-comment"/>
          <w:i/>
          <w:iCs/>
          <w:color w:val="A0A1A7"/>
        </w:rPr>
        <w:t>authSecondaryVerify</w:t>
      </w:r>
      <w:proofErr w:type="spellEnd"/>
      <w:r>
        <w:rPr>
          <w:rStyle w:val="hljs-comment"/>
          <w:i/>
          <w:iCs/>
          <w:color w:val="A0A1A7"/>
        </w:rPr>
        <w:t xml:space="preserve"> based on Visa ECI (60.8) * and CAVV authentication result (126.9, Usage 2, Position 1). * * Rules: * - If ECI in {05,06,07} and CAVV </w:t>
      </w:r>
      <w:proofErr w:type="spellStart"/>
      <w:r>
        <w:rPr>
          <w:rStyle w:val="hljs-comment"/>
          <w:i/>
          <w:iCs/>
          <w:color w:val="A0A1A7"/>
        </w:rPr>
        <w:t>auth</w:t>
      </w:r>
      <w:proofErr w:type="spellEnd"/>
      <w:r>
        <w:rPr>
          <w:rStyle w:val="hljs-comment"/>
          <w:i/>
          <w:iCs/>
          <w:color w:val="A0A1A7"/>
        </w:rPr>
        <w:t xml:space="preserve"> result = '0' -&gt; 'V' * - If ECI in {05,06,07} and CAVV </w:t>
      </w:r>
      <w:proofErr w:type="spellStart"/>
      <w:r>
        <w:rPr>
          <w:rStyle w:val="hljs-comment"/>
          <w:i/>
          <w:iCs/>
          <w:color w:val="A0A1A7"/>
        </w:rPr>
        <w:t>auth</w:t>
      </w:r>
      <w:proofErr w:type="spellEnd"/>
      <w:r>
        <w:rPr>
          <w:rStyle w:val="hljs-comment"/>
          <w:i/>
          <w:iCs/>
          <w:color w:val="A0A1A7"/>
        </w:rPr>
        <w:t xml:space="preserve"> result != '0' -&gt; 'I' * - Otherwise -&gt; blank (' ') * *-----------------------------------------------------------------------*/</w:t>
      </w:r>
      <w:r>
        <w:rPr>
          <w:rStyle w:val="CdigoHTML"/>
          <w:color w:val="383A42"/>
        </w:rPr>
        <w:t xml:space="preserve"> </w:t>
      </w:r>
      <w:proofErr w:type="spellStart"/>
      <w:r>
        <w:rPr>
          <w:rStyle w:val="CdigoHTML"/>
          <w:color w:val="383A42"/>
        </w:rPr>
        <w:t>ctxprivate</w:t>
      </w:r>
      <w:proofErr w:type="spellEnd"/>
      <w:r>
        <w:rPr>
          <w:rStyle w:val="CdigoHTML"/>
          <w:color w:val="383A42"/>
        </w:rPr>
        <w:t xml:space="preserve"> </w:t>
      </w:r>
      <w:proofErr w:type="spellStart"/>
      <w:r>
        <w:rPr>
          <w:rStyle w:val="hljs-type"/>
          <w:color w:val="986801"/>
        </w:rPr>
        <w:t>int</w:t>
      </w:r>
      <w:proofErr w:type="spellEnd"/>
      <w:r>
        <w:rPr>
          <w:rStyle w:val="CdigoHTML"/>
          <w:color w:val="383A42"/>
        </w:rPr>
        <w:t xml:space="preserve"> </w:t>
      </w:r>
      <w:proofErr w:type="spellStart"/>
      <w:r>
        <w:rPr>
          <w:rStyle w:val="hljs-title"/>
          <w:color w:val="4078F2"/>
        </w:rPr>
        <w:t>FFauthSecondaryVerify</w:t>
      </w:r>
      <w:proofErr w:type="spellEnd"/>
      <w:r>
        <w:rPr>
          <w:rStyle w:val="hljs-params"/>
          <w:color w:val="383A42"/>
        </w:rPr>
        <w:t>(FBFR *</w:t>
      </w:r>
      <w:proofErr w:type="spellStart"/>
      <w:r>
        <w:rPr>
          <w:rStyle w:val="hljs-params"/>
          <w:color w:val="383A42"/>
        </w:rPr>
        <w:t>p_fb</w:t>
      </w:r>
      <w:proofErr w:type="spellEnd"/>
      <w:r>
        <w:rPr>
          <w:rStyle w:val="hljs-params"/>
          <w:color w:val="383A42"/>
        </w:rPr>
        <w:t xml:space="preserve">, </w:t>
      </w:r>
      <w:r>
        <w:rPr>
          <w:rStyle w:val="hljs-type"/>
          <w:color w:val="986801"/>
        </w:rPr>
        <w:t>char</w:t>
      </w:r>
      <w:r>
        <w:rPr>
          <w:rStyle w:val="CdigoHTML"/>
          <w:color w:val="383A42"/>
        </w:rPr>
        <w:t xml:space="preserve"> *out, </w:t>
      </w:r>
      <w:proofErr w:type="spellStart"/>
      <w:r>
        <w:rPr>
          <w:rStyle w:val="hljs-type"/>
          <w:color w:val="986801"/>
        </w:rPr>
        <w:t>size_t</w:t>
      </w:r>
      <w:proofErr w:type="spellEnd"/>
      <w:r>
        <w:rPr>
          <w:rStyle w:val="CdigoHTML"/>
          <w:color w:val="383A42"/>
        </w:rPr>
        <w:t xml:space="preserve"> </w:t>
      </w:r>
      <w:proofErr w:type="spellStart"/>
      <w:r>
        <w:rPr>
          <w:rStyle w:val="CdigoHTML"/>
          <w:color w:val="383A42"/>
        </w:rPr>
        <w:t>len</w:t>
      </w:r>
      <w:proofErr w:type="spellEnd"/>
      <w:r>
        <w:rPr>
          <w:rStyle w:val="CdigoHTML"/>
          <w:color w:val="383A42"/>
        </w:rPr>
        <w:t>, DBTRAN25_Context_t *</w:t>
      </w:r>
      <w:proofErr w:type="spellStart"/>
      <w:r>
        <w:rPr>
          <w:rStyle w:val="CdigoHTML"/>
          <w:color w:val="383A42"/>
        </w:rPr>
        <w:t>p_ctx</w:t>
      </w:r>
      <w:proofErr w:type="spellEnd"/>
      <w:r>
        <w:rPr>
          <w:rStyle w:val="CdigoHTML"/>
          <w:color w:val="383A42"/>
        </w:rPr>
        <w:t xml:space="preserve">) { </w:t>
      </w:r>
      <w:proofErr w:type="spellStart"/>
      <w:r>
        <w:rPr>
          <w:rStyle w:val="hljs-type"/>
          <w:color w:val="986801"/>
        </w:rPr>
        <w:t>int</w:t>
      </w:r>
      <w:proofErr w:type="spellEnd"/>
      <w:r>
        <w:rPr>
          <w:rStyle w:val="CdigoHTML"/>
          <w:color w:val="383A42"/>
        </w:rPr>
        <w:t xml:space="preserve"> ret = SUCCEED; </w:t>
      </w:r>
      <w:r>
        <w:rPr>
          <w:rStyle w:val="hljs-type"/>
          <w:color w:val="986801"/>
        </w:rPr>
        <w:t>char</w:t>
      </w:r>
      <w:r>
        <w:rPr>
          <w:rStyle w:val="CdigoHTML"/>
          <w:color w:val="383A42"/>
        </w:rPr>
        <w:t xml:space="preserve"> </w:t>
      </w:r>
      <w:proofErr w:type="spellStart"/>
      <w:r>
        <w:rPr>
          <w:rStyle w:val="CdigoHTML"/>
          <w:color w:val="383A42"/>
        </w:rPr>
        <w:t>eci</w:t>
      </w:r>
      <w:proofErr w:type="spellEnd"/>
      <w:r>
        <w:rPr>
          <w:rStyle w:val="CdigoHTML"/>
          <w:color w:val="383A42"/>
        </w:rPr>
        <w:t>[</w:t>
      </w:r>
      <w:r>
        <w:rPr>
          <w:rStyle w:val="hljs-number"/>
          <w:color w:val="986801"/>
        </w:rPr>
        <w:t>8</w:t>
      </w:r>
      <w:r>
        <w:rPr>
          <w:rStyle w:val="CdigoHTML"/>
          <w:color w:val="383A42"/>
        </w:rPr>
        <w:t xml:space="preserve">]; </w:t>
      </w:r>
      <w:r>
        <w:rPr>
          <w:rStyle w:val="hljs-type"/>
          <w:color w:val="986801"/>
        </w:rPr>
        <w:t>char</w:t>
      </w:r>
      <w:r>
        <w:rPr>
          <w:rStyle w:val="CdigoHTML"/>
          <w:color w:val="383A42"/>
        </w:rPr>
        <w:t xml:space="preserve"> </w:t>
      </w:r>
      <w:proofErr w:type="spellStart"/>
      <w:r>
        <w:rPr>
          <w:rStyle w:val="CdigoHTML"/>
          <w:color w:val="383A42"/>
        </w:rPr>
        <w:t>cavv_authrs</w:t>
      </w:r>
      <w:proofErr w:type="spellEnd"/>
      <w:r>
        <w:rPr>
          <w:rStyle w:val="CdigoHTML"/>
          <w:color w:val="383A42"/>
        </w:rPr>
        <w:t xml:space="preserve"> = </w:t>
      </w:r>
      <w:r>
        <w:rPr>
          <w:rStyle w:val="hljs-number"/>
          <w:color w:val="986801"/>
        </w:rPr>
        <w:t>0</w:t>
      </w:r>
      <w:r>
        <w:rPr>
          <w:rStyle w:val="CdigoHTML"/>
          <w:color w:val="383A42"/>
        </w:rPr>
        <w:t xml:space="preserve">; </w:t>
      </w:r>
      <w:r>
        <w:rPr>
          <w:rStyle w:val="hljs-comment"/>
          <w:i/>
          <w:iCs/>
          <w:color w:val="A0A1A7"/>
        </w:rPr>
        <w:t>/* Default to blank */</w:t>
      </w:r>
      <w:r>
        <w:rPr>
          <w:rStyle w:val="CdigoHTML"/>
          <w:color w:val="383A42"/>
        </w:rPr>
        <w:t xml:space="preserve"> </w:t>
      </w:r>
      <w:proofErr w:type="spellStart"/>
      <w:r>
        <w:rPr>
          <w:rStyle w:val="hljs-builtin"/>
          <w:color w:val="C18401"/>
        </w:rPr>
        <w:t>memset</w:t>
      </w:r>
      <w:proofErr w:type="spellEnd"/>
      <w:r>
        <w:rPr>
          <w:rStyle w:val="CdigoHTML"/>
          <w:color w:val="383A42"/>
        </w:rPr>
        <w:t xml:space="preserve">(out, </w:t>
      </w:r>
      <w:r>
        <w:rPr>
          <w:rStyle w:val="hljs-string"/>
          <w:color w:val="50A14F"/>
        </w:rPr>
        <w:t>' '</w:t>
      </w:r>
      <w:r>
        <w:rPr>
          <w:rStyle w:val="CdigoHTML"/>
          <w:color w:val="383A42"/>
        </w:rPr>
        <w:t xml:space="preserve">, </w:t>
      </w:r>
      <w:proofErr w:type="spellStart"/>
      <w:r>
        <w:rPr>
          <w:rStyle w:val="CdigoHTML"/>
          <w:color w:val="383A42"/>
        </w:rPr>
        <w:t>len</w:t>
      </w:r>
      <w:proofErr w:type="spellEnd"/>
      <w:r>
        <w:rPr>
          <w:rStyle w:val="CdigoHTML"/>
          <w:color w:val="383A42"/>
        </w:rPr>
        <w:t xml:space="preserve">); </w:t>
      </w:r>
      <w:r>
        <w:rPr>
          <w:rStyle w:val="hljs-comment"/>
          <w:i/>
          <w:iCs/>
          <w:color w:val="A0A1A7"/>
        </w:rPr>
        <w:t>/* Get ECI (Visa Field 60.8, V_VIC_ECI) */</w:t>
      </w:r>
      <w:r>
        <w:rPr>
          <w:rStyle w:val="CdigoHTML"/>
          <w:color w:val="383A42"/>
        </w:rPr>
        <w:t xml:space="preserve"> </w:t>
      </w:r>
      <w:proofErr w:type="spellStart"/>
      <w:r>
        <w:rPr>
          <w:rStyle w:val="hljs-builtin"/>
          <w:color w:val="C18401"/>
        </w:rPr>
        <w:t>memset</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number"/>
          <w:color w:val="986801"/>
        </w:rPr>
        <w:t>0</w:t>
      </w:r>
      <w:r>
        <w:rPr>
          <w:rStyle w:val="CdigoHTML"/>
          <w:color w:val="383A42"/>
        </w:rPr>
        <w:t xml:space="preserve">, </w:t>
      </w:r>
      <w:proofErr w:type="spellStart"/>
      <w:r>
        <w:rPr>
          <w:rStyle w:val="hljs-keyword"/>
          <w:color w:val="A626A4"/>
        </w:rPr>
        <w:t>sizeof</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xml:space="preserve">)) { </w:t>
      </w:r>
      <w:r>
        <w:rPr>
          <w:rStyle w:val="hljs-comment"/>
          <w:i/>
          <w:iCs/>
          <w:color w:val="A0A1A7"/>
        </w:rPr>
        <w:t>/* No ECI -&gt; leave blank */</w:t>
      </w:r>
      <w:r>
        <w:rPr>
          <w:rStyle w:val="CdigoHTML"/>
          <w:color w:val="383A42"/>
        </w:rPr>
        <w:t xml:space="preserve"> </w:t>
      </w:r>
      <w:r>
        <w:rPr>
          <w:rStyle w:val="hljs-keyword"/>
          <w:color w:val="A626A4"/>
        </w:rPr>
        <w:t>return</w:t>
      </w:r>
      <w:r>
        <w:rPr>
          <w:rStyle w:val="CdigoHTML"/>
          <w:color w:val="383A42"/>
        </w:rPr>
        <w:t xml:space="preserve"> ret; } </w:t>
      </w:r>
      <w:r>
        <w:rPr>
          <w:rStyle w:val="hljs-keyword"/>
          <w:color w:val="A626A4"/>
        </w:rPr>
        <w:t>if</w:t>
      </w:r>
      <w:r>
        <w:rPr>
          <w:rStyle w:val="CdigoHTML"/>
          <w:color w:val="383A42"/>
        </w:rPr>
        <w:t xml:space="preserve"> (SUCCEED != </w:t>
      </w:r>
      <w:proofErr w:type="spellStart"/>
      <w:r>
        <w:rPr>
          <w:rStyle w:val="CdigoHTML"/>
          <w:color w:val="383A42"/>
        </w:rPr>
        <w:t>CF_get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V_VIC_ECI, </w:t>
      </w:r>
      <w:r>
        <w:rPr>
          <w:rStyle w:val="hljs-number"/>
          <w:color w:val="986801"/>
        </w:rPr>
        <w:t>0</w:t>
      </w:r>
      <w:r>
        <w:rPr>
          <w:rStyle w:val="CdigoHTML"/>
          <w:color w:val="383A42"/>
        </w:rPr>
        <w:t xml:space="preserve">, </w:t>
      </w:r>
      <w:proofErr w:type="spellStart"/>
      <w:r>
        <w:rPr>
          <w:rStyle w:val="CdigoHTML"/>
          <w:color w:val="383A42"/>
        </w:rPr>
        <w:t>eci</w:t>
      </w:r>
      <w:proofErr w:type="spellEnd"/>
      <w:r>
        <w:rPr>
          <w:rStyle w:val="CdigoHTML"/>
          <w:color w:val="383A42"/>
        </w:rPr>
        <w:t xml:space="preserve">, </w:t>
      </w:r>
      <w:r>
        <w:rPr>
          <w:rStyle w:val="hljs-number"/>
          <w:color w:val="986801"/>
        </w:rPr>
        <w:t>0L</w:t>
      </w:r>
      <w:r>
        <w:rPr>
          <w:rStyle w:val="CdigoHTML"/>
          <w:color w:val="383A42"/>
        </w:rPr>
        <w:t xml:space="preserve">, FLD_STRING)) { DBG_PRINTF(( </w:t>
      </w:r>
      <w:proofErr w:type="spellStart"/>
      <w:r>
        <w:rPr>
          <w:rStyle w:val="CdigoHTML"/>
          <w:color w:val="383A42"/>
        </w:rPr>
        <w:t>dbg_syserr</w:t>
      </w:r>
      <w:proofErr w:type="spellEnd"/>
      <w:r>
        <w:rPr>
          <w:rStyle w:val="CdigoHTML"/>
          <w:color w:val="383A42"/>
        </w:rPr>
        <w:t xml:space="preserve">, </w:t>
      </w:r>
      <w:r>
        <w:rPr>
          <w:rStyle w:val="hljs-string"/>
          <w:color w:val="50A14F"/>
        </w:rPr>
        <w:t>"</w:t>
      </w:r>
      <w:proofErr w:type="spellStart"/>
      <w:r>
        <w:rPr>
          <w:rStyle w:val="hljs-string"/>
          <w:color w:val="50A14F"/>
        </w:rPr>
        <w:t>FFauthSecondaryVerify</w:t>
      </w:r>
      <w:proofErr w:type="spellEnd"/>
      <w:r>
        <w:rPr>
          <w:rStyle w:val="hljs-string"/>
          <w:color w:val="50A14F"/>
        </w:rPr>
        <w:t>: Failed to get V_VIC_ECI from FB"</w:t>
      </w:r>
      <w:r>
        <w:rPr>
          <w:rStyle w:val="CdigoHTML"/>
          <w:color w:val="383A42"/>
        </w:rPr>
        <w:t xml:space="preserve"> )); </w:t>
      </w:r>
      <w:r>
        <w:rPr>
          <w:rStyle w:val="hljs-keyword"/>
          <w:color w:val="A626A4"/>
        </w:rPr>
        <w:t>return</w:t>
      </w:r>
      <w:r>
        <w:rPr>
          <w:rStyle w:val="CdigoHTML"/>
          <w:color w:val="383A42"/>
        </w:rPr>
        <w:t xml:space="preserve"> FAIL; } </w:t>
      </w:r>
      <w:r>
        <w:rPr>
          <w:rStyle w:val="hljs-comment"/>
          <w:i/>
          <w:iCs/>
          <w:color w:val="A0A1A7"/>
        </w:rPr>
        <w:t>/* Check if ECI is 05, 06 or 07 (only then is the field applicable) */</w:t>
      </w:r>
      <w:r>
        <w:rPr>
          <w:rStyle w:val="CdigoHTML"/>
          <w:color w:val="383A42"/>
        </w:rPr>
        <w:t xml:space="preserve"> </w:t>
      </w:r>
      <w:r>
        <w:rPr>
          <w:rStyle w:val="hljs-keyword"/>
          <w:color w:val="A626A4"/>
        </w:rPr>
        <w:t>if</w:t>
      </w:r>
      <w:r>
        <w:rPr>
          <w:rStyle w:val="CdigoHTML"/>
          <w:color w:val="383A42"/>
        </w:rPr>
        <w:t xml:space="preserve"> (</w:t>
      </w:r>
      <w:proofErr w:type="spellStart"/>
      <w:r>
        <w:rPr>
          <w:rStyle w:val="hljs-builtin"/>
          <w:color w:val="C18401"/>
        </w:rPr>
        <w:t>strncmp</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string"/>
          <w:color w:val="50A14F"/>
        </w:rPr>
        <w:t>"05"</w:t>
      </w:r>
      <w:r>
        <w:rPr>
          <w:rStyle w:val="CdigoHTML"/>
          <w:color w:val="383A42"/>
        </w:rPr>
        <w:t xml:space="preserve">, </w:t>
      </w:r>
      <w:r>
        <w:rPr>
          <w:rStyle w:val="hljs-number"/>
          <w:color w:val="986801"/>
        </w:rPr>
        <w:t>2</w:t>
      </w:r>
      <w:r>
        <w:rPr>
          <w:rStyle w:val="CdigoHTML"/>
          <w:color w:val="383A42"/>
        </w:rPr>
        <w:t xml:space="preserve">) != </w:t>
      </w:r>
      <w:r>
        <w:rPr>
          <w:rStyle w:val="hljs-number"/>
          <w:color w:val="986801"/>
        </w:rPr>
        <w:t>0</w:t>
      </w:r>
      <w:r>
        <w:rPr>
          <w:rStyle w:val="CdigoHTML"/>
          <w:color w:val="383A42"/>
        </w:rPr>
        <w:t xml:space="preserve"> &amp;&amp; </w:t>
      </w:r>
      <w:proofErr w:type="spellStart"/>
      <w:r>
        <w:rPr>
          <w:rStyle w:val="hljs-builtin"/>
          <w:color w:val="C18401"/>
        </w:rPr>
        <w:t>strncmp</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string"/>
          <w:color w:val="50A14F"/>
        </w:rPr>
        <w:t>"06"</w:t>
      </w:r>
      <w:r>
        <w:rPr>
          <w:rStyle w:val="CdigoHTML"/>
          <w:color w:val="383A42"/>
        </w:rPr>
        <w:t xml:space="preserve">, </w:t>
      </w:r>
      <w:r>
        <w:rPr>
          <w:rStyle w:val="hljs-number"/>
          <w:color w:val="986801"/>
        </w:rPr>
        <w:t>2</w:t>
      </w:r>
      <w:r>
        <w:rPr>
          <w:rStyle w:val="CdigoHTML"/>
          <w:color w:val="383A42"/>
        </w:rPr>
        <w:t xml:space="preserve">) != </w:t>
      </w:r>
      <w:r>
        <w:rPr>
          <w:rStyle w:val="hljs-number"/>
          <w:color w:val="986801"/>
        </w:rPr>
        <w:t>0</w:t>
      </w:r>
      <w:r>
        <w:rPr>
          <w:rStyle w:val="CdigoHTML"/>
          <w:color w:val="383A42"/>
        </w:rPr>
        <w:t xml:space="preserve"> &amp;&amp; </w:t>
      </w:r>
      <w:proofErr w:type="spellStart"/>
      <w:r>
        <w:rPr>
          <w:rStyle w:val="hljs-builtin"/>
          <w:color w:val="C18401"/>
        </w:rPr>
        <w:t>strncmp</w:t>
      </w:r>
      <w:proofErr w:type="spellEnd"/>
      <w:r>
        <w:rPr>
          <w:rStyle w:val="CdigoHTML"/>
          <w:color w:val="383A42"/>
        </w:rPr>
        <w:t>(</w:t>
      </w:r>
      <w:proofErr w:type="spellStart"/>
      <w:r>
        <w:rPr>
          <w:rStyle w:val="CdigoHTML"/>
          <w:color w:val="383A42"/>
        </w:rPr>
        <w:t>eci</w:t>
      </w:r>
      <w:proofErr w:type="spellEnd"/>
      <w:r>
        <w:rPr>
          <w:rStyle w:val="CdigoHTML"/>
          <w:color w:val="383A42"/>
        </w:rPr>
        <w:t xml:space="preserve">, </w:t>
      </w:r>
      <w:r>
        <w:rPr>
          <w:rStyle w:val="hljs-string"/>
          <w:color w:val="50A14F"/>
        </w:rPr>
        <w:t>"07"</w:t>
      </w:r>
      <w:r>
        <w:rPr>
          <w:rStyle w:val="CdigoHTML"/>
          <w:color w:val="383A42"/>
        </w:rPr>
        <w:t xml:space="preserve">, </w:t>
      </w:r>
      <w:r>
        <w:rPr>
          <w:rStyle w:val="hljs-number"/>
          <w:color w:val="986801"/>
        </w:rPr>
        <w:t>2</w:t>
      </w:r>
      <w:r>
        <w:rPr>
          <w:rStyle w:val="CdigoHTML"/>
          <w:color w:val="383A42"/>
        </w:rPr>
        <w:t xml:space="preserve">) != </w:t>
      </w:r>
      <w:r>
        <w:rPr>
          <w:rStyle w:val="hljs-number"/>
          <w:color w:val="986801"/>
        </w:rPr>
        <w:t>0</w:t>
      </w:r>
      <w:r>
        <w:rPr>
          <w:rStyle w:val="CdigoHTML"/>
          <w:color w:val="383A42"/>
        </w:rPr>
        <w:t xml:space="preserve">) { </w:t>
      </w:r>
      <w:r>
        <w:rPr>
          <w:rStyle w:val="hljs-comment"/>
          <w:i/>
          <w:iCs/>
          <w:color w:val="A0A1A7"/>
        </w:rPr>
        <w:t>/* Not in (5,6,7) -&gt; blank */</w:t>
      </w:r>
      <w:r>
        <w:rPr>
          <w:rStyle w:val="CdigoHTML"/>
          <w:color w:val="383A42"/>
        </w:rPr>
        <w:t xml:space="preserve"> </w:t>
      </w:r>
      <w:r>
        <w:rPr>
          <w:rStyle w:val="hljs-keyword"/>
          <w:color w:val="A626A4"/>
        </w:rPr>
        <w:t>return</w:t>
      </w:r>
      <w:r>
        <w:rPr>
          <w:rStyle w:val="CdigoHTML"/>
          <w:color w:val="383A42"/>
        </w:rPr>
        <w:t xml:space="preserve"> ret; } </w:t>
      </w:r>
      <w:r>
        <w:rPr>
          <w:rStyle w:val="hljs-comment"/>
          <w:i/>
          <w:iCs/>
          <w:color w:val="A0A1A7"/>
        </w:rPr>
        <w:t>/* From here, ECI is in {05,06,07} */</w:t>
      </w:r>
      <w:r>
        <w:rPr>
          <w:rStyle w:val="CdigoHTML"/>
          <w:color w:val="383A42"/>
        </w:rPr>
        <w:t xml:space="preserve"> </w:t>
      </w:r>
      <w:r>
        <w:rPr>
          <w:rStyle w:val="hljs-keyword"/>
          <w:color w:val="A626A4"/>
        </w:rPr>
        <w:t>if</w:t>
      </w:r>
      <w:r>
        <w:rPr>
          <w:rStyle w:val="CdigoHTML"/>
          <w:color w:val="383A42"/>
        </w:rPr>
        <w:t xml:space="preserve"> (</w:t>
      </w:r>
      <w:proofErr w:type="spellStart"/>
      <w:r>
        <w:rPr>
          <w:rStyle w:val="CdigoHTML"/>
          <w:color w:val="383A42"/>
        </w:rPr>
        <w:t>F_pres</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C_CAVVAUTHRS, </w:t>
      </w:r>
      <w:r>
        <w:rPr>
          <w:rStyle w:val="hljs-number"/>
          <w:color w:val="986801"/>
        </w:rPr>
        <w:t>0</w:t>
      </w:r>
      <w:r>
        <w:rPr>
          <w:rStyle w:val="CdigoHTML"/>
          <w:color w:val="383A42"/>
        </w:rPr>
        <w:t xml:space="preserve">)) { </w:t>
      </w:r>
      <w:r>
        <w:rPr>
          <w:rStyle w:val="hljs-keyword"/>
          <w:color w:val="A626A4"/>
        </w:rPr>
        <w:t>if</w:t>
      </w:r>
      <w:r>
        <w:rPr>
          <w:rStyle w:val="CdigoHTML"/>
          <w:color w:val="383A42"/>
        </w:rPr>
        <w:t xml:space="preserve"> (SUCCEED != </w:t>
      </w:r>
      <w:proofErr w:type="spellStart"/>
      <w:r>
        <w:rPr>
          <w:rStyle w:val="CdigoHTML"/>
          <w:color w:val="383A42"/>
        </w:rPr>
        <w:t>F_get</w:t>
      </w:r>
      <w:proofErr w:type="spellEnd"/>
      <w:r>
        <w:rPr>
          <w:rStyle w:val="CdigoHTML"/>
          <w:color w:val="383A42"/>
        </w:rPr>
        <w:t>(</w:t>
      </w:r>
      <w:proofErr w:type="spellStart"/>
      <w:r>
        <w:rPr>
          <w:rStyle w:val="CdigoHTML"/>
          <w:color w:val="383A42"/>
        </w:rPr>
        <w:t>p_fb</w:t>
      </w:r>
      <w:proofErr w:type="spellEnd"/>
      <w:r>
        <w:rPr>
          <w:rStyle w:val="CdigoHTML"/>
          <w:color w:val="383A42"/>
        </w:rPr>
        <w:t xml:space="preserve">, C_CAVVAUTHRS, </w:t>
      </w:r>
      <w:r>
        <w:rPr>
          <w:rStyle w:val="hljs-number"/>
          <w:color w:val="986801"/>
        </w:rPr>
        <w:t>0</w:t>
      </w:r>
      <w:r>
        <w:rPr>
          <w:rStyle w:val="CdigoHTML"/>
          <w:color w:val="383A42"/>
        </w:rPr>
        <w:t>, (</w:t>
      </w:r>
      <w:r>
        <w:rPr>
          <w:rStyle w:val="hljs-type"/>
          <w:color w:val="986801"/>
        </w:rPr>
        <w:t>char</w:t>
      </w:r>
      <w:r>
        <w:rPr>
          <w:rStyle w:val="CdigoHTML"/>
          <w:color w:val="383A42"/>
        </w:rPr>
        <w:t xml:space="preserve"> *)&amp;</w:t>
      </w:r>
      <w:proofErr w:type="spellStart"/>
      <w:r>
        <w:rPr>
          <w:rStyle w:val="CdigoHTML"/>
          <w:color w:val="383A42"/>
        </w:rPr>
        <w:t>cavv_authrs</w:t>
      </w:r>
      <w:proofErr w:type="spellEnd"/>
      <w:r>
        <w:rPr>
          <w:rStyle w:val="CdigoHTML"/>
          <w:color w:val="383A42"/>
        </w:rPr>
        <w:t xml:space="preserve">, </w:t>
      </w:r>
      <w:r>
        <w:rPr>
          <w:rStyle w:val="hljs-number"/>
          <w:color w:val="986801"/>
        </w:rPr>
        <w:t>0L</w:t>
      </w:r>
      <w:r>
        <w:rPr>
          <w:rStyle w:val="CdigoHTML"/>
          <w:color w:val="383A42"/>
        </w:rPr>
        <w:t xml:space="preserve">)) { DBG_PRINTF(( </w:t>
      </w:r>
      <w:proofErr w:type="spellStart"/>
      <w:r>
        <w:rPr>
          <w:rStyle w:val="CdigoHTML"/>
          <w:color w:val="383A42"/>
        </w:rPr>
        <w:t>dbg_syserr</w:t>
      </w:r>
      <w:proofErr w:type="spellEnd"/>
      <w:r>
        <w:rPr>
          <w:rStyle w:val="CdigoHTML"/>
          <w:color w:val="383A42"/>
        </w:rPr>
        <w:t xml:space="preserve">, </w:t>
      </w:r>
      <w:r>
        <w:rPr>
          <w:rStyle w:val="hljs-string"/>
          <w:color w:val="50A14F"/>
        </w:rPr>
        <w:t>"</w:t>
      </w:r>
      <w:proofErr w:type="spellStart"/>
      <w:r>
        <w:rPr>
          <w:rStyle w:val="hljs-string"/>
          <w:color w:val="50A14F"/>
        </w:rPr>
        <w:t>FFauthSecondaryVerify</w:t>
      </w:r>
      <w:proofErr w:type="spellEnd"/>
      <w:r>
        <w:rPr>
          <w:rStyle w:val="hljs-string"/>
          <w:color w:val="50A14F"/>
        </w:rPr>
        <w:t>: Failed to get C_CAVVAUTHRS from FB"</w:t>
      </w:r>
      <w:r>
        <w:rPr>
          <w:rStyle w:val="CdigoHTML"/>
          <w:color w:val="383A42"/>
        </w:rPr>
        <w:t xml:space="preserve"> )); ret = FAIL; } </w:t>
      </w:r>
      <w:r>
        <w:rPr>
          <w:rStyle w:val="hljs-keyword"/>
          <w:color w:val="A626A4"/>
        </w:rPr>
        <w:t>else</w:t>
      </w:r>
      <w:r>
        <w:rPr>
          <w:rStyle w:val="CdigoHTML"/>
          <w:color w:val="383A42"/>
        </w:rPr>
        <w:t xml:space="preserve"> { </w:t>
      </w:r>
      <w:r>
        <w:rPr>
          <w:rStyle w:val="hljs-keyword"/>
          <w:color w:val="A626A4"/>
        </w:rPr>
        <w:t>if</w:t>
      </w:r>
      <w:r>
        <w:rPr>
          <w:rStyle w:val="CdigoHTML"/>
          <w:color w:val="383A42"/>
        </w:rPr>
        <w:t xml:space="preserve"> (</w:t>
      </w:r>
      <w:proofErr w:type="spellStart"/>
      <w:r>
        <w:rPr>
          <w:rStyle w:val="CdigoHTML"/>
          <w:color w:val="383A42"/>
        </w:rPr>
        <w:t>cavv_authrs</w:t>
      </w:r>
      <w:proofErr w:type="spellEnd"/>
      <w:r>
        <w:rPr>
          <w:rStyle w:val="CdigoHTML"/>
          <w:color w:val="383A42"/>
        </w:rPr>
        <w:t xml:space="preserve"> == CAVVAUTHRS_SUCCEED) { </w:t>
      </w:r>
      <w:r>
        <w:rPr>
          <w:rStyle w:val="hljs-comment"/>
          <w:i/>
          <w:iCs/>
          <w:color w:val="A0A1A7"/>
        </w:rPr>
        <w:t>/* 126.9 U2 P1 = '0' -&gt; Verified by issuer/Visa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"V"</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else</w:t>
      </w:r>
      <w:r>
        <w:rPr>
          <w:rStyle w:val="CdigoHTML"/>
          <w:color w:val="383A42"/>
        </w:rPr>
        <w:t xml:space="preserve"> { </w:t>
      </w:r>
      <w:r>
        <w:rPr>
          <w:rStyle w:val="hljs-comment"/>
          <w:i/>
          <w:iCs/>
          <w:color w:val="A0A1A7"/>
        </w:rPr>
        <w:t>/* 126.9 U2 P1 &lt;&gt; '0' -&gt; Invalid / not verified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"I"</w:t>
      </w:r>
      <w:r>
        <w:rPr>
          <w:rStyle w:val="CdigoHTML"/>
          <w:color w:val="383A42"/>
        </w:rPr>
        <w:t xml:space="preserve">, </w:t>
      </w:r>
      <w:r>
        <w:rPr>
          <w:rStyle w:val="hljs-number"/>
          <w:color w:val="986801"/>
        </w:rPr>
        <w:t>1</w:t>
      </w:r>
      <w:r>
        <w:rPr>
          <w:rStyle w:val="CdigoHTML"/>
          <w:color w:val="383A42"/>
        </w:rPr>
        <w:t xml:space="preserve">); } } } </w:t>
      </w:r>
      <w:r>
        <w:rPr>
          <w:rStyle w:val="hljs-keyword"/>
          <w:color w:val="A626A4"/>
        </w:rPr>
        <w:t>else</w:t>
      </w:r>
      <w:r>
        <w:rPr>
          <w:rStyle w:val="CdigoHTML"/>
          <w:color w:val="383A42"/>
        </w:rPr>
        <w:t xml:space="preserve"> { </w:t>
      </w:r>
      <w:r>
        <w:rPr>
          <w:rStyle w:val="hljs-comment"/>
          <w:i/>
          <w:iCs/>
          <w:color w:val="A0A1A7"/>
        </w:rPr>
        <w:t xml:space="preserve">/* ECI in (05,06,07) but no CAVV </w:t>
      </w:r>
      <w:proofErr w:type="spellStart"/>
      <w:r>
        <w:rPr>
          <w:rStyle w:val="hljs-comment"/>
          <w:i/>
          <w:iCs/>
          <w:color w:val="A0A1A7"/>
        </w:rPr>
        <w:t>auth</w:t>
      </w:r>
      <w:proofErr w:type="spellEnd"/>
      <w:r>
        <w:rPr>
          <w:rStyle w:val="hljs-comment"/>
          <w:i/>
          <w:iCs/>
          <w:color w:val="A0A1A7"/>
        </w:rPr>
        <w:t xml:space="preserve"> result field; * spec says "!= 0" so treat missing as not '0' -&gt; 'I' */</w:t>
      </w:r>
      <w:r>
        <w:rPr>
          <w:rStyle w:val="CdigoHTML"/>
          <w:color w:val="383A42"/>
        </w:rPr>
        <w:t xml:space="preserve"> </w:t>
      </w:r>
      <w:proofErr w:type="spellStart"/>
      <w:r>
        <w:rPr>
          <w:rStyle w:val="hljs-builtin"/>
          <w:color w:val="C18401"/>
        </w:rPr>
        <w:t>memcpy</w:t>
      </w:r>
      <w:proofErr w:type="spellEnd"/>
      <w:r>
        <w:rPr>
          <w:rStyle w:val="CdigoHTML"/>
          <w:color w:val="383A42"/>
        </w:rPr>
        <w:t xml:space="preserve">(out, </w:t>
      </w:r>
      <w:r>
        <w:rPr>
          <w:rStyle w:val="hljs-string"/>
          <w:color w:val="50A14F"/>
        </w:rPr>
        <w:t>"I"</w:t>
      </w:r>
      <w:r>
        <w:rPr>
          <w:rStyle w:val="CdigoHTML"/>
          <w:color w:val="383A42"/>
        </w:rPr>
        <w:t xml:space="preserve">, </w:t>
      </w:r>
      <w:r>
        <w:rPr>
          <w:rStyle w:val="hljs-number"/>
          <w:color w:val="986801"/>
        </w:rPr>
        <w:t>1</w:t>
      </w:r>
      <w:r>
        <w:rPr>
          <w:rStyle w:val="CdigoHTML"/>
          <w:color w:val="383A42"/>
        </w:rPr>
        <w:t xml:space="preserve">); } </w:t>
      </w:r>
      <w:r>
        <w:rPr>
          <w:rStyle w:val="hljs-keyword"/>
          <w:color w:val="A626A4"/>
        </w:rPr>
        <w:t>return</w:t>
      </w:r>
      <w:r>
        <w:rPr>
          <w:rStyle w:val="CdigoHTML"/>
          <w:color w:val="383A42"/>
        </w:rPr>
        <w:t xml:space="preserve"> ret; } </w:t>
      </w:r>
    </w:p>
    <w:p w:rsidR="00336BAE" w:rsidRDefault="00336BAE" w:rsidP="00336BAE">
      <w:pPr>
        <w:pStyle w:val="NormalWeb"/>
        <w:rPr>
          <w:rFonts w:ascii="Segoe UI" w:hAnsi="Segoe UI" w:cs="Segoe UI"/>
          <w:color w:val="0D0D0D"/>
        </w:rPr>
      </w:pPr>
      <w:r>
        <w:rPr>
          <w:rFonts w:ascii="Segoe UI" w:hAnsi="Segoe UI" w:cs="Segoe UI"/>
          <w:color w:val="0D0D0D"/>
        </w:rPr>
        <w:t>This function:</w:t>
      </w:r>
    </w:p>
    <w:p w:rsidR="00336BAE" w:rsidRDefault="00336BAE" w:rsidP="00336BAE">
      <w:pPr>
        <w:pStyle w:val="NormalWeb"/>
        <w:numPr>
          <w:ilvl w:val="0"/>
          <w:numId w:val="33"/>
        </w:numPr>
        <w:spacing w:before="0" w:beforeAutospacing="0" w:after="0" w:afterAutospacing="0"/>
        <w:ind w:left="0"/>
        <w:rPr>
          <w:rFonts w:ascii="Segoe UI" w:hAnsi="Segoe UI" w:cs="Segoe UI"/>
          <w:color w:val="0D0D0D"/>
        </w:rPr>
      </w:pPr>
      <w:r>
        <w:rPr>
          <w:rFonts w:ascii="Segoe UI" w:hAnsi="Segoe UI" w:cs="Segoe UI"/>
          <w:color w:val="0D0D0D"/>
        </w:rPr>
        <w:t>Reads </w:t>
      </w:r>
      <w:r>
        <w:rPr>
          <w:rStyle w:val="Textoennegrita"/>
          <w:rFonts w:ascii="Segoe UI" w:eastAsiaTheme="majorEastAsia" w:hAnsi="Segoe UI" w:cs="Segoe UI"/>
          <w:color w:val="0D0D0D"/>
        </w:rPr>
        <w:t>ECI</w:t>
      </w:r>
      <w:r>
        <w:rPr>
          <w:rFonts w:ascii="Segoe UI" w:hAnsi="Segoe UI" w:cs="Segoe UI"/>
          <w:color w:val="0D0D0D"/>
        </w:rPr>
        <w:t> from </w:t>
      </w:r>
      <w:r>
        <w:rPr>
          <w:rStyle w:val="CdigoHTML"/>
          <w:color w:val="0D0D0D"/>
          <w:sz w:val="21"/>
          <w:szCs w:val="21"/>
          <w:shd w:val="clear" w:color="auto" w:fill="ECECEC"/>
        </w:rPr>
        <w:t>V_VIC_ECI</w:t>
      </w:r>
      <w:r>
        <w:rPr>
          <w:rFonts w:ascii="Segoe UI" w:hAnsi="Segoe UI" w:cs="Segoe UI"/>
          <w:color w:val="0D0D0D"/>
        </w:rPr>
        <w:t>.</w:t>
      </w:r>
    </w:p>
    <w:p w:rsidR="00336BAE" w:rsidRDefault="00336BAE" w:rsidP="00336BAE">
      <w:pPr>
        <w:pStyle w:val="NormalWeb"/>
        <w:numPr>
          <w:ilvl w:val="0"/>
          <w:numId w:val="33"/>
        </w:numPr>
        <w:spacing w:before="0" w:beforeAutospacing="0" w:after="0" w:afterAutospacing="0"/>
        <w:ind w:left="0"/>
        <w:rPr>
          <w:rFonts w:ascii="Segoe UI" w:hAnsi="Segoe UI" w:cs="Segoe UI"/>
          <w:color w:val="0D0D0D"/>
        </w:rPr>
      </w:pPr>
      <w:r>
        <w:rPr>
          <w:rFonts w:ascii="Segoe UI" w:hAnsi="Segoe UI" w:cs="Segoe UI"/>
          <w:color w:val="0D0D0D"/>
        </w:rPr>
        <w:t>If ECI is </w:t>
      </w:r>
      <w:r>
        <w:rPr>
          <w:rStyle w:val="nfasis"/>
          <w:rFonts w:ascii="Segoe UI" w:hAnsi="Segoe UI" w:cs="Segoe UI"/>
          <w:color w:val="0D0D0D"/>
        </w:rPr>
        <w:t>not</w:t>
      </w:r>
      <w:r>
        <w:rPr>
          <w:rFonts w:ascii="Segoe UI" w:hAnsi="Segoe UI" w:cs="Segoe UI"/>
          <w:color w:val="0D0D0D"/>
        </w:rPr>
        <w:t> </w:t>
      </w:r>
      <w:r>
        <w:rPr>
          <w:rStyle w:val="CdigoHTML"/>
          <w:color w:val="0D0D0D"/>
          <w:sz w:val="21"/>
          <w:szCs w:val="21"/>
          <w:shd w:val="clear" w:color="auto" w:fill="ECECEC"/>
        </w:rPr>
        <w:t>"05"</w:t>
      </w:r>
      <w:r>
        <w:rPr>
          <w:rFonts w:ascii="Segoe UI" w:hAnsi="Segoe UI" w:cs="Segoe UI"/>
          <w:color w:val="0D0D0D"/>
        </w:rPr>
        <w:t>, </w:t>
      </w:r>
      <w:r>
        <w:rPr>
          <w:rStyle w:val="CdigoHTML"/>
          <w:color w:val="0D0D0D"/>
          <w:sz w:val="21"/>
          <w:szCs w:val="21"/>
          <w:shd w:val="clear" w:color="auto" w:fill="ECECEC"/>
        </w:rPr>
        <w:t>"06"</w:t>
      </w:r>
      <w:r>
        <w:rPr>
          <w:rFonts w:ascii="Segoe UI" w:hAnsi="Segoe UI" w:cs="Segoe UI"/>
          <w:color w:val="0D0D0D"/>
        </w:rPr>
        <w:t>, or </w:t>
      </w:r>
      <w:r>
        <w:rPr>
          <w:rStyle w:val="CdigoHTML"/>
          <w:color w:val="0D0D0D"/>
          <w:sz w:val="21"/>
          <w:szCs w:val="21"/>
          <w:shd w:val="clear" w:color="auto" w:fill="ECECEC"/>
        </w:rPr>
        <w:t>"07"</w:t>
      </w:r>
      <w:r>
        <w:rPr>
          <w:rFonts w:ascii="Segoe UI" w:hAnsi="Segoe UI" w:cs="Segoe UI"/>
          <w:color w:val="0D0D0D"/>
        </w:rPr>
        <w:t> → leaves the output as spaces.</w:t>
      </w:r>
    </w:p>
    <w:p w:rsidR="00336BAE" w:rsidRDefault="00336BAE" w:rsidP="00336BAE">
      <w:pPr>
        <w:pStyle w:val="NormalWeb"/>
        <w:numPr>
          <w:ilvl w:val="0"/>
          <w:numId w:val="33"/>
        </w:numPr>
        <w:spacing w:before="0" w:beforeAutospacing="0" w:after="0" w:afterAutospacing="0"/>
        <w:ind w:left="0"/>
        <w:rPr>
          <w:rFonts w:ascii="Segoe UI" w:hAnsi="Segoe UI" w:cs="Segoe UI"/>
          <w:color w:val="0D0D0D"/>
        </w:rPr>
      </w:pPr>
      <w:r>
        <w:rPr>
          <w:rFonts w:ascii="Segoe UI" w:hAnsi="Segoe UI" w:cs="Segoe UI"/>
          <w:color w:val="0D0D0D"/>
        </w:rPr>
        <w:t>If it </w:t>
      </w:r>
      <w:r>
        <w:rPr>
          <w:rStyle w:val="nfasis"/>
          <w:rFonts w:ascii="Segoe UI" w:hAnsi="Segoe UI" w:cs="Segoe UI"/>
          <w:color w:val="0D0D0D"/>
        </w:rPr>
        <w:t>is</w:t>
      </w:r>
      <w:r>
        <w:rPr>
          <w:rFonts w:ascii="Segoe UI" w:hAnsi="Segoe UI" w:cs="Segoe UI"/>
          <w:color w:val="0D0D0D"/>
        </w:rPr>
        <w:t> 05/06/07, it reads </w:t>
      </w:r>
      <w:r>
        <w:rPr>
          <w:rStyle w:val="Textoennegrita"/>
          <w:rFonts w:ascii="Segoe UI" w:eastAsiaTheme="majorEastAsia" w:hAnsi="Segoe UI" w:cs="Segoe UI"/>
          <w:color w:val="0D0D0D"/>
        </w:rPr>
        <w:t xml:space="preserve">CAVV </w:t>
      </w:r>
      <w:proofErr w:type="spellStart"/>
      <w:r>
        <w:rPr>
          <w:rStyle w:val="Textoennegrita"/>
          <w:rFonts w:ascii="Segoe UI" w:eastAsiaTheme="majorEastAsia" w:hAnsi="Segoe UI" w:cs="Segoe UI"/>
          <w:color w:val="0D0D0D"/>
        </w:rPr>
        <w:t>auth</w:t>
      </w:r>
      <w:proofErr w:type="spellEnd"/>
      <w:r>
        <w:rPr>
          <w:rStyle w:val="Textoennegrita"/>
          <w:rFonts w:ascii="Segoe UI" w:eastAsiaTheme="majorEastAsia" w:hAnsi="Segoe UI" w:cs="Segoe UI"/>
          <w:color w:val="0D0D0D"/>
        </w:rPr>
        <w:t xml:space="preserve"> result</w:t>
      </w:r>
      <w:r>
        <w:rPr>
          <w:rFonts w:ascii="Segoe UI" w:hAnsi="Segoe UI" w:cs="Segoe UI"/>
          <w:color w:val="0D0D0D"/>
        </w:rPr>
        <w:t> from </w:t>
      </w:r>
      <w:r>
        <w:rPr>
          <w:rStyle w:val="CdigoHTML"/>
          <w:color w:val="0D0D0D"/>
          <w:sz w:val="21"/>
          <w:szCs w:val="21"/>
          <w:shd w:val="clear" w:color="auto" w:fill="ECECEC"/>
        </w:rPr>
        <w:t>C_CAVVAUTHRS</w:t>
      </w:r>
      <w:r>
        <w:rPr>
          <w:rFonts w:ascii="Segoe UI" w:hAnsi="Segoe UI" w:cs="Segoe UI"/>
          <w:color w:val="0D0D0D"/>
        </w:rPr>
        <w:t> and:</w:t>
      </w:r>
    </w:p>
    <w:p w:rsidR="00336BAE" w:rsidRDefault="00336BAE" w:rsidP="00336BAE">
      <w:pPr>
        <w:pStyle w:val="NormalWeb"/>
        <w:numPr>
          <w:ilvl w:val="1"/>
          <w:numId w:val="33"/>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w:t>
      </w:r>
      <w:r>
        <w:rPr>
          <w:rFonts w:ascii="Segoe UI" w:hAnsi="Segoe UI" w:cs="Segoe UI"/>
          <w:color w:val="0D0D0D"/>
        </w:rPr>
        <w:t> (</w:t>
      </w:r>
      <w:r>
        <w:rPr>
          <w:rStyle w:val="CdigoHTML"/>
          <w:color w:val="0D0D0D"/>
          <w:sz w:val="21"/>
          <w:szCs w:val="21"/>
          <w:shd w:val="clear" w:color="auto" w:fill="ECECEC"/>
        </w:rPr>
        <w:t>CAVVAUTHRS_SUCCEED</w:t>
      </w:r>
      <w:r>
        <w:rPr>
          <w:rFonts w:ascii="Segoe UI" w:hAnsi="Segoe UI" w:cs="Segoe UI"/>
          <w:color w:val="0D0D0D"/>
        </w:rPr>
        <w:t>) → writes </w:t>
      </w:r>
      <w:r>
        <w:rPr>
          <w:rStyle w:val="CdigoHTML"/>
          <w:color w:val="0D0D0D"/>
          <w:sz w:val="21"/>
          <w:szCs w:val="21"/>
          <w:shd w:val="clear" w:color="auto" w:fill="ECECEC"/>
        </w:rPr>
        <w:t>'V'</w:t>
      </w:r>
    </w:p>
    <w:p w:rsidR="00336BAE" w:rsidRDefault="00336BAE" w:rsidP="00336BAE">
      <w:pPr>
        <w:pStyle w:val="NormalWeb"/>
        <w:numPr>
          <w:ilvl w:val="1"/>
          <w:numId w:val="33"/>
        </w:numPr>
        <w:spacing w:before="0" w:beforeAutospacing="0" w:after="0" w:afterAutospacing="0"/>
        <w:ind w:left="0"/>
        <w:rPr>
          <w:rFonts w:ascii="Segoe UI" w:hAnsi="Segoe UI" w:cs="Segoe UI"/>
          <w:color w:val="0D0D0D"/>
        </w:rPr>
      </w:pPr>
      <w:proofErr w:type="gramStart"/>
      <w:r>
        <w:rPr>
          <w:rFonts w:ascii="Segoe UI" w:hAnsi="Segoe UI" w:cs="Segoe UI"/>
          <w:color w:val="0D0D0D"/>
        </w:rPr>
        <w:t>any</w:t>
      </w:r>
      <w:proofErr w:type="gramEnd"/>
      <w:r>
        <w:rPr>
          <w:rFonts w:ascii="Segoe UI" w:hAnsi="Segoe UI" w:cs="Segoe UI"/>
          <w:color w:val="0D0D0D"/>
        </w:rPr>
        <w:t xml:space="preserve"> other value (or missing field) → writes </w:t>
      </w:r>
      <w:r>
        <w:rPr>
          <w:rStyle w:val="CdigoHTML"/>
          <w:color w:val="0D0D0D"/>
          <w:sz w:val="21"/>
          <w:szCs w:val="21"/>
          <w:shd w:val="clear" w:color="auto" w:fill="ECECEC"/>
        </w:rPr>
        <w:t>'I'</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If you prefer to treat “missing </w:t>
      </w:r>
      <w:r>
        <w:rPr>
          <w:rStyle w:val="CdigoHTML"/>
          <w:color w:val="0D0D0D"/>
          <w:sz w:val="21"/>
          <w:szCs w:val="21"/>
          <w:shd w:val="clear" w:color="auto" w:fill="ECECEC"/>
        </w:rPr>
        <w:t>C_CAVVAUTHRS</w:t>
      </w:r>
      <w:r>
        <w:rPr>
          <w:rFonts w:ascii="Segoe UI" w:hAnsi="Segoe UI" w:cs="Segoe UI"/>
          <w:color w:val="0D0D0D"/>
        </w:rPr>
        <w:t>” as </w:t>
      </w:r>
      <w:r>
        <w:rPr>
          <w:rStyle w:val="Textoennegrita"/>
          <w:rFonts w:ascii="Segoe UI" w:eastAsiaTheme="majorEastAsia" w:hAnsi="Segoe UI" w:cs="Segoe UI"/>
          <w:color w:val="0D0D0D"/>
        </w:rPr>
        <w:t>blank</w:t>
      </w:r>
      <w:r>
        <w:rPr>
          <w:rFonts w:ascii="Segoe UI" w:hAnsi="Segoe UI" w:cs="Segoe UI"/>
          <w:color w:val="0D0D0D"/>
        </w:rPr>
        <w:t> instead of </w:t>
      </w:r>
      <w:r>
        <w:rPr>
          <w:rStyle w:val="CdigoHTML"/>
          <w:color w:val="0D0D0D"/>
          <w:sz w:val="21"/>
          <w:szCs w:val="21"/>
          <w:shd w:val="clear" w:color="auto" w:fill="ECECEC"/>
        </w:rPr>
        <w:t>'I'</w:t>
      </w:r>
      <w:r>
        <w:rPr>
          <w:rFonts w:ascii="Segoe UI" w:hAnsi="Segoe UI" w:cs="Segoe UI"/>
          <w:color w:val="0D0D0D"/>
        </w:rPr>
        <w:t>, that’s a one-line change in the </w:t>
      </w:r>
      <w:r>
        <w:rPr>
          <w:rStyle w:val="CdigoHTML"/>
          <w:color w:val="0D0D0D"/>
          <w:sz w:val="21"/>
          <w:szCs w:val="21"/>
          <w:shd w:val="clear" w:color="auto" w:fill="ECECEC"/>
        </w:rPr>
        <w:t>else</w:t>
      </w:r>
      <w:r>
        <w:rPr>
          <w:rFonts w:ascii="Segoe UI" w:hAnsi="Segoe UI" w:cs="Segoe UI"/>
          <w:color w:val="0D0D0D"/>
        </w:rPr>
        <w:t> branch at the bottom (just drop the </w:t>
      </w:r>
      <w:proofErr w:type="spellStart"/>
      <w:proofErr w:type="gramStart"/>
      <w:r>
        <w:rPr>
          <w:rStyle w:val="CdigoHTML"/>
          <w:color w:val="0D0D0D"/>
          <w:sz w:val="21"/>
          <w:szCs w:val="21"/>
          <w:shd w:val="clear" w:color="auto" w:fill="ECECEC"/>
        </w:rPr>
        <w:t>memcpy</w:t>
      </w:r>
      <w:proofErr w:type="spellEnd"/>
      <w:r>
        <w:rPr>
          <w:rStyle w:val="CdigoHTML"/>
          <w:color w:val="0D0D0D"/>
          <w:sz w:val="21"/>
          <w:szCs w:val="21"/>
          <w:shd w:val="clear" w:color="auto" w:fill="ECECEC"/>
        </w:rPr>
        <w:t>(</w:t>
      </w:r>
      <w:proofErr w:type="gramEnd"/>
      <w:r>
        <w:rPr>
          <w:rStyle w:val="CdigoHTML"/>
          <w:color w:val="0D0D0D"/>
          <w:sz w:val="21"/>
          <w:szCs w:val="21"/>
          <w:shd w:val="clear" w:color="auto" w:fill="ECECEC"/>
        </w:rPr>
        <w:t>out, "I", 1);</w:t>
      </w:r>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8" style="width:0;height:0" o:hralign="center" o:hrstd="t" o:hr="t" fillcolor="#a0a0a0" stroked="f"/>
        </w:pict>
      </w:r>
    </w:p>
    <w:p w:rsidR="00336BAE" w:rsidRDefault="00336BAE" w:rsidP="00336BAE">
      <w:pPr>
        <w:pStyle w:val="Ttulo2"/>
        <w:spacing w:before="0" w:after="60"/>
        <w:rPr>
          <w:rFonts w:ascii="Segoe UI" w:hAnsi="Segoe UI" w:cs="Segoe UI"/>
          <w:color w:val="0D0D0D"/>
          <w:sz w:val="30"/>
          <w:szCs w:val="30"/>
        </w:rPr>
      </w:pPr>
      <w:r>
        <w:rPr>
          <w:rFonts w:ascii="Segoe UI" w:hAnsi="Segoe UI" w:cs="Segoe UI"/>
          <w:color w:val="0D0D0D"/>
          <w:sz w:val="30"/>
          <w:szCs w:val="30"/>
        </w:rPr>
        <w:lastRenderedPageBreak/>
        <w:t>5. Wire the layout entries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both DBTRAN25 layout tables where </w:t>
      </w:r>
      <w:proofErr w:type="spellStart"/>
      <w:r>
        <w:rPr>
          <w:rStyle w:val="CdigoHTML"/>
          <w:color w:val="0D0D0D"/>
          <w:sz w:val="21"/>
          <w:szCs w:val="21"/>
          <w:shd w:val="clear" w:color="auto" w:fill="ECECEC"/>
        </w:rPr>
        <w:t>authSecondaryVerify</w:t>
      </w:r>
      <w:proofErr w:type="spellEnd"/>
      <w:r>
        <w:rPr>
          <w:rFonts w:ascii="Segoe UI" w:hAnsi="Segoe UI" w:cs="Segoe UI"/>
          <w:color w:val="0D0D0D"/>
        </w:rPr>
        <w:t> is declared, replace </w:t>
      </w:r>
      <w:r>
        <w:rPr>
          <w:rStyle w:val="CdigoHTML"/>
          <w:color w:val="0D0D0D"/>
          <w:sz w:val="21"/>
          <w:szCs w:val="21"/>
          <w:shd w:val="clear" w:color="auto" w:fill="ECECEC"/>
        </w:rPr>
        <w:t>NULL</w:t>
      </w:r>
      <w:r>
        <w:rPr>
          <w:rFonts w:ascii="Segoe UI" w:hAnsi="Segoe UI" w:cs="Segoe UI"/>
          <w:color w:val="0D0D0D"/>
        </w:rPr>
        <w:t> by </w:t>
      </w:r>
      <w:proofErr w:type="spellStart"/>
      <w:r>
        <w:rPr>
          <w:rStyle w:val="CdigoHTML"/>
          <w:color w:val="0D0D0D"/>
          <w:sz w:val="21"/>
          <w:szCs w:val="21"/>
          <w:shd w:val="clear" w:color="auto" w:fill="ECECEC"/>
        </w:rPr>
        <w:t>FFauthSecondaryVerify</w:t>
      </w:r>
      <w:proofErr w:type="spellEnd"/>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From:</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authExpireDateVerify</w:t>
      </w:r>
      <w:proofErr w:type="spellEnd"/>
      <w:r>
        <w:rPr>
          <w:rStyle w:val="hljs-string"/>
          <w:color w:val="50A14F"/>
        </w:rPr>
        <w:t>"</w:t>
      </w:r>
      <w:r>
        <w:rPr>
          <w:rStyle w:val="CdigoHTML"/>
          <w:color w:val="383A42"/>
        </w:rPr>
        <w:t xml:space="preserve">, </w:t>
      </w:r>
      <w:r>
        <w:rPr>
          <w:rStyle w:val="hljs-number"/>
          <w:color w:val="986801"/>
        </w:rPr>
        <w:t>717</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FFauthExpireDateVerify</w:t>
      </w:r>
      <w:proofErr w:type="spellEnd"/>
      <w:r>
        <w:rPr>
          <w:rStyle w:val="CdigoHTML"/>
          <w:color w:val="383A42"/>
        </w:rPr>
        <w:t xml:space="preserve"> }, </w:t>
      </w:r>
      <w:r>
        <w:rPr>
          <w:rStyle w:val="hljs-comment"/>
          <w:i/>
          <w:iCs/>
          <w:color w:val="A0A1A7"/>
        </w:rPr>
        <w:t>/* (position: 718) */</w:t>
      </w:r>
      <w:r>
        <w:rPr>
          <w:rStyle w:val="CdigoHTML"/>
          <w:color w:val="383A42"/>
        </w:rPr>
        <w:t xml:space="preserve"> { </w:t>
      </w:r>
      <w:r>
        <w:rPr>
          <w:rStyle w:val="hljs-string"/>
          <w:color w:val="50A14F"/>
        </w:rPr>
        <w:t>"</w:t>
      </w:r>
      <w:proofErr w:type="spellStart"/>
      <w:r>
        <w:rPr>
          <w:rStyle w:val="hljs-string"/>
          <w:color w:val="50A14F"/>
        </w:rPr>
        <w:t>authSecondaryVerify</w:t>
      </w:r>
      <w:proofErr w:type="spellEnd"/>
      <w:r>
        <w:rPr>
          <w:rStyle w:val="hljs-string"/>
          <w:color w:val="50A14F"/>
        </w:rPr>
        <w:t>"</w:t>
      </w:r>
      <w:r>
        <w:rPr>
          <w:rStyle w:val="CdigoHTML"/>
          <w:color w:val="383A42"/>
        </w:rPr>
        <w:t xml:space="preserve">, </w:t>
      </w:r>
      <w:r>
        <w:rPr>
          <w:rStyle w:val="hljs-number"/>
          <w:color w:val="986801"/>
        </w:rPr>
        <w:t>718</w:t>
      </w:r>
      <w:r>
        <w:rPr>
          <w:rStyle w:val="CdigoHTML"/>
          <w:color w:val="383A42"/>
        </w:rPr>
        <w:t xml:space="preserve">, </w:t>
      </w:r>
      <w:r>
        <w:rPr>
          <w:rStyle w:val="hljs-number"/>
          <w:color w:val="986801"/>
        </w:rPr>
        <w:t>1</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(position: 719) */</w:t>
      </w:r>
      <w:r>
        <w:rPr>
          <w:rStyle w:val="CdigoHTML"/>
          <w:color w:val="383A42"/>
        </w:rPr>
        <w:t xml:space="preserve"> { </w:t>
      </w:r>
      <w:r>
        <w:rPr>
          <w:rStyle w:val="hljs-string"/>
          <w:color w:val="50A14F"/>
        </w:rPr>
        <w:t>"</w:t>
      </w:r>
      <w:proofErr w:type="spellStart"/>
      <w:r>
        <w:rPr>
          <w:rStyle w:val="hljs-string"/>
          <w:color w:val="50A14F"/>
        </w:rPr>
        <w:t>authBeneficiary</w:t>
      </w:r>
      <w:proofErr w:type="spellEnd"/>
      <w:r>
        <w:rPr>
          <w:rStyle w:val="hljs-string"/>
          <w:color w:val="50A14F"/>
        </w:rPr>
        <w:t>"</w:t>
      </w:r>
      <w:r>
        <w:rPr>
          <w:rStyle w:val="CdigoHTML"/>
          <w:color w:val="383A42"/>
        </w:rPr>
        <w:t xml:space="preserve">, </w:t>
      </w:r>
      <w:r>
        <w:rPr>
          <w:rStyle w:val="hljs-number"/>
          <w:color w:val="986801"/>
        </w:rPr>
        <w:t>719</w:t>
      </w:r>
      <w:r>
        <w:rPr>
          <w:rStyle w:val="CdigoHTML"/>
          <w:color w:val="383A42"/>
        </w:rPr>
        <w:t xml:space="preserve">, </w:t>
      </w:r>
      <w:r>
        <w:rPr>
          <w:rStyle w:val="hljs-number"/>
          <w:color w:val="986801"/>
        </w:rPr>
        <w:t>1</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 */</w:t>
      </w:r>
      <w:r>
        <w:rPr>
          <w:rStyle w:val="CdigoHTML"/>
          <w:color w:val="383A42"/>
        </w:rPr>
        <w:t xml:space="preserve"> </w:t>
      </w:r>
    </w:p>
    <w:p w:rsidR="00336BAE" w:rsidRDefault="00336BAE" w:rsidP="00336BAE">
      <w:pPr>
        <w:pStyle w:val="NormalWeb"/>
        <w:rPr>
          <w:rFonts w:ascii="Segoe UI" w:hAnsi="Segoe UI" w:cs="Segoe UI"/>
          <w:color w:val="0D0D0D"/>
        </w:rPr>
      </w:pPr>
      <w:r>
        <w:rPr>
          <w:rFonts w:ascii="Segoe UI" w:hAnsi="Segoe UI" w:cs="Segoe UI"/>
          <w:color w:val="0D0D0D"/>
        </w:rPr>
        <w:t>To:</w:t>
      </w:r>
    </w:p>
    <w:p w:rsidR="00336BAE" w:rsidRDefault="00336BAE" w:rsidP="00336BAE">
      <w:pPr>
        <w:pStyle w:val="HTMLconformatoprevio"/>
        <w:shd w:val="clear" w:color="auto" w:fill="F9F9F9"/>
        <w:rPr>
          <w:color w:val="0D0D0D"/>
          <w:sz w:val="21"/>
          <w:szCs w:val="21"/>
        </w:rPr>
      </w:pPr>
      <w:proofErr w:type="gramStart"/>
      <w:r>
        <w:rPr>
          <w:rStyle w:val="CdigoHTML"/>
          <w:color w:val="383A42"/>
        </w:rPr>
        <w:t xml:space="preserve">{ </w:t>
      </w:r>
      <w:r>
        <w:rPr>
          <w:rStyle w:val="hljs-string"/>
          <w:color w:val="50A14F"/>
        </w:rPr>
        <w:t>"</w:t>
      </w:r>
      <w:proofErr w:type="spellStart"/>
      <w:proofErr w:type="gramEnd"/>
      <w:r>
        <w:rPr>
          <w:rStyle w:val="hljs-string"/>
          <w:color w:val="50A14F"/>
        </w:rPr>
        <w:t>authExpireDateVerify</w:t>
      </w:r>
      <w:proofErr w:type="spellEnd"/>
      <w:r>
        <w:rPr>
          <w:rStyle w:val="hljs-string"/>
          <w:color w:val="50A14F"/>
        </w:rPr>
        <w:t>"</w:t>
      </w:r>
      <w:r>
        <w:rPr>
          <w:rStyle w:val="CdigoHTML"/>
          <w:color w:val="383A42"/>
        </w:rPr>
        <w:t xml:space="preserve">, </w:t>
      </w:r>
      <w:r>
        <w:rPr>
          <w:rStyle w:val="hljs-number"/>
          <w:color w:val="986801"/>
        </w:rPr>
        <w:t>717</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FFauthExpireDateVerify</w:t>
      </w:r>
      <w:proofErr w:type="spellEnd"/>
      <w:r>
        <w:rPr>
          <w:rStyle w:val="CdigoHTML"/>
          <w:color w:val="383A42"/>
        </w:rPr>
        <w:t xml:space="preserve"> }, </w:t>
      </w:r>
      <w:r>
        <w:rPr>
          <w:rStyle w:val="hljs-comment"/>
          <w:i/>
          <w:iCs/>
          <w:color w:val="A0A1A7"/>
        </w:rPr>
        <w:t>/* (position: 718) */</w:t>
      </w:r>
      <w:r>
        <w:rPr>
          <w:rStyle w:val="CdigoHTML"/>
          <w:color w:val="383A42"/>
        </w:rPr>
        <w:t xml:space="preserve"> { </w:t>
      </w:r>
      <w:r>
        <w:rPr>
          <w:rStyle w:val="hljs-string"/>
          <w:color w:val="50A14F"/>
        </w:rPr>
        <w:t>"</w:t>
      </w:r>
      <w:proofErr w:type="spellStart"/>
      <w:r>
        <w:rPr>
          <w:rStyle w:val="hljs-string"/>
          <w:color w:val="50A14F"/>
        </w:rPr>
        <w:t>authSecondaryVerify</w:t>
      </w:r>
      <w:proofErr w:type="spellEnd"/>
      <w:r>
        <w:rPr>
          <w:rStyle w:val="hljs-string"/>
          <w:color w:val="50A14F"/>
        </w:rPr>
        <w:t>"</w:t>
      </w:r>
      <w:r>
        <w:rPr>
          <w:rStyle w:val="CdigoHTML"/>
          <w:color w:val="383A42"/>
        </w:rPr>
        <w:t xml:space="preserve">, </w:t>
      </w:r>
      <w:r>
        <w:rPr>
          <w:rStyle w:val="hljs-number"/>
          <w:color w:val="986801"/>
        </w:rPr>
        <w:t>718</w:t>
      </w:r>
      <w:r>
        <w:rPr>
          <w:rStyle w:val="CdigoHTML"/>
          <w:color w:val="383A42"/>
        </w:rPr>
        <w:t xml:space="preserve">, </w:t>
      </w:r>
      <w:r>
        <w:rPr>
          <w:rStyle w:val="hljs-number"/>
          <w:color w:val="986801"/>
        </w:rPr>
        <w:t>1</w:t>
      </w:r>
      <w:r>
        <w:rPr>
          <w:rStyle w:val="CdigoHTML"/>
          <w:color w:val="383A42"/>
        </w:rPr>
        <w:t xml:space="preserve">, </w:t>
      </w:r>
      <w:proofErr w:type="spellStart"/>
      <w:r>
        <w:rPr>
          <w:rStyle w:val="CdigoHTML"/>
          <w:color w:val="383A42"/>
        </w:rPr>
        <w:t>FFauthSecondaryVerify</w:t>
      </w:r>
      <w:proofErr w:type="spellEnd"/>
      <w:r>
        <w:rPr>
          <w:rStyle w:val="CdigoHTML"/>
          <w:color w:val="383A42"/>
        </w:rPr>
        <w:t xml:space="preserve"> }, </w:t>
      </w:r>
      <w:r>
        <w:rPr>
          <w:rStyle w:val="hljs-comment"/>
          <w:i/>
          <w:iCs/>
          <w:color w:val="A0A1A7"/>
        </w:rPr>
        <w:t>/* (position: 719) */</w:t>
      </w:r>
      <w:r>
        <w:rPr>
          <w:rStyle w:val="CdigoHTML"/>
          <w:color w:val="383A42"/>
        </w:rPr>
        <w:t xml:space="preserve"> { </w:t>
      </w:r>
      <w:r>
        <w:rPr>
          <w:rStyle w:val="hljs-string"/>
          <w:color w:val="50A14F"/>
        </w:rPr>
        <w:t>"</w:t>
      </w:r>
      <w:proofErr w:type="spellStart"/>
      <w:r>
        <w:rPr>
          <w:rStyle w:val="hljs-string"/>
          <w:color w:val="50A14F"/>
        </w:rPr>
        <w:t>authBeneficiary</w:t>
      </w:r>
      <w:proofErr w:type="spellEnd"/>
      <w:r>
        <w:rPr>
          <w:rStyle w:val="hljs-string"/>
          <w:color w:val="50A14F"/>
        </w:rPr>
        <w:t>"</w:t>
      </w:r>
      <w:r>
        <w:rPr>
          <w:rStyle w:val="CdigoHTML"/>
          <w:color w:val="383A42"/>
        </w:rPr>
        <w:t xml:space="preserve">, </w:t>
      </w:r>
      <w:r>
        <w:rPr>
          <w:rStyle w:val="hljs-number"/>
          <w:color w:val="986801"/>
        </w:rPr>
        <w:t>719</w:t>
      </w:r>
      <w:r>
        <w:rPr>
          <w:rStyle w:val="CdigoHTML"/>
          <w:color w:val="383A42"/>
        </w:rPr>
        <w:t xml:space="preserve">, </w:t>
      </w:r>
      <w:r>
        <w:rPr>
          <w:rStyle w:val="hljs-number"/>
          <w:color w:val="986801"/>
        </w:rPr>
        <w:t>1</w:t>
      </w:r>
      <w:r>
        <w:rPr>
          <w:rStyle w:val="CdigoHTML"/>
          <w:color w:val="383A42"/>
        </w:rPr>
        <w:t xml:space="preserve">, </w:t>
      </w:r>
      <w:r>
        <w:rPr>
          <w:rStyle w:val="hljs-literal"/>
          <w:color w:val="0184BB"/>
        </w:rPr>
        <w:t>NULL</w:t>
      </w:r>
      <w:r>
        <w:rPr>
          <w:rStyle w:val="CdigoHTML"/>
          <w:color w:val="383A42"/>
        </w:rPr>
        <w:t xml:space="preserve"> }, </w:t>
      </w:r>
      <w:r>
        <w:rPr>
          <w:rStyle w:val="hljs-comment"/>
          <w:i/>
          <w:iCs/>
          <w:color w:val="A0A1A7"/>
        </w:rPr>
        <w:t>/* ... */</w:t>
      </w:r>
      <w:r>
        <w:rPr>
          <w:rStyle w:val="CdigoHTML"/>
          <w:color w:val="383A42"/>
        </w:rPr>
        <w:t xml:space="preserve"> </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Do this for </w:t>
      </w:r>
      <w:r>
        <w:rPr>
          <w:rStyle w:val="Textoennegrita"/>
          <w:rFonts w:ascii="Segoe UI" w:eastAsiaTheme="majorEastAsia" w:hAnsi="Segoe UI" w:cs="Segoe UI"/>
          <w:color w:val="0D0D0D"/>
        </w:rPr>
        <w:t>both</w:t>
      </w:r>
      <w:r>
        <w:rPr>
          <w:rFonts w:ascii="Segoe UI" w:hAnsi="Segoe UI" w:cs="Segoe UI"/>
          <w:color w:val="0D0D0D"/>
        </w:rPr>
        <w:t> occurrences of </w:t>
      </w:r>
      <w:r>
        <w:rPr>
          <w:rStyle w:val="CdigoHTML"/>
          <w:color w:val="0D0D0D"/>
          <w:sz w:val="21"/>
          <w:szCs w:val="21"/>
          <w:shd w:val="clear" w:color="auto" w:fill="ECECEC"/>
        </w:rPr>
        <w:t>"</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w:t>
      </w:r>
      <w:r>
        <w:rPr>
          <w:rFonts w:ascii="Segoe UI" w:hAnsi="Segoe UI" w:cs="Segoe UI"/>
          <w:color w:val="0D0D0D"/>
        </w:rPr>
        <w:t> in </w:t>
      </w:r>
      <w:r>
        <w:rPr>
          <w:rStyle w:val="CdigoHTML"/>
          <w:color w:val="0D0D0D"/>
          <w:sz w:val="21"/>
          <w:szCs w:val="21"/>
          <w:shd w:val="clear" w:color="auto" w:fill="ECECEC"/>
        </w:rPr>
        <w:t>falcon2cv.c</w:t>
      </w:r>
      <w:r>
        <w:rPr>
          <w:rFonts w:ascii="Segoe UI" w:hAnsi="Segoe UI" w:cs="Segoe UI"/>
          <w:color w:val="0D0D0D"/>
        </w:rPr>
        <w:t> (there are two identical layout segments).</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39" style="width:0;height:0" o:hralign="center" o:hrstd="t" o:hr="t" fillcolor="#a0a0a0" stroked="f"/>
        </w:pict>
      </w:r>
    </w:p>
    <w:p w:rsidR="00336BAE" w:rsidRDefault="00336BAE" w:rsidP="00336BAE">
      <w:pPr>
        <w:pStyle w:val="Ttulo2"/>
        <w:spacing w:before="0" w:after="60"/>
        <w:rPr>
          <w:rFonts w:ascii="Segoe UI" w:hAnsi="Segoe UI" w:cs="Segoe UI"/>
          <w:color w:val="0D0D0D"/>
          <w:sz w:val="30"/>
          <w:szCs w:val="30"/>
        </w:rPr>
      </w:pPr>
      <w:r>
        <w:rPr>
          <w:rFonts w:ascii="Segoe UI" w:hAnsi="Segoe UI" w:cs="Segoe UI"/>
          <w:color w:val="0D0D0D"/>
          <w:sz w:val="30"/>
          <w:szCs w:val="30"/>
        </w:rPr>
        <w:t>6. Summary</w:t>
      </w:r>
    </w:p>
    <w:p w:rsidR="00336BAE" w:rsidRDefault="00336BAE" w:rsidP="00336BAE">
      <w:pPr>
        <w:pStyle w:val="NormalWeb"/>
        <w:numPr>
          <w:ilvl w:val="0"/>
          <w:numId w:val="3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Fields used</w:t>
      </w:r>
    </w:p>
    <w:p w:rsidR="00336BAE" w:rsidRPr="00336BAE" w:rsidRDefault="00336BAE" w:rsidP="00336BAE">
      <w:pPr>
        <w:pStyle w:val="NormalWeb"/>
        <w:numPr>
          <w:ilvl w:val="1"/>
          <w:numId w:val="34"/>
        </w:numPr>
        <w:spacing w:before="0" w:beforeAutospacing="0" w:after="0" w:afterAutospacing="0"/>
        <w:ind w:left="0"/>
        <w:rPr>
          <w:rFonts w:ascii="Segoe UI" w:hAnsi="Segoe UI" w:cs="Segoe UI"/>
          <w:color w:val="0D0D0D"/>
          <w:lang w:val="es-PE"/>
        </w:rPr>
      </w:pPr>
      <w:r w:rsidRPr="00336BAE">
        <w:rPr>
          <w:rStyle w:val="Textoennegrita"/>
          <w:rFonts w:ascii="Segoe UI" w:eastAsiaTheme="majorEastAsia" w:hAnsi="Segoe UI" w:cs="Segoe UI"/>
          <w:color w:val="0D0D0D"/>
          <w:lang w:val="es-PE"/>
        </w:rPr>
        <w:t>Visa 60.8 ECI</w:t>
      </w:r>
      <w:r w:rsidRPr="00336BAE">
        <w:rPr>
          <w:rFonts w:ascii="Segoe UI" w:hAnsi="Segoe UI" w:cs="Segoe UI"/>
          <w:color w:val="0D0D0D"/>
          <w:lang w:val="es-PE"/>
        </w:rPr>
        <w:t> → </w:t>
      </w:r>
      <w:r w:rsidRPr="00336BAE">
        <w:rPr>
          <w:rStyle w:val="CdigoHTML"/>
          <w:color w:val="0D0D0D"/>
          <w:sz w:val="21"/>
          <w:szCs w:val="21"/>
          <w:shd w:val="clear" w:color="auto" w:fill="ECECEC"/>
          <w:lang w:val="es-PE"/>
        </w:rPr>
        <w:t>V_VIC_ECI</w:t>
      </w:r>
      <w:r w:rsidRPr="00336BAE">
        <w:rPr>
          <w:rFonts w:ascii="Segoe UI" w:hAnsi="Segoe UI" w:cs="Segoe UI"/>
          <w:color w:val="0D0D0D"/>
          <w:lang w:val="es-PE"/>
        </w:rPr>
        <w:t> (</w:t>
      </w:r>
      <w:proofErr w:type="spellStart"/>
      <w:r w:rsidRPr="00336BAE">
        <w:rPr>
          <w:rStyle w:val="CdigoHTML"/>
          <w:color w:val="0D0D0D"/>
          <w:sz w:val="21"/>
          <w:szCs w:val="21"/>
          <w:shd w:val="clear" w:color="auto" w:fill="ECECEC"/>
          <w:lang w:val="es-PE"/>
        </w:rPr>
        <w:t>visa.fd</w:t>
      </w:r>
      <w:proofErr w:type="spellEnd"/>
      <w:r w:rsidRPr="00336BAE">
        <w:rPr>
          <w:rFonts w:ascii="Segoe UI" w:hAnsi="Segoe UI" w:cs="Segoe UI"/>
          <w:color w:val="0D0D0D"/>
          <w:lang w:val="es-PE"/>
        </w:rPr>
        <w:t>)</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126.9 Usage 2 Position 1</w:t>
      </w:r>
      <w:r>
        <w:rPr>
          <w:rFonts w:ascii="Segoe UI" w:hAnsi="Segoe UI" w:cs="Segoe UI"/>
          <w:color w:val="0D0D0D"/>
        </w:rPr>
        <w:t> → </w:t>
      </w:r>
      <w:r>
        <w:rPr>
          <w:rStyle w:val="CdigoHTML"/>
          <w:color w:val="0D0D0D"/>
          <w:sz w:val="21"/>
          <w:szCs w:val="21"/>
          <w:shd w:val="clear" w:color="auto" w:fill="ECECEC"/>
        </w:rPr>
        <w:t>C_CAVVAUTHRS</w:t>
      </w:r>
      <w:r>
        <w:rPr>
          <w:rFonts w:ascii="Segoe UI" w:hAnsi="Segoe UI" w:cs="Segoe UI"/>
          <w:color w:val="0D0D0D"/>
        </w:rPr>
        <w:t> (</w:t>
      </w:r>
      <w:proofErr w:type="spellStart"/>
      <w:r>
        <w:rPr>
          <w:rStyle w:val="CdigoHTML"/>
          <w:color w:val="0D0D0D"/>
          <w:sz w:val="21"/>
          <w:szCs w:val="21"/>
          <w:shd w:val="clear" w:color="auto" w:fill="ECECEC"/>
        </w:rPr>
        <w:t>cocrd.fd</w:t>
      </w:r>
      <w:proofErr w:type="spellEnd"/>
      <w:r>
        <w:rPr>
          <w:rFonts w:ascii="Segoe UI" w:hAnsi="Segoe UI" w:cs="Segoe UI"/>
          <w:color w:val="0D0D0D"/>
        </w:rPr>
        <w:t>, with codes from </w:t>
      </w:r>
      <w:proofErr w:type="spellStart"/>
      <w:r>
        <w:rPr>
          <w:rStyle w:val="CdigoHTML"/>
          <w:color w:val="0D0D0D"/>
          <w:sz w:val="21"/>
          <w:szCs w:val="21"/>
          <w:shd w:val="clear" w:color="auto" w:fill="ECECEC"/>
        </w:rPr>
        <w:t>cocbfdef.h</w:t>
      </w:r>
      <w:proofErr w:type="spellEnd"/>
      <w:r>
        <w:rPr>
          <w:rFonts w:ascii="Segoe UI" w:hAnsi="Segoe UI" w:cs="Segoe UI"/>
          <w:color w:val="0D0D0D"/>
        </w:rPr>
        <w:t>)</w:t>
      </w:r>
    </w:p>
    <w:p w:rsidR="00336BAE" w:rsidRDefault="00336BAE" w:rsidP="00336BAE">
      <w:pPr>
        <w:pStyle w:val="NormalWeb"/>
        <w:numPr>
          <w:ilvl w:val="0"/>
          <w:numId w:val="3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New logic</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Fonts w:ascii="Segoe UI" w:hAnsi="Segoe UI" w:cs="Segoe UI"/>
          <w:color w:val="0D0D0D"/>
        </w:rPr>
        <w:t xml:space="preserve">ECI </w:t>
      </w:r>
      <w:r>
        <w:rPr>
          <w:rFonts w:ascii="Cambria Math" w:hAnsi="Cambria Math" w:cs="Cambria Math"/>
          <w:color w:val="0D0D0D"/>
        </w:rPr>
        <w:t>∈</w:t>
      </w:r>
      <w:r>
        <w:rPr>
          <w:rFonts w:ascii="Segoe UI" w:hAnsi="Segoe UI" w:cs="Segoe UI"/>
          <w:color w:val="0D0D0D"/>
        </w:rPr>
        <w:t xml:space="preserve"> {05,06,07} &amp; </w:t>
      </w:r>
      <w:r>
        <w:rPr>
          <w:rStyle w:val="CdigoHTML"/>
          <w:color w:val="0D0D0D"/>
          <w:sz w:val="21"/>
          <w:szCs w:val="21"/>
          <w:shd w:val="clear" w:color="auto" w:fill="ECECEC"/>
        </w:rPr>
        <w:t>C_CAVVAUTHRS == '0'</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'V'</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Fonts w:ascii="Segoe UI" w:hAnsi="Segoe UI" w:cs="Segoe UI"/>
          <w:color w:val="0D0D0D"/>
        </w:rPr>
        <w:t xml:space="preserve">ECI </w:t>
      </w:r>
      <w:r>
        <w:rPr>
          <w:rFonts w:ascii="Cambria Math" w:hAnsi="Cambria Math" w:cs="Cambria Math"/>
          <w:color w:val="0D0D0D"/>
        </w:rPr>
        <w:t>∈</w:t>
      </w:r>
      <w:r>
        <w:rPr>
          <w:rFonts w:ascii="Segoe UI" w:hAnsi="Segoe UI" w:cs="Segoe UI"/>
          <w:color w:val="0D0D0D"/>
        </w:rPr>
        <w:t xml:space="preserve"> {05,06,07} &amp; </w:t>
      </w:r>
      <w:r>
        <w:rPr>
          <w:rStyle w:val="CdigoHTML"/>
          <w:color w:val="0D0D0D"/>
          <w:sz w:val="21"/>
          <w:szCs w:val="21"/>
          <w:shd w:val="clear" w:color="auto" w:fill="ECECEC"/>
        </w:rPr>
        <w:t>C_CAVVAUTHRS != '0'</w:t>
      </w:r>
      <w:r>
        <w:rPr>
          <w:rFonts w:ascii="Segoe UI" w:hAnsi="Segoe UI" w:cs="Segoe UI"/>
          <w:color w:val="0D0D0D"/>
        </w:rPr>
        <w:t> (or missing)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'I'</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Fonts w:ascii="Segoe UI" w:hAnsi="Segoe UI" w:cs="Segoe UI"/>
          <w:color w:val="0D0D0D"/>
        </w:rPr>
        <w:t xml:space="preserve">ECI </w:t>
      </w:r>
      <w:r>
        <w:rPr>
          <w:rFonts w:ascii="Cambria Math" w:hAnsi="Cambria Math" w:cs="Cambria Math"/>
          <w:color w:val="0D0D0D"/>
        </w:rPr>
        <w:t>∉</w:t>
      </w:r>
      <w:r>
        <w:rPr>
          <w:rFonts w:ascii="Segoe UI" w:hAnsi="Segoe UI" w:cs="Segoe UI"/>
          <w:color w:val="0D0D0D"/>
        </w:rPr>
        <w:t xml:space="preserve"> {05,06,07}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 '</w:t>
      </w:r>
      <w:r>
        <w:rPr>
          <w:rFonts w:ascii="Segoe UI" w:hAnsi="Segoe UI" w:cs="Segoe UI"/>
          <w:color w:val="0D0D0D"/>
        </w:rPr>
        <w:t> (blank)</w:t>
      </w:r>
    </w:p>
    <w:p w:rsidR="00336BAE" w:rsidRDefault="00336BAE" w:rsidP="00336BAE">
      <w:pPr>
        <w:pStyle w:val="NormalWeb"/>
        <w:numPr>
          <w:ilvl w:val="0"/>
          <w:numId w:val="3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Code changes</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Fonts w:ascii="Segoe UI" w:hAnsi="Segoe UI" w:cs="Segoe UI"/>
          <w:color w:val="0D0D0D"/>
        </w:rPr>
        <w:t>Add prototype and implementation for </w:t>
      </w:r>
      <w:proofErr w:type="spellStart"/>
      <w:r>
        <w:rPr>
          <w:rStyle w:val="CdigoHTML"/>
          <w:color w:val="0D0D0D"/>
          <w:sz w:val="21"/>
          <w:szCs w:val="21"/>
          <w:shd w:val="clear" w:color="auto" w:fill="ECECEC"/>
        </w:rPr>
        <w:t>FFauthSecondaryVerify</w:t>
      </w:r>
      <w:proofErr w:type="spellEnd"/>
      <w:r>
        <w:rPr>
          <w:rFonts w:ascii="Segoe UI" w:hAnsi="Segoe UI" w:cs="Segoe UI"/>
          <w:color w:val="0D0D0D"/>
        </w:rPr>
        <w:t> in </w:t>
      </w:r>
      <w:proofErr w:type="spellStart"/>
      <w:r>
        <w:rPr>
          <w:rStyle w:val="CdigoHTML"/>
          <w:color w:val="0D0D0D"/>
          <w:sz w:val="21"/>
          <w:szCs w:val="21"/>
          <w:shd w:val="clear" w:color="auto" w:fill="ECECEC"/>
        </w:rPr>
        <w:t>src</w:t>
      </w:r>
      <w:proofErr w:type="spellEnd"/>
      <w:r>
        <w:rPr>
          <w:rStyle w:val="CdigoHTML"/>
          <w:color w:val="0D0D0D"/>
          <w:sz w:val="21"/>
          <w:szCs w:val="21"/>
          <w:shd w:val="clear" w:color="auto" w:fill="ECECEC"/>
        </w:rPr>
        <w:t>/</w:t>
      </w:r>
      <w:proofErr w:type="spellStart"/>
      <w:r>
        <w:rPr>
          <w:rStyle w:val="CdigoHTML"/>
          <w:color w:val="0D0D0D"/>
          <w:sz w:val="21"/>
          <w:szCs w:val="21"/>
          <w:shd w:val="clear" w:color="auto" w:fill="ECECEC"/>
        </w:rPr>
        <w:t>bgif</w:t>
      </w:r>
      <w:proofErr w:type="spellEnd"/>
      <w:r>
        <w:rPr>
          <w:rStyle w:val="CdigoHTML"/>
          <w:color w:val="0D0D0D"/>
          <w:sz w:val="21"/>
          <w:szCs w:val="21"/>
          <w:shd w:val="clear" w:color="auto" w:fill="ECECEC"/>
        </w:rPr>
        <w:t>/falcon2/</w:t>
      </w:r>
      <w:proofErr w:type="spellStart"/>
      <w:r>
        <w:rPr>
          <w:rStyle w:val="CdigoHTML"/>
          <w:color w:val="0D0D0D"/>
          <w:sz w:val="21"/>
          <w:szCs w:val="21"/>
          <w:shd w:val="clear" w:color="auto" w:fill="ECECEC"/>
        </w:rPr>
        <w:t>msgcv</w:t>
      </w:r>
      <w:proofErr w:type="spellEnd"/>
      <w:r>
        <w:rPr>
          <w:rStyle w:val="CdigoHTML"/>
          <w:color w:val="0D0D0D"/>
          <w:sz w:val="21"/>
          <w:szCs w:val="21"/>
          <w:shd w:val="clear" w:color="auto" w:fill="ECECEC"/>
        </w:rPr>
        <w:t>/falcon2cv.c</w:t>
      </w:r>
      <w:r>
        <w:rPr>
          <w:rFonts w:ascii="Segoe UI" w:hAnsi="Segoe UI" w:cs="Segoe UI"/>
          <w:color w:val="0D0D0D"/>
        </w:rPr>
        <w:t>.</w:t>
      </w:r>
    </w:p>
    <w:p w:rsidR="00336BAE" w:rsidRDefault="00336BAE" w:rsidP="00336BAE">
      <w:pPr>
        <w:pStyle w:val="NormalWeb"/>
        <w:numPr>
          <w:ilvl w:val="1"/>
          <w:numId w:val="34"/>
        </w:numPr>
        <w:spacing w:before="0" w:beforeAutospacing="0" w:after="0" w:afterAutospacing="0"/>
        <w:ind w:left="0"/>
        <w:rPr>
          <w:rFonts w:ascii="Segoe UI" w:hAnsi="Segoe UI" w:cs="Segoe UI"/>
          <w:color w:val="0D0D0D"/>
        </w:rPr>
      </w:pPr>
      <w:r>
        <w:rPr>
          <w:rFonts w:ascii="Segoe UI" w:hAnsi="Segoe UI" w:cs="Segoe UI"/>
          <w:color w:val="0D0D0D"/>
        </w:rPr>
        <w:t>Wire </w:t>
      </w:r>
      <w:proofErr w:type="spellStart"/>
      <w:r>
        <w:rPr>
          <w:rStyle w:val="CdigoHTML"/>
          <w:color w:val="0D0D0D"/>
          <w:sz w:val="21"/>
          <w:szCs w:val="21"/>
          <w:shd w:val="clear" w:color="auto" w:fill="ECECEC"/>
        </w:rPr>
        <w:t>FFauthSecondaryVerify</w:t>
      </w:r>
      <w:proofErr w:type="spellEnd"/>
      <w:r>
        <w:rPr>
          <w:rFonts w:ascii="Segoe UI" w:hAnsi="Segoe UI" w:cs="Segoe UI"/>
          <w:color w:val="0D0D0D"/>
        </w:rPr>
        <w:t> into both layout entries for </w:t>
      </w:r>
      <w:r>
        <w:rPr>
          <w:rStyle w:val="CdigoHTML"/>
          <w:color w:val="0D0D0D"/>
          <w:sz w:val="21"/>
          <w:szCs w:val="21"/>
          <w:shd w:val="clear" w:color="auto" w:fill="ECECEC"/>
        </w:rPr>
        <w:t>"</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lastRenderedPageBreak/>
        <w:t>If you want, I can also give you a tiny unit-test-style harness snippet to feed a fake </w:t>
      </w:r>
      <w:r>
        <w:rPr>
          <w:rStyle w:val="CdigoHTML"/>
          <w:color w:val="0D0D0D"/>
          <w:sz w:val="21"/>
          <w:szCs w:val="21"/>
          <w:shd w:val="clear" w:color="auto" w:fill="ECECEC"/>
        </w:rPr>
        <w:t>FBFR</w:t>
      </w:r>
      <w:r>
        <w:rPr>
          <w:rFonts w:ascii="Segoe UI" w:hAnsi="Segoe UI" w:cs="Segoe UI"/>
          <w:color w:val="0D0D0D"/>
        </w:rPr>
        <w:t> with combinations of </w:t>
      </w:r>
      <w:r>
        <w:rPr>
          <w:rStyle w:val="CdigoHTML"/>
          <w:color w:val="0D0D0D"/>
          <w:sz w:val="21"/>
          <w:szCs w:val="21"/>
          <w:shd w:val="clear" w:color="auto" w:fill="ECECEC"/>
        </w:rPr>
        <w:t>V_VIC_ECI</w:t>
      </w:r>
      <w:r>
        <w:rPr>
          <w:rFonts w:ascii="Segoe UI" w:hAnsi="Segoe UI" w:cs="Segoe UI"/>
          <w:color w:val="0D0D0D"/>
        </w:rPr>
        <w:t> and </w:t>
      </w:r>
      <w:r>
        <w:rPr>
          <w:rStyle w:val="CdigoHTML"/>
          <w:color w:val="0D0D0D"/>
          <w:sz w:val="21"/>
          <w:szCs w:val="21"/>
          <w:shd w:val="clear" w:color="auto" w:fill="ECECEC"/>
        </w:rPr>
        <w:t>C_CAVVAUTHRS</w:t>
      </w:r>
      <w:r>
        <w:rPr>
          <w:rFonts w:ascii="Segoe UI" w:hAnsi="Segoe UI" w:cs="Segoe UI"/>
          <w:color w:val="0D0D0D"/>
        </w:rPr>
        <w:t xml:space="preserve"> and assert the output, just </w:t>
      </w:r>
      <w:proofErr w:type="gramStart"/>
      <w:r>
        <w:rPr>
          <w:rFonts w:ascii="Segoe UI" w:hAnsi="Segoe UI" w:cs="Segoe UI"/>
          <w:color w:val="0D0D0D"/>
        </w:rPr>
        <w:t>to</w:t>
      </w:r>
      <w:proofErr w:type="gramEnd"/>
      <w:r>
        <w:rPr>
          <w:rFonts w:ascii="Segoe UI" w:hAnsi="Segoe UI" w:cs="Segoe UI"/>
          <w:color w:val="0D0D0D"/>
        </w:rPr>
        <w:t xml:space="preserve"> quickly validate this logic.</w:t>
      </w:r>
    </w:p>
    <w:p w:rsidR="00336BAE" w:rsidRDefault="00336BAE" w:rsidP="00336BAE">
      <w:pPr>
        <w:pStyle w:val="Ttulo5"/>
        <w:spacing w:before="0"/>
        <w:ind w:left="-15" w:right="-15"/>
        <w:rPr>
          <w:rFonts w:ascii="Segoe UI" w:hAnsi="Segoe UI" w:cs="Segoe UI"/>
          <w:color w:val="0D0D0D"/>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b/>
          <w:bCs/>
          <w:color w:val="0D0D0D"/>
          <w:sz w:val="21"/>
          <w:szCs w:val="21"/>
        </w:rPr>
      </w:pPr>
      <w:proofErr w:type="gramStart"/>
      <w:r>
        <w:rPr>
          <w:rFonts w:ascii="Segoe UI" w:hAnsi="Segoe UI" w:cs="Segoe UI"/>
          <w:b/>
          <w:bCs/>
          <w:color w:val="0D0D0D"/>
          <w:sz w:val="21"/>
          <w:szCs w:val="21"/>
        </w:rPr>
        <w:t>visanet-authorization-only-online-messages-technical-specifications</w:t>
      </w:r>
      <w:proofErr w:type="gramEnd"/>
      <w:r>
        <w:rPr>
          <w:rFonts w:ascii="Segoe UI" w:hAnsi="Segoe UI" w:cs="Segoe UI"/>
          <w:b/>
          <w:bCs/>
          <w:color w:val="0D0D0D"/>
          <w:sz w:val="21"/>
          <w:szCs w:val="21"/>
        </w:rPr>
        <w:t xml:space="preserve"> 10-15-25.pdf</w:t>
      </w:r>
    </w:p>
    <w:p w:rsidR="00336BAE" w:rsidRDefault="00336BAE" w:rsidP="00336BAE">
      <w:pPr>
        <w:rPr>
          <w:rFonts w:ascii="Segoe UI" w:hAnsi="Segoe UI" w:cs="Segoe UI"/>
          <w:color w:val="5D5D5D"/>
          <w:sz w:val="21"/>
          <w:szCs w:val="21"/>
        </w:rPr>
      </w:pPr>
      <w:r>
        <w:rPr>
          <w:rFonts w:ascii="Segoe UI" w:hAnsi="Segoe UI" w:cs="Segoe UI"/>
          <w:color w:val="5D5D5D"/>
          <w:sz w:val="21"/>
          <w:szCs w:val="21"/>
        </w:rPr>
        <w:t>PDF</w:t>
      </w:r>
    </w:p>
    <w:p w:rsidR="00336BAE" w:rsidRDefault="00336BAE" w:rsidP="00336BAE">
      <w:pPr>
        <w:rPr>
          <w:rFonts w:ascii="Segoe UI" w:hAnsi="Segoe UI" w:cs="Segoe UI"/>
          <w:color w:val="0D0D0D"/>
          <w:sz w:val="24"/>
          <w:szCs w:val="24"/>
        </w:rPr>
      </w:pPr>
      <w:r>
        <w:rPr>
          <w:rFonts w:ascii="Segoe UI" w:hAnsi="Segoe UI" w:cs="Segoe UI"/>
          <w:color w:val="0D0D0D"/>
        </w:rPr>
        <w:t>Now summarize the information of the fields requested and point the specific pages in this new pdf to indicate in detail each field with the field in the iso8583 visa format.</w:t>
      </w:r>
    </w:p>
    <w:p w:rsidR="00336BAE" w:rsidRDefault="00336BAE" w:rsidP="00336BAE">
      <w:pPr>
        <w:pStyle w:val="Ttulo6"/>
        <w:spacing w:before="0"/>
        <w:ind w:left="-15" w:right="-15"/>
        <w:rPr>
          <w:rFonts w:ascii="Segoe UI" w:hAnsi="Segoe UI" w:cs="Segoe UI"/>
          <w:color w:val="0D0D0D"/>
        </w:rPr>
      </w:pPr>
      <w:proofErr w:type="spellStart"/>
      <w:r>
        <w:rPr>
          <w:rFonts w:ascii="Segoe UI" w:hAnsi="Segoe UI" w:cs="Segoe UI"/>
          <w:color w:val="0D0D0D"/>
        </w:rPr>
        <w:t>ChatGPT</w:t>
      </w:r>
      <w:proofErr w:type="spellEnd"/>
      <w:r>
        <w:rPr>
          <w:rFonts w:ascii="Segoe UI" w:hAnsi="Segoe UI" w:cs="Segoe UI"/>
          <w:color w:val="0D0D0D"/>
        </w:rPr>
        <w:t xml:space="preserve"> </w:t>
      </w:r>
      <w:proofErr w:type="spellStart"/>
      <w:r>
        <w:rPr>
          <w:rFonts w:ascii="Segoe UI" w:hAnsi="Segoe UI" w:cs="Segoe UI"/>
          <w:color w:val="0D0D0D"/>
        </w:rPr>
        <w:t>dijo</w:t>
      </w:r>
      <w:proofErr w:type="spellEnd"/>
      <w:r>
        <w:rPr>
          <w:rFonts w:ascii="Segoe UI" w:hAnsi="Segoe UI" w:cs="Segoe UI"/>
          <w:color w:val="0D0D0D"/>
        </w:rPr>
        <w:t>:</w:t>
      </w:r>
    </w:p>
    <w:p w:rsidR="00336BAE" w:rsidRDefault="00336BAE" w:rsidP="00336BAE">
      <w:pPr>
        <w:rPr>
          <w:rFonts w:ascii="Segoe UI" w:hAnsi="Segoe UI" w:cs="Segoe UI"/>
          <w:color w:val="0D0D0D"/>
        </w:rPr>
      </w:pPr>
      <w:proofErr w:type="spellStart"/>
      <w:r>
        <w:rPr>
          <w:rStyle w:val="min-w-0"/>
          <w:rFonts w:ascii="Segoe UI" w:hAnsi="Segoe UI" w:cs="Segoe UI"/>
          <w:color w:val="5D5D5D"/>
        </w:rPr>
        <w:t>Pensado</w:t>
      </w:r>
      <w:proofErr w:type="spellEnd"/>
      <w:r>
        <w:rPr>
          <w:rStyle w:val="min-w-0"/>
          <w:rFonts w:ascii="Segoe UI" w:hAnsi="Segoe UI" w:cs="Segoe UI"/>
          <w:color w:val="5D5D5D"/>
        </w:rPr>
        <w:t xml:space="preserve"> </w:t>
      </w:r>
      <w:proofErr w:type="spellStart"/>
      <w:proofErr w:type="gramStart"/>
      <w:r>
        <w:rPr>
          <w:rStyle w:val="min-w-0"/>
          <w:rFonts w:ascii="Segoe UI" w:hAnsi="Segoe UI" w:cs="Segoe UI"/>
          <w:color w:val="5D5D5D"/>
        </w:rPr>
        <w:t>durante</w:t>
      </w:r>
      <w:proofErr w:type="spellEnd"/>
      <w:proofErr w:type="gramEnd"/>
      <w:r>
        <w:rPr>
          <w:rStyle w:val="min-w-0"/>
          <w:rFonts w:ascii="Segoe UI" w:hAnsi="Segoe UI" w:cs="Segoe UI"/>
          <w:color w:val="5D5D5D"/>
        </w:rPr>
        <w:t xml:space="preserve"> 48s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Here’s a compact “cheat-sheet” for all the fields (including the new </w:t>
      </w:r>
      <w:proofErr w:type="spellStart"/>
      <w:r>
        <w:rPr>
          <w:rStyle w:val="CdigoHTML"/>
          <w:color w:val="0D0D0D"/>
          <w:sz w:val="21"/>
          <w:szCs w:val="21"/>
          <w:shd w:val="clear" w:color="auto" w:fill="ECECEC"/>
        </w:rPr>
        <w:t>authSecondaryVerify</w:t>
      </w:r>
      <w:proofErr w:type="spellEnd"/>
      <w:r>
        <w:rPr>
          <w:rFonts w:ascii="Segoe UI" w:hAnsi="Segoe UI" w:cs="Segoe UI"/>
          <w:color w:val="0D0D0D"/>
        </w:rPr>
        <w:t>), with where they live in the Visa ISO 8583 spec and what each one means.</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I’ll reference the </w:t>
      </w:r>
      <w:proofErr w:type="spellStart"/>
      <w:r>
        <w:rPr>
          <w:rStyle w:val="Textoennegrita"/>
          <w:rFonts w:ascii="Segoe UI" w:eastAsiaTheme="majorEastAsia" w:hAnsi="Segoe UI" w:cs="Segoe UI"/>
          <w:color w:val="0D0D0D"/>
        </w:rPr>
        <w:t>VisaNet</w:t>
      </w:r>
      <w:proofErr w:type="spellEnd"/>
      <w:r>
        <w:rPr>
          <w:rStyle w:val="Textoennegrita"/>
          <w:rFonts w:ascii="Segoe UI" w:eastAsiaTheme="majorEastAsia" w:hAnsi="Segoe UI" w:cs="Segoe UI"/>
          <w:color w:val="0D0D0D"/>
        </w:rPr>
        <w:t xml:space="preserve"> Authorization-Only Online Messages – Technical Specifications (15 Oct 2025)</w:t>
      </w:r>
      <w:r>
        <w:rPr>
          <w:rFonts w:ascii="Segoe UI" w:hAnsi="Segoe UI" w:cs="Segoe UI"/>
          <w:color w:val="0D0D0D"/>
        </w:rPr>
        <w:t> PDF, and give the </w:t>
      </w:r>
      <w:r>
        <w:rPr>
          <w:rStyle w:val="Textoennegrita"/>
          <w:rFonts w:ascii="Segoe UI" w:eastAsiaTheme="majorEastAsia" w:hAnsi="Segoe UI" w:cs="Segoe UI"/>
          <w:color w:val="0D0D0D"/>
        </w:rPr>
        <w:t>Visa field / dataset / tag</w:t>
      </w:r>
      <w:r>
        <w:rPr>
          <w:rFonts w:ascii="Segoe UI" w:hAnsi="Segoe UI" w:cs="Segoe UI"/>
          <w:color w:val="0D0D0D"/>
        </w:rPr>
        <w:t> plus the </w:t>
      </w:r>
      <w:r>
        <w:rPr>
          <w:rStyle w:val="Textoennegrita"/>
          <w:rFonts w:ascii="Segoe UI" w:eastAsiaTheme="majorEastAsia" w:hAnsi="Segoe UI" w:cs="Segoe UI"/>
          <w:color w:val="0D0D0D"/>
        </w:rPr>
        <w:t>page(s)</w:t>
      </w:r>
      <w:r>
        <w:rPr>
          <w:rFonts w:ascii="Segoe UI" w:hAnsi="Segoe UI" w:cs="Segoe UI"/>
          <w:color w:val="0D0D0D"/>
        </w:rPr>
        <w:t> where each is fully defined.</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0"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1. </w:t>
      </w:r>
      <w:proofErr w:type="spellStart"/>
      <w:proofErr w:type="gramStart"/>
      <w:r>
        <w:rPr>
          <w:rStyle w:val="CdigoHTML"/>
          <w:rFonts w:eastAsiaTheme="majorEastAsia"/>
          <w:b w:val="0"/>
          <w:bCs w:val="0"/>
          <w:color w:val="0D0D0D"/>
          <w:shd w:val="clear" w:color="auto" w:fill="ECECEC"/>
        </w:rPr>
        <w:t>consumerAuthenticationScore</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3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34 – Dataset ID 56 – Supplemental Data</w:t>
      </w:r>
    </w:p>
    <w:p w:rsidR="00336BAE" w:rsidRDefault="00336BAE" w:rsidP="00336BAE">
      <w:pPr>
        <w:pStyle w:val="NormalWeb"/>
        <w:numPr>
          <w:ilvl w:val="0"/>
          <w:numId w:val="35"/>
        </w:numPr>
        <w:spacing w:before="0" w:beforeAutospacing="0" w:after="0" w:afterAutospacing="0"/>
        <w:ind w:left="0"/>
        <w:rPr>
          <w:rStyle w:val="relative"/>
        </w:rPr>
      </w:pPr>
      <w:r>
        <w:rPr>
          <w:rStyle w:val="Textoennegrita"/>
          <w:rFonts w:ascii="Segoe UI" w:eastAsiaTheme="majorEastAsia" w:hAnsi="Segoe UI" w:cs="Segoe UI"/>
          <w:color w:val="0D0D0D"/>
        </w:rPr>
        <w:t>Tag:</w:t>
      </w:r>
      <w:r>
        <w:rPr>
          <w:rFonts w:ascii="Segoe UI" w:hAnsi="Segoe UI" w:cs="Segoe UI"/>
          <w:color w:val="0D0D0D"/>
        </w:rPr>
        <w:t> </w:t>
      </w:r>
      <w:r>
        <w:rPr>
          <w:rStyle w:val="Textoennegrita"/>
          <w:rFonts w:ascii="Segoe UI" w:eastAsiaTheme="majorEastAsia" w:hAnsi="Segoe UI" w:cs="Segoe UI"/>
          <w:color w:val="0D0D0D"/>
        </w:rPr>
        <w:t>DF1F – VCAS Score</w:t>
      </w:r>
      <w:r>
        <w:rPr>
          <w:rFonts w:ascii="Segoe UI" w:hAnsi="Segoe UI" w:cs="Segoe UI"/>
          <w:color w:val="0D0D0D"/>
        </w:rPr>
        <w: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 (ISO 8583 view):</w:t>
      </w:r>
    </w:p>
    <w:p w:rsidR="00336BAE" w:rsidRDefault="00336BAE" w:rsidP="00336BAE">
      <w:pPr>
        <w:pStyle w:val="NormalWeb"/>
        <w:numPr>
          <w:ilvl w:val="0"/>
          <w:numId w:val="36"/>
        </w:numPr>
        <w:spacing w:before="0" w:beforeAutospacing="0" w:after="0" w:afterAutospacing="0"/>
        <w:ind w:left="0"/>
        <w:rPr>
          <w:rFonts w:ascii="Segoe UI" w:hAnsi="Segoe UI" w:cs="Segoe UI"/>
          <w:color w:val="0D0D0D"/>
        </w:rPr>
      </w:pPr>
      <w:r>
        <w:rPr>
          <w:rFonts w:ascii="Segoe UI" w:hAnsi="Segoe UI" w:cs="Segoe UI"/>
          <w:color w:val="0D0D0D"/>
        </w:rPr>
        <w:t>Field 34 is a </w:t>
      </w:r>
      <w:r>
        <w:rPr>
          <w:rStyle w:val="Textoennegrita"/>
          <w:rFonts w:ascii="Segoe UI" w:eastAsiaTheme="majorEastAsia" w:hAnsi="Segoe UI" w:cs="Segoe UI"/>
          <w:color w:val="0D0D0D"/>
        </w:rPr>
        <w:t>TLV dataset</w:t>
      </w:r>
      <w:r>
        <w:rPr>
          <w:rFonts w:ascii="Segoe UI" w:hAnsi="Segoe UI" w:cs="Segoe UI"/>
          <w:color w:val="0D0D0D"/>
        </w:rPr>
        <w:t>; Dataset ID 56 carries several 3DS/VS-related sub-elements.</w:t>
      </w:r>
    </w:p>
    <w:p w:rsidR="00336BAE" w:rsidRDefault="00336BAE" w:rsidP="00336BAE">
      <w:pPr>
        <w:pStyle w:val="NormalWeb"/>
        <w:numPr>
          <w:ilvl w:val="0"/>
          <w:numId w:val="36"/>
        </w:numPr>
        <w:spacing w:before="0" w:beforeAutospacing="0" w:after="0" w:afterAutospacing="0"/>
        <w:ind w:left="0"/>
        <w:rPr>
          <w:rFonts w:ascii="Segoe UI" w:hAnsi="Segoe UI" w:cs="Segoe UI"/>
          <w:color w:val="0D0D0D"/>
        </w:rPr>
      </w:pPr>
      <w:r>
        <w:rPr>
          <w:rFonts w:ascii="Segoe UI" w:hAnsi="Segoe UI" w:cs="Segoe UI"/>
          <w:color w:val="0D0D0D"/>
        </w:rPr>
        <w:t>Tag </w:t>
      </w:r>
      <w:r>
        <w:rPr>
          <w:rStyle w:val="Textoennegrita"/>
          <w:rFonts w:ascii="Segoe UI" w:eastAsiaTheme="majorEastAsia" w:hAnsi="Segoe UI" w:cs="Segoe UI"/>
          <w:color w:val="0D0D0D"/>
        </w:rPr>
        <w:t>DF1F</w:t>
      </w:r>
      <w:r>
        <w:rPr>
          <w:rFonts w:ascii="Segoe UI" w:hAnsi="Segoe UI" w:cs="Segoe UI"/>
          <w:color w:val="0D0D0D"/>
        </w:rPr>
        <w:t> is defined as:</w:t>
      </w:r>
    </w:p>
    <w:p w:rsidR="00336BAE" w:rsidRDefault="00336BAE" w:rsidP="00336BAE">
      <w:pPr>
        <w:pStyle w:val="NormalWeb"/>
        <w:numPr>
          <w:ilvl w:val="1"/>
          <w:numId w:val="3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lastRenderedPageBreak/>
        <w:t>Name:</w:t>
      </w:r>
      <w:r>
        <w:rPr>
          <w:rFonts w:ascii="Segoe UI" w:hAnsi="Segoe UI" w:cs="Segoe UI"/>
          <w:color w:val="0D0D0D"/>
        </w:rPr>
        <w:t> VCAS Score</w:t>
      </w:r>
    </w:p>
    <w:p w:rsidR="00336BAE" w:rsidRDefault="00336BAE" w:rsidP="00336BAE">
      <w:pPr>
        <w:pStyle w:val="NormalWeb"/>
        <w:numPr>
          <w:ilvl w:val="1"/>
          <w:numId w:val="3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Format:</w:t>
      </w:r>
      <w:r>
        <w:rPr>
          <w:rFonts w:ascii="Segoe UI" w:hAnsi="Segoe UI" w:cs="Segoe UI"/>
          <w:color w:val="0D0D0D"/>
        </w:rPr>
        <w:t> </w:t>
      </w:r>
      <w:r>
        <w:rPr>
          <w:rStyle w:val="CdigoHTML"/>
          <w:color w:val="0D0D0D"/>
          <w:sz w:val="21"/>
          <w:szCs w:val="21"/>
          <w:shd w:val="clear" w:color="auto" w:fill="ECECEC"/>
        </w:rPr>
        <w:t>N</w:t>
      </w:r>
      <w:r>
        <w:rPr>
          <w:rFonts w:ascii="Segoe UI" w:hAnsi="Segoe UI" w:cs="Segoe UI"/>
          <w:color w:val="0D0D0D"/>
        </w:rPr>
        <w:t> (numeric)</w:t>
      </w:r>
    </w:p>
    <w:p w:rsidR="00336BAE" w:rsidRDefault="00336BAE" w:rsidP="00336BAE">
      <w:pPr>
        <w:pStyle w:val="NormalWeb"/>
        <w:numPr>
          <w:ilvl w:val="1"/>
          <w:numId w:val="3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Length:</w:t>
      </w:r>
      <w:r>
        <w:rPr>
          <w:rFonts w:ascii="Segoe UI" w:hAnsi="Segoe UI" w:cs="Segoe UI"/>
          <w:color w:val="0D0D0D"/>
        </w:rPr>
        <w:t> 2 digits</w:t>
      </w:r>
    </w:p>
    <w:p w:rsidR="00336BAE" w:rsidRDefault="00336BAE" w:rsidP="00336BAE">
      <w:pPr>
        <w:pStyle w:val="NormalWeb"/>
        <w:numPr>
          <w:ilvl w:val="1"/>
          <w:numId w:val="36"/>
        </w:numPr>
        <w:spacing w:before="0" w:beforeAutospacing="0" w:after="0" w:afterAutospacing="0"/>
        <w:ind w:left="0"/>
        <w:rPr>
          <w:rStyle w:val="relative"/>
        </w:rPr>
      </w:pPr>
      <w:r>
        <w:rPr>
          <w:rStyle w:val="Textoennegrita"/>
          <w:rFonts w:ascii="Segoe UI" w:eastAsiaTheme="majorEastAsia" w:hAnsi="Segoe UI" w:cs="Segoe UI"/>
          <w:color w:val="0D0D0D"/>
        </w:rPr>
        <w:t>Content:</w:t>
      </w:r>
      <w:r>
        <w:rPr>
          <w:rFonts w:ascii="Segoe UI" w:hAnsi="Segoe UI" w:cs="Segoe UI"/>
          <w:color w:val="0D0D0D"/>
        </w:rPr>
        <w:t> “VCAS score generated during account authentication before authorization generation.</w:t>
      </w:r>
      <w:r>
        <w:rPr>
          <w:rFonts w:ascii="Segoe UI" w:hAnsi="Segoe UI" w:cs="Segoe UI"/>
          <w:color w:val="0D0D0D"/>
        </w:rPr>
        <w:br/>
      </w:r>
      <w:r>
        <w:rPr>
          <w:rStyle w:val="Textoennegrita"/>
          <w:rFonts w:ascii="Segoe UI" w:eastAsiaTheme="majorEastAsia" w:hAnsi="Segoe UI" w:cs="Segoe UI"/>
          <w:color w:val="0D0D0D"/>
        </w:rPr>
        <w:t>Values: 01–99</w:t>
      </w:r>
      <w:r>
        <w:rPr>
          <w:rFonts w:ascii="Segoe UI" w:hAnsi="Segoe UI" w:cs="Segoe UI"/>
          <w:color w:val="0D0D0D"/>
        </w:rPr>
        <w: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3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Section:</w:t>
      </w:r>
      <w:r>
        <w:rPr>
          <w:rFonts w:ascii="Segoe UI" w:hAnsi="Segoe UI" w:cs="Segoe UI"/>
          <w:color w:val="0D0D0D"/>
        </w:rPr>
        <w:t> </w:t>
      </w:r>
      <w:r>
        <w:rPr>
          <w:rStyle w:val="nfasis"/>
          <w:rFonts w:ascii="Segoe UI" w:hAnsi="Segoe UI" w:cs="Segoe UI"/>
          <w:color w:val="0D0D0D"/>
        </w:rPr>
        <w:t>Field 34 – Dataset ID 56 – Supplemental Data (Table 57)</w:t>
      </w:r>
    </w:p>
    <w:p w:rsidR="00336BAE" w:rsidRDefault="00336BAE" w:rsidP="00336BAE">
      <w:pPr>
        <w:pStyle w:val="NormalWeb"/>
        <w:numPr>
          <w:ilvl w:val="0"/>
          <w:numId w:val="37"/>
        </w:numPr>
        <w:spacing w:before="0" w:beforeAutospacing="0" w:after="0" w:afterAutospacing="0"/>
        <w:ind w:left="0"/>
        <w:rPr>
          <w:rStyle w:val="relative"/>
        </w:rPr>
      </w:pPr>
      <w:r>
        <w:rPr>
          <w:rStyle w:val="Textoennegrita"/>
          <w:rFonts w:ascii="Segoe UI" w:eastAsiaTheme="majorEastAsia" w:hAnsi="Segoe UI" w:cs="Segoe UI"/>
          <w:color w:val="0D0D0D"/>
        </w:rPr>
        <w:t>Pages:</w:t>
      </w:r>
      <w:r>
        <w:rPr>
          <w:rFonts w:ascii="Segoe UI" w:hAnsi="Segoe UI" w:cs="Segoe UI"/>
          <w:color w:val="0D0D0D"/>
        </w:rPr>
        <w:t> Approx. </w:t>
      </w:r>
      <w:r>
        <w:rPr>
          <w:rStyle w:val="Textoennegrita"/>
          <w:rFonts w:ascii="Segoe UI" w:eastAsiaTheme="majorEastAsia" w:hAnsi="Segoe UI" w:cs="Segoe UI"/>
          <w:color w:val="0D0D0D"/>
        </w:rPr>
        <w:t>155–157</w:t>
      </w:r>
      <w:r>
        <w:rPr>
          <w:rFonts w:ascii="Segoe UI" w:hAnsi="Segoe UI" w:cs="Segoe UI"/>
          <w:color w:val="0D0D0D"/>
        </w:rPr>
        <w:t xml:space="preserve"> of the </w:t>
      </w:r>
      <w:proofErr w:type="spellStart"/>
      <w:r>
        <w:rPr>
          <w:rFonts w:ascii="Segoe UI" w:hAnsi="Segoe UI" w:cs="Segoe UI"/>
          <w:color w:val="0D0D0D"/>
        </w:rPr>
        <w:t>VisaNet</w:t>
      </w:r>
      <w:proofErr w:type="spellEnd"/>
      <w:r>
        <w:rPr>
          <w:rFonts w:ascii="Segoe UI" w:hAnsi="Segoe UI" w:cs="Segoe UI"/>
          <w:color w:val="0D0D0D"/>
        </w:rPr>
        <w:t xml:space="preserve"> PDF (you’ll see “Field 34 - Dataset ID 56” at the top and the DF1F row near the bottom of that table).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1"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2. </w:t>
      </w:r>
      <w:proofErr w:type="gramStart"/>
      <w:r>
        <w:rPr>
          <w:rStyle w:val="CdigoHTML"/>
          <w:rFonts w:eastAsiaTheme="majorEastAsia"/>
          <w:b w:val="0"/>
          <w:bCs w:val="0"/>
          <w:color w:val="0D0D0D"/>
          <w:shd w:val="clear" w:color="auto" w:fill="ECECEC"/>
        </w:rPr>
        <w:t>userData03</w:t>
      </w:r>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3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34 – Dataset ID 56 – Supplemental Data</w:t>
      </w:r>
    </w:p>
    <w:p w:rsidR="00336BAE" w:rsidRDefault="00336BAE" w:rsidP="00336BAE">
      <w:pPr>
        <w:pStyle w:val="NormalWeb"/>
        <w:numPr>
          <w:ilvl w:val="0"/>
          <w:numId w:val="38"/>
        </w:numPr>
        <w:spacing w:before="0" w:beforeAutospacing="0" w:after="0" w:afterAutospacing="0"/>
        <w:ind w:left="0"/>
        <w:rPr>
          <w:rStyle w:val="relative"/>
        </w:rPr>
      </w:pPr>
      <w:r>
        <w:rPr>
          <w:rStyle w:val="Textoennegrita"/>
          <w:rFonts w:ascii="Segoe UI" w:eastAsiaTheme="majorEastAsia" w:hAnsi="Segoe UI" w:cs="Segoe UI"/>
          <w:color w:val="0D0D0D"/>
        </w:rPr>
        <w:t>Tag:</w:t>
      </w:r>
      <w:r>
        <w:rPr>
          <w:rFonts w:ascii="Segoe UI" w:hAnsi="Segoe UI" w:cs="Segoe UI"/>
          <w:color w:val="0D0D0D"/>
        </w:rPr>
        <w:t> </w:t>
      </w:r>
      <w:r>
        <w:rPr>
          <w:rStyle w:val="Textoennegrita"/>
          <w:rFonts w:ascii="Segoe UI" w:eastAsiaTheme="majorEastAsia" w:hAnsi="Segoe UI" w:cs="Segoe UI"/>
          <w:color w:val="0D0D0D"/>
        </w:rPr>
        <w:t>9F1F – Consumer Device IP Address (authentication 3DS)</w:t>
      </w:r>
      <w:r>
        <w:rPr>
          <w:rFonts w:ascii="Segoe UI" w:hAnsi="Segoe UI" w:cs="Segoe UI"/>
          <w:color w:val="0D0D0D"/>
        </w:rPr>
        <w: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numPr>
          <w:ilvl w:val="0"/>
          <w:numId w:val="39"/>
        </w:numPr>
        <w:spacing w:before="0" w:beforeAutospacing="0" w:after="0" w:afterAutospacing="0"/>
        <w:ind w:left="0"/>
        <w:rPr>
          <w:rFonts w:ascii="Segoe UI" w:hAnsi="Segoe UI" w:cs="Segoe UI"/>
          <w:color w:val="0D0D0D"/>
        </w:rPr>
      </w:pPr>
      <w:r>
        <w:rPr>
          <w:rFonts w:ascii="Segoe UI" w:hAnsi="Segoe UI" w:cs="Segoe UI"/>
          <w:color w:val="0D0D0D"/>
        </w:rPr>
        <w:t>Tag </w:t>
      </w:r>
      <w:r>
        <w:rPr>
          <w:rStyle w:val="Textoennegrita"/>
          <w:rFonts w:ascii="Segoe UI" w:eastAsiaTheme="majorEastAsia" w:hAnsi="Segoe UI" w:cs="Segoe UI"/>
          <w:color w:val="0D0D0D"/>
        </w:rPr>
        <w:t>9F1F</w:t>
      </w:r>
      <w:r>
        <w:rPr>
          <w:rFonts w:ascii="Segoe UI" w:hAnsi="Segoe UI" w:cs="Segoe UI"/>
          <w:color w:val="0D0D0D"/>
        </w:rPr>
        <w:t> row in Field 34 Dataset 56 is:</w:t>
      </w:r>
    </w:p>
    <w:p w:rsidR="00336BAE" w:rsidRDefault="00336BAE" w:rsidP="00336BAE">
      <w:pPr>
        <w:pStyle w:val="NormalWeb"/>
        <w:numPr>
          <w:ilvl w:val="1"/>
          <w:numId w:val="3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Name:</w:t>
      </w:r>
      <w:r>
        <w:rPr>
          <w:rFonts w:ascii="Segoe UI" w:hAnsi="Segoe UI" w:cs="Segoe UI"/>
          <w:color w:val="0D0D0D"/>
        </w:rPr>
        <w:t> Consumer Device IP Address</w:t>
      </w:r>
    </w:p>
    <w:p w:rsidR="00336BAE" w:rsidRDefault="00336BAE" w:rsidP="00336BAE">
      <w:pPr>
        <w:pStyle w:val="NormalWeb"/>
        <w:numPr>
          <w:ilvl w:val="1"/>
          <w:numId w:val="3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Format:</w:t>
      </w:r>
      <w:r>
        <w:rPr>
          <w:rFonts w:ascii="Segoe UI" w:hAnsi="Segoe UI" w:cs="Segoe UI"/>
          <w:color w:val="0D0D0D"/>
        </w:rPr>
        <w:t> </w:t>
      </w:r>
      <w:r>
        <w:rPr>
          <w:rStyle w:val="CdigoHTML"/>
          <w:color w:val="0D0D0D"/>
          <w:sz w:val="21"/>
          <w:szCs w:val="21"/>
          <w:shd w:val="clear" w:color="auto" w:fill="ECECEC"/>
        </w:rPr>
        <w:t>AN</w:t>
      </w:r>
    </w:p>
    <w:p w:rsidR="00336BAE" w:rsidRDefault="00336BAE" w:rsidP="00336BAE">
      <w:pPr>
        <w:pStyle w:val="NormalWeb"/>
        <w:numPr>
          <w:ilvl w:val="1"/>
          <w:numId w:val="3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Length:</w:t>
      </w:r>
      <w:r>
        <w:rPr>
          <w:rFonts w:ascii="Segoe UI" w:hAnsi="Segoe UI" w:cs="Segoe UI"/>
          <w:color w:val="0D0D0D"/>
        </w:rPr>
        <w:t> 1–39 characters</w:t>
      </w:r>
    </w:p>
    <w:p w:rsidR="00336BAE" w:rsidRDefault="00336BAE" w:rsidP="00336BAE">
      <w:pPr>
        <w:pStyle w:val="NormalWeb"/>
        <w:numPr>
          <w:ilvl w:val="1"/>
          <w:numId w:val="3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Content:</w:t>
      </w:r>
      <w:r>
        <w:rPr>
          <w:rFonts w:ascii="Segoe UI" w:hAnsi="Segoe UI" w:cs="Segoe UI"/>
          <w:color w:val="0D0D0D"/>
        </w:rPr>
        <w:t> IP address of the consumer device in use (can be </w:t>
      </w:r>
      <w:r>
        <w:rPr>
          <w:rStyle w:val="Textoennegrita"/>
          <w:rFonts w:ascii="Segoe UI" w:eastAsiaTheme="majorEastAsia" w:hAnsi="Segoe UI" w:cs="Segoe UI"/>
          <w:color w:val="0D0D0D"/>
        </w:rPr>
        <w:t>IPv4 or IPv6</w:t>
      </w:r>
      <w:r>
        <w:rPr>
          <w:rFonts w:ascii="Segoe UI" w:hAnsi="Segoe UI" w:cs="Segoe UI"/>
          <w:color w:val="0D0D0D"/>
        </w:rPr>
        <w:t>).</w:t>
      </w:r>
    </w:p>
    <w:p w:rsidR="00336BAE" w:rsidRDefault="00336BAE" w:rsidP="00336BAE">
      <w:pPr>
        <w:pStyle w:val="NormalWeb"/>
        <w:numPr>
          <w:ilvl w:val="2"/>
          <w:numId w:val="39"/>
        </w:numPr>
        <w:spacing w:before="0" w:beforeAutospacing="0" w:after="0" w:afterAutospacing="0"/>
        <w:ind w:left="0"/>
        <w:rPr>
          <w:rFonts w:ascii="Segoe UI" w:hAnsi="Segoe UI" w:cs="Segoe UI"/>
          <w:color w:val="0D0D0D"/>
        </w:rPr>
      </w:pPr>
      <w:r>
        <w:rPr>
          <w:rFonts w:ascii="Segoe UI" w:hAnsi="Segoe UI" w:cs="Segoe UI"/>
          <w:color w:val="0D0D0D"/>
        </w:rPr>
        <w:t>Must be in canonical format.</w:t>
      </w:r>
    </w:p>
    <w:p w:rsidR="00336BAE" w:rsidRDefault="00336BAE" w:rsidP="00336BAE">
      <w:pPr>
        <w:pStyle w:val="NormalWeb"/>
        <w:numPr>
          <w:ilvl w:val="2"/>
          <w:numId w:val="39"/>
        </w:numPr>
        <w:spacing w:before="0" w:beforeAutospacing="0" w:after="0" w:afterAutospacing="0"/>
        <w:ind w:left="0"/>
        <w:rPr>
          <w:rFonts w:ascii="Segoe UI" w:hAnsi="Segoe UI" w:cs="Segoe UI"/>
          <w:color w:val="0D0D0D"/>
        </w:rPr>
      </w:pPr>
      <w:r>
        <w:rPr>
          <w:rFonts w:ascii="Segoe UI" w:hAnsi="Segoe UI" w:cs="Segoe UI"/>
          <w:color w:val="0D0D0D"/>
        </w:rPr>
        <w:t>IPv4: </w:t>
      </w:r>
      <w:r>
        <w:rPr>
          <w:rStyle w:val="CdigoHTML"/>
          <w:color w:val="0D0D0D"/>
          <w:sz w:val="21"/>
          <w:szCs w:val="21"/>
          <w:shd w:val="clear" w:color="auto" w:fill="ECECEC"/>
        </w:rPr>
        <w:t>255.255.255.255</w:t>
      </w:r>
      <w:r>
        <w:rPr>
          <w:rFonts w:ascii="Segoe UI" w:hAnsi="Segoe UI" w:cs="Segoe UI"/>
          <w:color w:val="0D0D0D"/>
        </w:rPr>
        <w:t> style, decimal.</w:t>
      </w:r>
    </w:p>
    <w:p w:rsidR="00336BAE" w:rsidRDefault="00336BAE" w:rsidP="00336BAE">
      <w:pPr>
        <w:pStyle w:val="NormalWeb"/>
        <w:numPr>
          <w:ilvl w:val="2"/>
          <w:numId w:val="39"/>
        </w:numPr>
        <w:spacing w:before="0" w:beforeAutospacing="0" w:after="0" w:afterAutospacing="0"/>
        <w:ind w:left="0"/>
        <w:rPr>
          <w:rStyle w:val="relative"/>
        </w:rPr>
      </w:pPr>
      <w:r>
        <w:rPr>
          <w:rFonts w:ascii="Segoe UI" w:hAnsi="Segoe UI" w:cs="Segoe UI"/>
          <w:color w:val="0D0D0D"/>
        </w:rPr>
        <w:t>IPv6: </w:t>
      </w:r>
      <w:proofErr w:type="spellStart"/>
      <w:r>
        <w:rPr>
          <w:rStyle w:val="CdigoHTML"/>
          <w:color w:val="0D0D0D"/>
          <w:sz w:val="21"/>
          <w:szCs w:val="21"/>
          <w:shd w:val="clear" w:color="auto" w:fill="ECECEC"/>
        </w:rPr>
        <w:t>ffff</w:t>
      </w:r>
      <w:proofErr w:type="gramStart"/>
      <w:r>
        <w:rPr>
          <w:rStyle w:val="CdigoHTML"/>
          <w:color w:val="0D0D0D"/>
          <w:sz w:val="21"/>
          <w:szCs w:val="21"/>
          <w:shd w:val="clear" w:color="auto" w:fill="ECECEC"/>
        </w:rPr>
        <w:t>:ffff</w:t>
      </w:r>
      <w:proofErr w:type="spellEnd"/>
      <w:proofErr w:type="gramEnd"/>
      <w:r>
        <w:rPr>
          <w:rStyle w:val="CdigoHTML"/>
          <w:color w:val="0D0D0D"/>
          <w:sz w:val="21"/>
          <w:szCs w:val="21"/>
          <w:shd w:val="clear" w:color="auto" w:fill="ECECEC"/>
        </w:rPr>
        <w:t>:...</w:t>
      </w:r>
      <w:r>
        <w:rPr>
          <w:rFonts w:ascii="Segoe UI" w:hAnsi="Segoe UI" w:cs="Segoe UI"/>
          <w:color w:val="0D0D0D"/>
        </w:rPr>
        <w:t> style, hex, lowercase. </w:t>
      </w:r>
    </w:p>
    <w:p w:rsidR="00336BAE" w:rsidRDefault="00336BAE" w:rsidP="00336BAE">
      <w:pPr>
        <w:pStyle w:val="not-prose"/>
      </w:pPr>
      <w:proofErr w:type="spellStart"/>
      <w:proofErr w:type="gramStart"/>
      <w:r>
        <w:rPr>
          <w:rFonts w:ascii="Segoe UI" w:hAnsi="Segoe UI" w:cs="Segoe UI"/>
          <w:color w:val="0D0D0D"/>
        </w:rPr>
        <w:lastRenderedPageBreak/>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40"/>
        </w:numPr>
        <w:spacing w:before="0" w:beforeAutospacing="0" w:after="0" w:afterAutospacing="0"/>
        <w:ind w:left="0"/>
        <w:rPr>
          <w:rFonts w:ascii="Segoe UI" w:hAnsi="Segoe UI" w:cs="Segoe UI"/>
          <w:color w:val="0D0D0D"/>
        </w:rPr>
      </w:pPr>
      <w:r>
        <w:rPr>
          <w:rFonts w:ascii="Segoe UI" w:hAnsi="Segoe UI" w:cs="Segoe UI"/>
          <w:color w:val="0D0D0D"/>
        </w:rPr>
        <w:t>Same section as above, </w:t>
      </w:r>
      <w:r>
        <w:rPr>
          <w:rStyle w:val="Textoennegrita"/>
          <w:rFonts w:ascii="Segoe UI" w:eastAsiaTheme="majorEastAsia" w:hAnsi="Segoe UI" w:cs="Segoe UI"/>
          <w:color w:val="0D0D0D"/>
        </w:rPr>
        <w:t>Field 34 – Dataset ID 56 – Supplemental Data (Table 57)</w:t>
      </w:r>
      <w:r>
        <w:rPr>
          <w:rFonts w:ascii="Segoe UI" w:hAnsi="Segoe UI" w:cs="Segoe UI"/>
          <w:color w:val="0D0D0D"/>
        </w:rPr>
        <w:t>.</w:t>
      </w:r>
    </w:p>
    <w:p w:rsidR="00336BAE" w:rsidRDefault="00336BAE" w:rsidP="00336BAE">
      <w:pPr>
        <w:pStyle w:val="NormalWeb"/>
        <w:numPr>
          <w:ilvl w:val="0"/>
          <w:numId w:val="40"/>
        </w:numPr>
        <w:spacing w:before="0" w:beforeAutospacing="0" w:after="0" w:afterAutospacing="0"/>
        <w:ind w:left="0"/>
        <w:rPr>
          <w:rStyle w:val="relative"/>
        </w:rPr>
      </w:pPr>
      <w:r>
        <w:rPr>
          <w:rStyle w:val="Textoennegrita"/>
          <w:rFonts w:ascii="Segoe UI" w:eastAsiaTheme="majorEastAsia" w:hAnsi="Segoe UI" w:cs="Segoe UI"/>
          <w:color w:val="0D0D0D"/>
        </w:rPr>
        <w:t>Pages:</w:t>
      </w:r>
      <w:r>
        <w:rPr>
          <w:rFonts w:ascii="Segoe UI" w:hAnsi="Segoe UI" w:cs="Segoe UI"/>
          <w:color w:val="0D0D0D"/>
        </w:rPr>
        <w:t> ~</w:t>
      </w:r>
      <w:r>
        <w:rPr>
          <w:rStyle w:val="Textoennegrita"/>
          <w:rFonts w:ascii="Segoe UI" w:eastAsiaTheme="majorEastAsia" w:hAnsi="Segoe UI" w:cs="Segoe UI"/>
          <w:color w:val="0D0D0D"/>
        </w:rPr>
        <w:t>155–157</w:t>
      </w:r>
      <w:r>
        <w:rPr>
          <w:rFonts w:ascii="Segoe UI" w:hAnsi="Segoe UI" w:cs="Segoe UI"/>
          <w:color w:val="0D0D0D"/>
        </w:rPr>
        <w:t>, tag </w:t>
      </w:r>
      <w:r>
        <w:rPr>
          <w:rStyle w:val="Textoennegrita"/>
          <w:rFonts w:ascii="Segoe UI" w:eastAsiaTheme="majorEastAsia" w:hAnsi="Segoe UI" w:cs="Segoe UI"/>
          <w:color w:val="0D0D0D"/>
        </w:rPr>
        <w:t>9F1F</w:t>
      </w:r>
      <w:r>
        <w:rPr>
          <w:rFonts w:ascii="Segoe UI" w:hAnsi="Segoe UI" w:cs="Segoe UI"/>
          <w:color w:val="0D0D0D"/>
        </w:rPr>
        <w:t> is at the top of the table.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2"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3. </w:t>
      </w:r>
      <w:proofErr w:type="spellStart"/>
      <w:proofErr w:type="gramStart"/>
      <w:r>
        <w:rPr>
          <w:rStyle w:val="CdigoHTML"/>
          <w:rFonts w:eastAsiaTheme="majorEastAsia"/>
          <w:b w:val="0"/>
          <w:bCs w:val="0"/>
          <w:color w:val="0D0D0D"/>
          <w:shd w:val="clear" w:color="auto" w:fill="ECECEC"/>
        </w:rPr>
        <w:t>cavvResult</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41"/>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44 – Additional Response Data</w:t>
      </w:r>
    </w:p>
    <w:p w:rsidR="00336BAE" w:rsidRDefault="00336BAE" w:rsidP="00336BAE">
      <w:pPr>
        <w:pStyle w:val="NormalWeb"/>
        <w:numPr>
          <w:ilvl w:val="0"/>
          <w:numId w:val="41"/>
        </w:numPr>
        <w:spacing w:before="0" w:beforeAutospacing="0" w:after="0" w:afterAutospacing="0"/>
        <w:ind w:left="0"/>
        <w:rPr>
          <w:rStyle w:val="relative"/>
        </w:rPr>
      </w:pPr>
      <w:r>
        <w:rPr>
          <w:rStyle w:val="Textoennegrita"/>
          <w:rFonts w:ascii="Segoe UI" w:eastAsiaTheme="majorEastAsia" w:hAnsi="Segoe UI" w:cs="Segoe UI"/>
          <w:color w:val="0D0D0D"/>
        </w:rPr>
        <w:t>Subfield:</w:t>
      </w:r>
      <w:r>
        <w:rPr>
          <w:rFonts w:ascii="Segoe UI" w:hAnsi="Segoe UI" w:cs="Segoe UI"/>
          <w:color w:val="0D0D0D"/>
        </w:rPr>
        <w:t> </w:t>
      </w:r>
      <w:r>
        <w:rPr>
          <w:rStyle w:val="Textoennegrita"/>
          <w:rFonts w:ascii="Segoe UI" w:eastAsiaTheme="majorEastAsia" w:hAnsi="Segoe UI" w:cs="Segoe UI"/>
          <w:color w:val="0D0D0D"/>
        </w:rPr>
        <w:t>44.13 – CAVV Results Codes</w:t>
      </w:r>
      <w:r>
        <w:rPr>
          <w:rFonts w:ascii="Segoe UI" w:hAnsi="Segoe UI" w:cs="Segoe UI"/>
          <w:color w:val="0D0D0D"/>
        </w:rPr>
        <w: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numPr>
          <w:ilvl w:val="0"/>
          <w:numId w:val="42"/>
        </w:numPr>
        <w:spacing w:before="0" w:beforeAutospacing="0" w:after="0" w:afterAutospacing="0"/>
        <w:ind w:left="0"/>
        <w:rPr>
          <w:rFonts w:ascii="Segoe UI" w:hAnsi="Segoe UI" w:cs="Segoe UI"/>
          <w:color w:val="0D0D0D"/>
        </w:rPr>
      </w:pPr>
      <w:r>
        <w:rPr>
          <w:rFonts w:ascii="Segoe UI" w:hAnsi="Segoe UI" w:cs="Segoe UI"/>
          <w:color w:val="0D0D0D"/>
        </w:rPr>
        <w:t>Field </w:t>
      </w:r>
      <w:r>
        <w:rPr>
          <w:rStyle w:val="Textoennegrita"/>
          <w:rFonts w:ascii="Segoe UI" w:eastAsiaTheme="majorEastAsia" w:hAnsi="Segoe UI" w:cs="Segoe UI"/>
          <w:color w:val="0D0D0D"/>
        </w:rPr>
        <w:t>44.13</w:t>
      </w:r>
      <w:r>
        <w:rPr>
          <w:rFonts w:ascii="Segoe UI" w:hAnsi="Segoe UI" w:cs="Segoe UI"/>
          <w:color w:val="0D0D0D"/>
        </w:rPr>
        <w:t> contains CAVV (or TAVV/DTVV) validation results.</w:t>
      </w:r>
    </w:p>
    <w:p w:rsidR="00336BAE" w:rsidRDefault="00336BAE" w:rsidP="00336BAE">
      <w:pPr>
        <w:pStyle w:val="NormalWeb"/>
        <w:numPr>
          <w:ilvl w:val="0"/>
          <w:numId w:val="42"/>
        </w:numPr>
        <w:spacing w:before="0" w:beforeAutospacing="0" w:after="0" w:afterAutospacing="0"/>
        <w:ind w:left="0"/>
        <w:rPr>
          <w:rFonts w:ascii="Segoe UI" w:hAnsi="Segoe UI" w:cs="Segoe UI"/>
          <w:color w:val="0D0D0D"/>
        </w:rPr>
      </w:pPr>
      <w:r>
        <w:rPr>
          <w:rFonts w:ascii="Segoe UI" w:hAnsi="Segoe UI" w:cs="Segoe UI"/>
          <w:color w:val="0D0D0D"/>
        </w:rPr>
        <w:t>Valid values are listed in </w:t>
      </w:r>
      <w:r>
        <w:rPr>
          <w:rStyle w:val="Textoennegrita"/>
          <w:rFonts w:ascii="Segoe UI" w:eastAsiaTheme="majorEastAsia" w:hAnsi="Segoe UI" w:cs="Segoe UI"/>
          <w:color w:val="0D0D0D"/>
        </w:rPr>
        <w:t>Table 82: Field 44.13 CAVV Results Codes</w:t>
      </w:r>
      <w:r>
        <w:rPr>
          <w:rFonts w:ascii="Segoe UI" w:hAnsi="Segoe UI" w:cs="Segoe UI"/>
          <w:color w:val="0D0D0D"/>
        </w:rPr>
        <w:t>, e.g.:</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Fonts w:ascii="Segoe UI" w:hAnsi="Segoe UI" w:cs="Segoe UI"/>
          <w:color w:val="0D0D0D"/>
        </w:rPr>
        <w:t>Blank (not present) – CAVV not present / not verified / issuer not using CAVV verification.</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w:t>
      </w:r>
      <w:r>
        <w:rPr>
          <w:rFonts w:ascii="Segoe UI" w:hAnsi="Segoe UI" w:cs="Segoe UI"/>
          <w:color w:val="0D0D0D"/>
        </w:rPr>
        <w:t> – CAVV could not be verified, or not provided when expected.</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1</w:t>
      </w:r>
      <w:r>
        <w:rPr>
          <w:rFonts w:ascii="Segoe UI" w:hAnsi="Segoe UI" w:cs="Segoe UI"/>
          <w:color w:val="0D0D0D"/>
        </w:rPr>
        <w:t> – CAVV failed verification/authentication.</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2</w:t>
      </w:r>
      <w:r>
        <w:rPr>
          <w:rFonts w:ascii="Segoe UI" w:hAnsi="Segoe UI" w:cs="Segoe UI"/>
          <w:color w:val="0D0D0D"/>
        </w:rPr>
        <w:t> – CAVV passed verification/authentication.</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3</w:t>
      </w:r>
      <w:r>
        <w:rPr>
          <w:rFonts w:ascii="Segoe UI" w:hAnsi="Segoe UI" w:cs="Segoe UI"/>
          <w:color w:val="0D0D0D"/>
        </w:rPr>
        <w:t> – CAVV passed verification – </w:t>
      </w:r>
      <w:r>
        <w:rPr>
          <w:rStyle w:val="Textoennegrita"/>
          <w:rFonts w:ascii="Segoe UI" w:eastAsiaTheme="majorEastAsia" w:hAnsi="Segoe UI" w:cs="Segoe UI"/>
          <w:color w:val="0D0D0D"/>
        </w:rPr>
        <w:t>attempted</w:t>
      </w:r>
      <w:r>
        <w:rPr>
          <w:rFonts w:ascii="Segoe UI" w:hAnsi="Segoe UI" w:cs="Segoe UI"/>
          <w:color w:val="0D0D0D"/>
        </w:rPr>
        <w:t> authentication.</w:t>
      </w:r>
    </w:p>
    <w:p w:rsidR="00336BAE" w:rsidRDefault="00336BAE" w:rsidP="00336BAE">
      <w:pPr>
        <w:pStyle w:val="NormalWeb"/>
        <w:numPr>
          <w:ilvl w:val="1"/>
          <w:numId w:val="4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4</w:t>
      </w:r>
      <w:r>
        <w:rPr>
          <w:rFonts w:ascii="Segoe UI" w:hAnsi="Segoe UI" w:cs="Segoe UI"/>
          <w:color w:val="0D0D0D"/>
        </w:rPr>
        <w:t> – CAVV failed verification – attempted authentication.</w:t>
      </w:r>
    </w:p>
    <w:p w:rsidR="00336BAE" w:rsidRDefault="00336BAE" w:rsidP="00336BAE">
      <w:pPr>
        <w:pStyle w:val="NormalWeb"/>
        <w:numPr>
          <w:ilvl w:val="1"/>
          <w:numId w:val="42"/>
        </w:numPr>
        <w:spacing w:before="0" w:beforeAutospacing="0" w:after="0" w:afterAutospacing="0"/>
        <w:ind w:left="0"/>
        <w:rPr>
          <w:rStyle w:val="relative"/>
        </w:rPr>
      </w:pPr>
      <w:r>
        <w:rPr>
          <w:rStyle w:val="CdigoHTML"/>
          <w:color w:val="0D0D0D"/>
          <w:sz w:val="21"/>
          <w:szCs w:val="21"/>
          <w:shd w:val="clear" w:color="auto" w:fill="ECECEC"/>
        </w:rPr>
        <w:t>5</w:t>
      </w:r>
      <w:r>
        <w:rPr>
          <w:rFonts w:ascii="Segoe UI" w:hAnsi="Segoe UI" w:cs="Segoe UI"/>
          <w:color w:val="0D0D0D"/>
        </w:rPr>
        <w:t> – Reserved.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43"/>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lastRenderedPageBreak/>
        <w:t>Section:</w:t>
      </w:r>
      <w:r>
        <w:rPr>
          <w:rFonts w:ascii="Segoe UI" w:hAnsi="Segoe UI" w:cs="Segoe UI"/>
          <w:color w:val="0D0D0D"/>
        </w:rPr>
        <w:t> </w:t>
      </w:r>
      <w:r>
        <w:rPr>
          <w:rStyle w:val="nfasis"/>
          <w:rFonts w:ascii="Segoe UI" w:hAnsi="Segoe UI" w:cs="Segoe UI"/>
          <w:color w:val="0D0D0D"/>
        </w:rPr>
        <w:t>Field 44.13 – CAVV Results Codes</w:t>
      </w:r>
      <w:r>
        <w:rPr>
          <w:rFonts w:ascii="Segoe UI" w:hAnsi="Segoe UI" w:cs="Segoe UI"/>
          <w:color w:val="0D0D0D"/>
        </w:rPr>
        <w:t> (includes edits, reject codes, and Table 82).</w:t>
      </w:r>
    </w:p>
    <w:p w:rsidR="00336BAE" w:rsidRDefault="00336BAE" w:rsidP="00336BAE">
      <w:pPr>
        <w:pStyle w:val="NormalWeb"/>
        <w:numPr>
          <w:ilvl w:val="0"/>
          <w:numId w:val="43"/>
        </w:numPr>
        <w:spacing w:before="0" w:beforeAutospacing="0" w:after="0" w:afterAutospacing="0"/>
        <w:ind w:left="0"/>
        <w:rPr>
          <w:rStyle w:val="relative"/>
        </w:rPr>
      </w:pPr>
      <w:r>
        <w:rPr>
          <w:rStyle w:val="Textoennegrita"/>
          <w:rFonts w:ascii="Segoe UI" w:eastAsiaTheme="majorEastAsia" w:hAnsi="Segoe UI" w:cs="Segoe UI"/>
          <w:color w:val="0D0D0D"/>
        </w:rPr>
        <w:t>Pages:</w:t>
      </w:r>
      <w:r>
        <w:rPr>
          <w:rFonts w:ascii="Segoe UI" w:hAnsi="Segoe UI" w:cs="Segoe UI"/>
          <w:color w:val="0D0D0D"/>
        </w:rPr>
        <w:t> ~</w:t>
      </w:r>
      <w:r>
        <w:rPr>
          <w:rStyle w:val="Textoennegrita"/>
          <w:rFonts w:ascii="Segoe UI" w:eastAsiaTheme="majorEastAsia" w:hAnsi="Segoe UI" w:cs="Segoe UI"/>
          <w:color w:val="0D0D0D"/>
        </w:rPr>
        <w:t>219–220</w:t>
      </w:r>
      <w:r>
        <w:rPr>
          <w:rFonts w:ascii="Segoe UI" w:hAnsi="Segoe UI" w:cs="Segoe UI"/>
          <w:color w:val="0D0D0D"/>
        </w:rPr>
        <w:t xml:space="preserve"> of the </w:t>
      </w:r>
      <w:proofErr w:type="spellStart"/>
      <w:r>
        <w:rPr>
          <w:rFonts w:ascii="Segoe UI" w:hAnsi="Segoe UI" w:cs="Segoe UI"/>
          <w:color w:val="0D0D0D"/>
        </w:rPr>
        <w:t>VisaNet</w:t>
      </w:r>
      <w:proofErr w:type="spellEnd"/>
      <w:r>
        <w:rPr>
          <w:rFonts w:ascii="Segoe UI" w:hAnsi="Segoe UI" w:cs="Segoe UI"/>
          <w:color w:val="0D0D0D"/>
        </w:rPr>
        <w:t xml:space="preserve"> PDF.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3"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4. </w:t>
      </w:r>
      <w:proofErr w:type="spellStart"/>
      <w:proofErr w:type="gramStart"/>
      <w:r>
        <w:rPr>
          <w:rStyle w:val="CdigoHTML"/>
          <w:rFonts w:eastAsiaTheme="majorEastAsia"/>
          <w:b w:val="0"/>
          <w:bCs w:val="0"/>
          <w:color w:val="0D0D0D"/>
          <w:shd w:val="clear" w:color="auto" w:fill="ECECEC"/>
        </w:rPr>
        <w:t>secondFactorAuthCode</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4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126.9 – CAVV Data</w:t>
      </w:r>
    </w:p>
    <w:p w:rsidR="00336BAE" w:rsidRDefault="00336BAE" w:rsidP="00336BAE">
      <w:pPr>
        <w:pStyle w:val="NormalWeb"/>
        <w:numPr>
          <w:ilvl w:val="0"/>
          <w:numId w:val="4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Usage:</w:t>
      </w:r>
      <w:r>
        <w:rPr>
          <w:rFonts w:ascii="Segoe UI" w:hAnsi="Segoe UI" w:cs="Segoe UI"/>
          <w:color w:val="0D0D0D"/>
        </w:rPr>
        <w:t> </w:t>
      </w:r>
      <w:r>
        <w:rPr>
          <w:rStyle w:val="Textoennegrita"/>
          <w:rFonts w:ascii="Segoe UI" w:eastAsiaTheme="majorEastAsia" w:hAnsi="Segoe UI" w:cs="Segoe UI"/>
          <w:color w:val="0D0D0D"/>
        </w:rPr>
        <w:t>Usage 2 – 3-D Secure CAVV</w:t>
      </w:r>
    </w:p>
    <w:p w:rsidR="00336BAE" w:rsidRDefault="00336BAE" w:rsidP="00336BAE">
      <w:pPr>
        <w:pStyle w:val="NormalWeb"/>
        <w:numPr>
          <w:ilvl w:val="0"/>
          <w:numId w:val="4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w:t>
      </w:r>
      <w:r>
        <w:rPr>
          <w:rFonts w:ascii="Segoe UI" w:hAnsi="Segoe UI" w:cs="Segoe UI"/>
          <w:color w:val="0D0D0D"/>
        </w:rPr>
        <w:t> </w:t>
      </w:r>
      <w:r>
        <w:rPr>
          <w:rStyle w:val="Textoennegrita"/>
          <w:rFonts w:ascii="Segoe UI" w:eastAsiaTheme="majorEastAsia" w:hAnsi="Segoe UI" w:cs="Segoe UI"/>
          <w:color w:val="0D0D0D"/>
        </w:rPr>
        <w:t>Position 2 – Second Factor Authentication Code</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w:t>
      </w:r>
      <w:r>
        <w:rPr>
          <w:rStyle w:val="Textoennegrita"/>
          <w:rFonts w:ascii="Segoe UI" w:eastAsiaTheme="majorEastAsia" w:hAnsi="Segoe UI" w:cs="Segoe UI"/>
          <w:color w:val="0D0D0D"/>
        </w:rPr>
        <w:t>Field 126.9 Usage 2 layout</w:t>
      </w:r>
      <w:r>
        <w:rPr>
          <w:rFonts w:ascii="Segoe UI" w:hAnsi="Segoe UI" w:cs="Segoe UI"/>
          <w:color w:val="0D0D0D"/>
        </w:rPr>
        <w:t> (Table 274 – “Field 126.9 subfields”):</w:t>
      </w:r>
    </w:p>
    <w:p w:rsidR="00336BAE" w:rsidRDefault="00336BAE" w:rsidP="00336BAE">
      <w:pPr>
        <w:pStyle w:val="NormalWeb"/>
        <w:numPr>
          <w:ilvl w:val="0"/>
          <w:numId w:val="4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 1:</w:t>
      </w:r>
      <w:r>
        <w:rPr>
          <w:rFonts w:ascii="Segoe UI" w:hAnsi="Segoe UI" w:cs="Segoe UI"/>
          <w:color w:val="0D0D0D"/>
        </w:rPr>
        <w:t> 3-D Secure Authentication Results Code</w:t>
      </w:r>
    </w:p>
    <w:p w:rsidR="00336BAE" w:rsidRDefault="00336BAE" w:rsidP="00336BAE">
      <w:pPr>
        <w:pStyle w:val="NormalWeb"/>
        <w:numPr>
          <w:ilvl w:val="0"/>
          <w:numId w:val="4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 2:</w:t>
      </w:r>
      <w:r>
        <w:rPr>
          <w:rFonts w:ascii="Segoe UI" w:hAnsi="Segoe UI" w:cs="Segoe UI"/>
          <w:color w:val="0D0D0D"/>
        </w:rPr>
        <w:t> </w:t>
      </w:r>
      <w:r>
        <w:rPr>
          <w:rStyle w:val="Textoennegrita"/>
          <w:rFonts w:ascii="Segoe UI" w:eastAsiaTheme="majorEastAsia" w:hAnsi="Segoe UI" w:cs="Segoe UI"/>
          <w:color w:val="0D0D0D"/>
        </w:rPr>
        <w:t>Second Factor Authentication Code</w:t>
      </w:r>
    </w:p>
    <w:p w:rsidR="00336BAE" w:rsidRDefault="00336BAE" w:rsidP="00336BAE">
      <w:pPr>
        <w:pStyle w:val="NormalWeb"/>
        <w:numPr>
          <w:ilvl w:val="0"/>
          <w:numId w:val="4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 3:</w:t>
      </w:r>
      <w:r>
        <w:rPr>
          <w:rFonts w:ascii="Segoe UI" w:hAnsi="Segoe UI" w:cs="Segoe UI"/>
          <w:color w:val="0D0D0D"/>
        </w:rPr>
        <w:t> CAVV Key Indicator</w:t>
      </w:r>
    </w:p>
    <w:p w:rsidR="00336BAE" w:rsidRDefault="00336BAE" w:rsidP="00336BAE">
      <w:pPr>
        <w:pStyle w:val="NormalWeb"/>
        <w:numPr>
          <w:ilvl w:val="0"/>
          <w:numId w:val="45"/>
        </w:numPr>
        <w:spacing w:before="0" w:beforeAutospacing="0" w:after="0" w:afterAutospacing="0"/>
        <w:ind w:left="0"/>
        <w:rPr>
          <w:rStyle w:val="relative"/>
        </w:rPr>
      </w:pPr>
      <w:proofErr w:type="gramStart"/>
      <w:r>
        <w:rPr>
          <w:rFonts w:ascii="Segoe UI" w:hAnsi="Segoe UI" w:cs="Segoe UI"/>
          <w:color w:val="0D0D0D"/>
        </w:rPr>
        <w:t>then</w:t>
      </w:r>
      <w:proofErr w:type="gramEnd"/>
      <w:r>
        <w:rPr>
          <w:rFonts w:ascii="Segoe UI" w:hAnsi="Segoe UI" w:cs="Segoe UI"/>
          <w:color w:val="0D0D0D"/>
        </w:rPr>
        <w:t xml:space="preserve"> CAVV value, unpredictable number, etc.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For Position 2 (Second Factor Authentication Code):</w:t>
      </w:r>
    </w:p>
    <w:p w:rsidR="00336BAE" w:rsidRDefault="00336BAE" w:rsidP="00336BAE">
      <w:pPr>
        <w:pStyle w:val="NormalWeb"/>
        <w:numPr>
          <w:ilvl w:val="0"/>
          <w:numId w:val="4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Format:</w:t>
      </w:r>
      <w:r>
        <w:rPr>
          <w:rFonts w:ascii="Segoe UI" w:hAnsi="Segoe UI" w:cs="Segoe UI"/>
          <w:color w:val="0D0D0D"/>
        </w:rPr>
        <w:t> 1 byte / 2-digit </w:t>
      </w:r>
      <w:r>
        <w:rPr>
          <w:rStyle w:val="CdigoHTML"/>
          <w:color w:val="0D0D0D"/>
          <w:sz w:val="21"/>
          <w:szCs w:val="21"/>
          <w:shd w:val="clear" w:color="auto" w:fill="ECECEC"/>
        </w:rPr>
        <w:t>BCD</w:t>
      </w:r>
    </w:p>
    <w:p w:rsidR="00336BAE" w:rsidRDefault="00336BAE" w:rsidP="00336BAE">
      <w:pPr>
        <w:pStyle w:val="NormalWeb"/>
        <w:numPr>
          <w:ilvl w:val="0"/>
          <w:numId w:val="4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Definition:</w:t>
      </w:r>
      <w:r>
        <w:rPr>
          <w:rFonts w:ascii="Segoe UI" w:hAnsi="Segoe UI" w:cs="Segoe UI"/>
          <w:color w:val="0D0D0D"/>
        </w:rPr>
        <w:t> “2-digit code, determined by the issuer’s ACS based on the type of additional authentication performed… value is determined by the second factor authentication.”</w:t>
      </w:r>
    </w:p>
    <w:p w:rsidR="00336BAE" w:rsidRDefault="00336BAE" w:rsidP="00336BAE">
      <w:pPr>
        <w:pStyle w:val="NormalWeb"/>
        <w:numPr>
          <w:ilvl w:val="0"/>
          <w:numId w:val="4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Values (Table 276):</w:t>
      </w:r>
    </w:p>
    <w:p w:rsidR="00336BAE" w:rsidRDefault="00336BAE" w:rsidP="00336BAE">
      <w:pPr>
        <w:pStyle w:val="NormalWeb"/>
        <w:numPr>
          <w:ilvl w:val="1"/>
          <w:numId w:val="46"/>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00</w:t>
      </w:r>
      <w:r>
        <w:rPr>
          <w:rFonts w:ascii="Segoe UI" w:hAnsi="Segoe UI" w:cs="Segoe UI"/>
          <w:color w:val="0D0D0D"/>
        </w:rPr>
        <w:t> – Not present</w:t>
      </w:r>
    </w:p>
    <w:p w:rsidR="00336BAE" w:rsidRDefault="00336BAE" w:rsidP="00336BAE">
      <w:pPr>
        <w:pStyle w:val="NormalWeb"/>
        <w:numPr>
          <w:ilvl w:val="1"/>
          <w:numId w:val="46"/>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11</w:t>
      </w:r>
      <w:r>
        <w:rPr>
          <w:rFonts w:ascii="Segoe UI" w:hAnsi="Segoe UI" w:cs="Segoe UI"/>
          <w:color w:val="0D0D0D"/>
        </w:rPr>
        <w:t> – VSDC card used; cryptogram failed</w:t>
      </w:r>
    </w:p>
    <w:p w:rsidR="00336BAE" w:rsidRDefault="00336BAE" w:rsidP="00336BAE">
      <w:pPr>
        <w:pStyle w:val="NormalWeb"/>
        <w:numPr>
          <w:ilvl w:val="1"/>
          <w:numId w:val="46"/>
        </w:numPr>
        <w:spacing w:before="0" w:beforeAutospacing="0" w:after="0" w:afterAutospacing="0"/>
        <w:ind w:left="0"/>
        <w:rPr>
          <w:rStyle w:val="relative"/>
        </w:rPr>
      </w:pPr>
      <w:r>
        <w:rPr>
          <w:rStyle w:val="CdigoHTML"/>
          <w:color w:val="0D0D0D"/>
          <w:sz w:val="21"/>
          <w:szCs w:val="21"/>
          <w:shd w:val="clear" w:color="auto" w:fill="ECECEC"/>
        </w:rPr>
        <w:t>12</w:t>
      </w:r>
      <w:r>
        <w:rPr>
          <w:rFonts w:ascii="Segoe UI" w:hAnsi="Segoe UI" w:cs="Segoe UI"/>
          <w:color w:val="0D0D0D"/>
        </w:rPr>
        <w:t> – VSDC card used; cryptogram passed </w:t>
      </w:r>
    </w:p>
    <w:p w:rsidR="00336BAE" w:rsidRDefault="00336BAE" w:rsidP="00336BAE">
      <w:pPr>
        <w:pStyle w:val="not-prose"/>
      </w:pPr>
      <w:proofErr w:type="spellStart"/>
      <w:proofErr w:type="gramStart"/>
      <w:r>
        <w:rPr>
          <w:rFonts w:ascii="Segoe UI" w:hAnsi="Segoe UI" w:cs="Segoe UI"/>
          <w:color w:val="0D0D0D"/>
        </w:rPr>
        <w:lastRenderedPageBreak/>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4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Section:</w:t>
      </w:r>
      <w:r>
        <w:rPr>
          <w:rFonts w:ascii="Segoe UI" w:hAnsi="Segoe UI" w:cs="Segoe UI"/>
          <w:color w:val="0D0D0D"/>
        </w:rPr>
        <w:t> </w:t>
      </w:r>
      <w:r>
        <w:rPr>
          <w:rStyle w:val="nfasis"/>
          <w:rFonts w:ascii="Segoe UI" w:hAnsi="Segoe UI" w:cs="Segoe UI"/>
          <w:color w:val="0D0D0D"/>
        </w:rPr>
        <w:t>Field 126.9 – CAVV Data, Usage 2 – 3-D Secure CAVV</w:t>
      </w:r>
      <w:r>
        <w:rPr>
          <w:rFonts w:ascii="Segoe UI" w:hAnsi="Segoe UI" w:cs="Segoe UI"/>
          <w:color w:val="0D0D0D"/>
        </w:rPr>
        <w:t> (Table 274, 275, 276, 277).</w:t>
      </w:r>
    </w:p>
    <w:p w:rsidR="00336BAE" w:rsidRDefault="00336BAE" w:rsidP="00336BAE">
      <w:pPr>
        <w:pStyle w:val="NormalWeb"/>
        <w:numPr>
          <w:ilvl w:val="0"/>
          <w:numId w:val="47"/>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Pages:</w:t>
      </w:r>
      <w:r>
        <w:rPr>
          <w:rFonts w:ascii="Segoe UI" w:hAnsi="Segoe UI" w:cs="Segoe UI"/>
          <w:color w:val="0D0D0D"/>
        </w:rPr>
        <w:t> ~</w:t>
      </w:r>
      <w:r>
        <w:rPr>
          <w:rStyle w:val="Textoennegrita"/>
          <w:rFonts w:ascii="Segoe UI" w:eastAsiaTheme="majorEastAsia" w:hAnsi="Segoe UI" w:cs="Segoe UI"/>
          <w:color w:val="0D0D0D"/>
        </w:rPr>
        <w:t>610–612</w:t>
      </w:r>
      <w:r>
        <w:rPr>
          <w:rFonts w:ascii="Segoe UI" w:hAnsi="Segoe UI" w:cs="Segoe UI"/>
          <w:color w:val="0D0D0D"/>
        </w:rPr>
        <w:t> (you’ll see “Table 274: Field 126.9 subfields” and the position descriptions).</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4"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5. </w:t>
      </w:r>
      <w:proofErr w:type="spellStart"/>
      <w:proofErr w:type="gramStart"/>
      <w:r>
        <w:rPr>
          <w:rStyle w:val="CdigoHTML"/>
          <w:rFonts w:eastAsiaTheme="majorEastAsia"/>
          <w:b w:val="0"/>
          <w:bCs w:val="0"/>
          <w:color w:val="0D0D0D"/>
          <w:shd w:val="clear" w:color="auto" w:fill="ECECEC"/>
        </w:rPr>
        <w:t>cavvKeyIndicator</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4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126.9 – CAVV Data</w:t>
      </w:r>
    </w:p>
    <w:p w:rsidR="00336BAE" w:rsidRDefault="00336BAE" w:rsidP="00336BAE">
      <w:pPr>
        <w:pStyle w:val="NormalWeb"/>
        <w:numPr>
          <w:ilvl w:val="0"/>
          <w:numId w:val="4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Usage:</w:t>
      </w:r>
      <w:r>
        <w:rPr>
          <w:rFonts w:ascii="Segoe UI" w:hAnsi="Segoe UI" w:cs="Segoe UI"/>
          <w:color w:val="0D0D0D"/>
        </w:rPr>
        <w:t> </w:t>
      </w:r>
      <w:r>
        <w:rPr>
          <w:rStyle w:val="Textoennegrita"/>
          <w:rFonts w:ascii="Segoe UI" w:eastAsiaTheme="majorEastAsia" w:hAnsi="Segoe UI" w:cs="Segoe UI"/>
          <w:color w:val="0D0D0D"/>
        </w:rPr>
        <w:t>Usage 2 – 3-D Secure CAVV</w:t>
      </w:r>
    </w:p>
    <w:p w:rsidR="00336BAE" w:rsidRDefault="00336BAE" w:rsidP="00336BAE">
      <w:pPr>
        <w:pStyle w:val="NormalWeb"/>
        <w:numPr>
          <w:ilvl w:val="0"/>
          <w:numId w:val="48"/>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w:t>
      </w:r>
      <w:r>
        <w:rPr>
          <w:rFonts w:ascii="Segoe UI" w:hAnsi="Segoe UI" w:cs="Segoe UI"/>
          <w:color w:val="0D0D0D"/>
        </w:rPr>
        <w:t> </w:t>
      </w:r>
      <w:r>
        <w:rPr>
          <w:rStyle w:val="Textoennegrita"/>
          <w:rFonts w:ascii="Segoe UI" w:eastAsiaTheme="majorEastAsia" w:hAnsi="Segoe UI" w:cs="Segoe UI"/>
          <w:color w:val="0D0D0D"/>
        </w:rPr>
        <w:t>Position 3 – CAVV Key Indicator</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numPr>
          <w:ilvl w:val="0"/>
          <w:numId w:val="4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 3 (CAVV Key Indicator)</w:t>
      </w:r>
      <w:r>
        <w:rPr>
          <w:rFonts w:ascii="Segoe UI" w:hAnsi="Segoe UI" w:cs="Segoe UI"/>
          <w:color w:val="0D0D0D"/>
        </w:rPr>
        <w:t>:</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Format:</w:t>
      </w:r>
      <w:r>
        <w:rPr>
          <w:rFonts w:ascii="Segoe UI" w:hAnsi="Segoe UI" w:cs="Segoe UI"/>
          <w:color w:val="0D0D0D"/>
        </w:rPr>
        <w:t> 1 byte / 1-digit </w:t>
      </w:r>
      <w:r>
        <w:rPr>
          <w:rStyle w:val="CdigoHTML"/>
          <w:color w:val="0D0D0D"/>
          <w:sz w:val="21"/>
          <w:szCs w:val="21"/>
          <w:shd w:val="clear" w:color="auto" w:fill="ECECEC"/>
        </w:rPr>
        <w:t>BCD</w:t>
      </w:r>
      <w:r>
        <w:rPr>
          <w:rFonts w:ascii="Segoe UI" w:hAnsi="Segoe UI" w:cs="Segoe UI"/>
          <w:color w:val="0D0D0D"/>
        </w:rPr>
        <w:t> (a leading zero is required to pad the unused half-byte).</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Definition:</w:t>
      </w:r>
      <w:r>
        <w:rPr>
          <w:rFonts w:ascii="Segoe UI" w:hAnsi="Segoe UI" w:cs="Segoe UI"/>
          <w:color w:val="0D0D0D"/>
        </w:rPr>
        <w:t> “1-digit code indicating the CAVV key set used to calculate the CAVV value. Value is determined by the V.I.P key ID.”</w:t>
      </w:r>
    </w:p>
    <w:p w:rsidR="00336BAE" w:rsidRDefault="00336BAE" w:rsidP="00336BAE">
      <w:pPr>
        <w:pStyle w:val="NormalWeb"/>
        <w:numPr>
          <w:ilvl w:val="0"/>
          <w:numId w:val="4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Values (Table 277 – </w:t>
      </w:r>
      <w:r>
        <w:rPr>
          <w:rStyle w:val="CdigoHTML"/>
          <w:color w:val="0D0D0D"/>
          <w:sz w:val="21"/>
          <w:szCs w:val="21"/>
          <w:shd w:val="clear" w:color="auto" w:fill="ECECEC"/>
        </w:rPr>
        <w:t>Field 126.9, Usage 2, Position 3 Values</w:t>
      </w:r>
      <w:r>
        <w:rPr>
          <w:rStyle w:val="Textoennegrita"/>
          <w:rFonts w:ascii="Segoe UI" w:eastAsiaTheme="majorEastAsia" w:hAnsi="Segoe UI" w:cs="Segoe UI"/>
          <w:color w:val="0D0D0D"/>
        </w:rPr>
        <w:t>):</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01</w:t>
      </w:r>
      <w:r>
        <w:rPr>
          <w:rFonts w:ascii="Segoe UI" w:hAnsi="Segoe UI" w:cs="Segoe UI"/>
          <w:color w:val="0D0D0D"/>
        </w:rPr>
        <w:t>–</w:t>
      </w:r>
      <w:r>
        <w:rPr>
          <w:rStyle w:val="CdigoHTML"/>
          <w:color w:val="0D0D0D"/>
          <w:sz w:val="21"/>
          <w:szCs w:val="21"/>
          <w:shd w:val="clear" w:color="auto" w:fill="ECECEC"/>
        </w:rPr>
        <w:t>08</w:t>
      </w:r>
      <w:r>
        <w:rPr>
          <w:rFonts w:ascii="Segoe UI" w:hAnsi="Segoe UI" w:cs="Segoe UI"/>
          <w:color w:val="0D0D0D"/>
        </w:rPr>
        <w:t> – Issuer CAVV and/or CAAV attempts key set 1–8</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09</w:t>
      </w:r>
      <w:r>
        <w:rPr>
          <w:rFonts w:ascii="Segoe UI" w:hAnsi="Segoe UI" w:cs="Segoe UI"/>
          <w:color w:val="0D0D0D"/>
        </w:rPr>
        <w:t> – Reserved for Visa key</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10</w:t>
      </w:r>
      <w:r>
        <w:rPr>
          <w:rFonts w:ascii="Segoe UI" w:hAnsi="Segoe UI" w:cs="Segoe UI"/>
          <w:color w:val="0D0D0D"/>
        </w:rPr>
        <w:t> – Visa CAAV attempts first key set</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11</w:t>
      </w:r>
      <w:r>
        <w:rPr>
          <w:rFonts w:ascii="Segoe UI" w:hAnsi="Segoe UI" w:cs="Segoe UI"/>
          <w:color w:val="0D0D0D"/>
        </w:rPr>
        <w:t> – Visa CAAV attempts second key set</w:t>
      </w:r>
    </w:p>
    <w:p w:rsidR="00336BAE" w:rsidRDefault="00336BAE" w:rsidP="00336BAE">
      <w:pPr>
        <w:pStyle w:val="NormalWeb"/>
        <w:numPr>
          <w:ilvl w:val="1"/>
          <w:numId w:val="4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12</w:t>
      </w:r>
      <w:r>
        <w:rPr>
          <w:rFonts w:ascii="Segoe UI" w:hAnsi="Segoe UI" w:cs="Segoe UI"/>
          <w:color w:val="0D0D0D"/>
        </w:rPr>
        <w:t>–</w:t>
      </w:r>
      <w:r>
        <w:rPr>
          <w:rStyle w:val="CdigoHTML"/>
          <w:color w:val="0D0D0D"/>
          <w:sz w:val="21"/>
          <w:szCs w:val="21"/>
          <w:shd w:val="clear" w:color="auto" w:fill="ECECEC"/>
        </w:rPr>
        <w:t>99</w:t>
      </w:r>
      <w:r>
        <w:rPr>
          <w:rFonts w:ascii="Segoe UI" w:hAnsi="Segoe UI" w:cs="Segoe UI"/>
          <w:color w:val="0D0D0D"/>
        </w:rPr>
        <w:t> – Reserved for Visa key(s)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50"/>
        </w:numPr>
        <w:spacing w:before="0" w:beforeAutospacing="0" w:after="0" w:afterAutospacing="0"/>
        <w:ind w:left="0"/>
        <w:rPr>
          <w:rFonts w:ascii="Segoe UI" w:hAnsi="Segoe UI" w:cs="Segoe UI"/>
          <w:color w:val="0D0D0D"/>
        </w:rPr>
      </w:pPr>
      <w:r>
        <w:rPr>
          <w:rFonts w:ascii="Segoe UI" w:hAnsi="Segoe UI" w:cs="Segoe UI"/>
          <w:color w:val="0D0D0D"/>
        </w:rPr>
        <w:t>Same section as </w:t>
      </w:r>
      <w:proofErr w:type="spellStart"/>
      <w:r>
        <w:rPr>
          <w:rStyle w:val="CdigoHTML"/>
          <w:color w:val="0D0D0D"/>
          <w:sz w:val="21"/>
          <w:szCs w:val="21"/>
          <w:shd w:val="clear" w:color="auto" w:fill="ECECEC"/>
        </w:rPr>
        <w:t>secondFactorAuthCode</w:t>
      </w:r>
      <w:proofErr w:type="spellEnd"/>
      <w:r>
        <w:rPr>
          <w:rFonts w:ascii="Segoe UI" w:hAnsi="Segoe UI" w:cs="Segoe UI"/>
          <w:color w:val="0D0D0D"/>
        </w:rPr>
        <w:t> (Field 126.9 Usage 2).</w:t>
      </w:r>
    </w:p>
    <w:p w:rsidR="00336BAE" w:rsidRDefault="00336BAE" w:rsidP="00336BAE">
      <w:pPr>
        <w:pStyle w:val="NormalWeb"/>
        <w:numPr>
          <w:ilvl w:val="0"/>
          <w:numId w:val="50"/>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Pages:</w:t>
      </w:r>
      <w:r>
        <w:rPr>
          <w:rFonts w:ascii="Segoe UI" w:hAnsi="Segoe UI" w:cs="Segoe UI"/>
          <w:color w:val="0D0D0D"/>
        </w:rPr>
        <w:t> ~</w:t>
      </w:r>
      <w:r>
        <w:rPr>
          <w:rStyle w:val="Textoennegrita"/>
          <w:rFonts w:ascii="Segoe UI" w:eastAsiaTheme="majorEastAsia" w:hAnsi="Segoe UI" w:cs="Segoe UI"/>
          <w:color w:val="0D0D0D"/>
        </w:rPr>
        <w:t>610–612</w:t>
      </w:r>
      <w:r>
        <w:rPr>
          <w:rFonts w:ascii="Segoe UI" w:hAnsi="Segoe UI" w:cs="Segoe UI"/>
          <w:color w:val="0D0D0D"/>
        </w:rPr>
        <w:t> (Table 274, 276, 277).</w:t>
      </w:r>
    </w:p>
    <w:p w:rsidR="00336BAE" w:rsidRDefault="00336BAE" w:rsidP="00336BAE">
      <w:pPr>
        <w:spacing w:before="720" w:after="720"/>
        <w:rPr>
          <w:rFonts w:ascii="Segoe UI" w:hAnsi="Segoe UI" w:cs="Segoe UI"/>
          <w:color w:val="0D0D0D"/>
        </w:rPr>
      </w:pPr>
      <w:r>
        <w:rPr>
          <w:rFonts w:ascii="Segoe UI" w:hAnsi="Segoe UI" w:cs="Segoe UI"/>
          <w:color w:val="0D0D0D"/>
        </w:rPr>
        <w:lastRenderedPageBreak/>
        <w:pict>
          <v:rect id="_x0000_i1045"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6. </w:t>
      </w:r>
      <w:proofErr w:type="spellStart"/>
      <w:proofErr w:type="gramStart"/>
      <w:r>
        <w:rPr>
          <w:rStyle w:val="CdigoHTML"/>
          <w:rFonts w:eastAsiaTheme="majorEastAsia"/>
          <w:b w:val="0"/>
          <w:bCs w:val="0"/>
          <w:color w:val="0D0D0D"/>
          <w:shd w:val="clear" w:color="auto" w:fill="ECECEC"/>
        </w:rPr>
        <w:t>eciIndicator</w:t>
      </w:r>
      <w:proofErr w:type="spellEnd"/>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51"/>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60 – Reserved for national use / multi-purpose</w:t>
      </w:r>
    </w:p>
    <w:p w:rsidR="00336BAE" w:rsidRDefault="00336BAE" w:rsidP="00336BAE">
      <w:pPr>
        <w:pStyle w:val="NormalWeb"/>
        <w:numPr>
          <w:ilvl w:val="0"/>
          <w:numId w:val="51"/>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Subfield:</w:t>
      </w:r>
      <w:r>
        <w:rPr>
          <w:rFonts w:ascii="Segoe UI" w:hAnsi="Segoe UI" w:cs="Segoe UI"/>
          <w:color w:val="0D0D0D"/>
        </w:rPr>
        <w:t> </w:t>
      </w:r>
      <w:r>
        <w:rPr>
          <w:rStyle w:val="Textoennegrita"/>
          <w:rFonts w:ascii="Segoe UI" w:eastAsiaTheme="majorEastAsia" w:hAnsi="Segoe UI" w:cs="Segoe UI"/>
          <w:color w:val="0D0D0D"/>
        </w:rPr>
        <w:t>60.8 – MOTO/ECI/Payment Indicator (Electronic Commerce Indicator)</w:t>
      </w:r>
    </w:p>
    <w:p w:rsidR="00336BAE" w:rsidRDefault="00336BAE" w:rsidP="00336BAE">
      <w:pPr>
        <w:pStyle w:val="NormalWeb"/>
        <w:numPr>
          <w:ilvl w:val="0"/>
          <w:numId w:val="51"/>
        </w:numPr>
        <w:spacing w:before="0" w:beforeAutospacing="0" w:after="0" w:afterAutospacing="0"/>
        <w:ind w:left="0"/>
        <w:rPr>
          <w:rFonts w:ascii="Segoe UI" w:hAnsi="Segoe UI" w:cs="Segoe UI"/>
          <w:color w:val="0D0D0D"/>
        </w:rPr>
      </w:pPr>
      <w:r>
        <w:rPr>
          <w:rFonts w:ascii="Segoe UI" w:hAnsi="Segoe UI" w:cs="Segoe UI"/>
          <w:color w:val="0D0D0D"/>
        </w:rPr>
        <w:t>In BPD doc: “Visa Field 60.8 Electronic Commerce Indicator”.</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the Visa spec, </w:t>
      </w:r>
      <w:r>
        <w:rPr>
          <w:rStyle w:val="Textoennegrita"/>
          <w:rFonts w:ascii="Segoe UI" w:eastAsiaTheme="majorEastAsia" w:hAnsi="Segoe UI" w:cs="Segoe UI"/>
          <w:color w:val="0D0D0D"/>
        </w:rPr>
        <w:t>positions 9-10 of Field 60</w:t>
      </w:r>
      <w:r>
        <w:rPr>
          <w:rFonts w:ascii="Segoe UI" w:hAnsi="Segoe UI" w:cs="Segoe UI"/>
          <w:color w:val="0D0D0D"/>
        </w:rPr>
        <w:t> make subfield 60.8:</w:t>
      </w:r>
    </w:p>
    <w:p w:rsidR="00336BAE" w:rsidRDefault="00336BAE" w:rsidP="00336BAE">
      <w:pPr>
        <w:pStyle w:val="NormalWeb"/>
        <w:numPr>
          <w:ilvl w:val="0"/>
          <w:numId w:val="52"/>
        </w:numPr>
        <w:spacing w:before="0" w:beforeAutospacing="0" w:after="0" w:afterAutospacing="0"/>
        <w:ind w:left="0"/>
        <w:rPr>
          <w:rFonts w:ascii="Segoe UI" w:hAnsi="Segoe UI" w:cs="Segoe UI"/>
          <w:color w:val="0D0D0D"/>
        </w:rPr>
      </w:pPr>
      <w:r>
        <w:rPr>
          <w:rFonts w:ascii="Segoe UI" w:hAnsi="Segoe UI" w:cs="Segoe UI"/>
          <w:color w:val="0D0D0D"/>
        </w:rPr>
        <w:t>Name: </w:t>
      </w:r>
      <w:r>
        <w:rPr>
          <w:rStyle w:val="Textoennegrita"/>
          <w:rFonts w:ascii="Segoe UI" w:eastAsiaTheme="majorEastAsia" w:hAnsi="Segoe UI" w:cs="Segoe UI"/>
          <w:color w:val="0D0D0D"/>
        </w:rPr>
        <w:t>Mail/Phone/Electronic Commerce and Payment Indicator</w:t>
      </w:r>
    </w:p>
    <w:p w:rsidR="00336BAE" w:rsidRDefault="00336BAE" w:rsidP="00336BAE">
      <w:pPr>
        <w:pStyle w:val="NormalWeb"/>
        <w:numPr>
          <w:ilvl w:val="0"/>
          <w:numId w:val="52"/>
        </w:numPr>
        <w:spacing w:before="0" w:beforeAutospacing="0" w:after="0" w:afterAutospacing="0"/>
        <w:ind w:left="0"/>
        <w:rPr>
          <w:rStyle w:val="relative"/>
        </w:rPr>
      </w:pPr>
      <w:r>
        <w:rPr>
          <w:rStyle w:val="Textoennegrita"/>
          <w:rFonts w:ascii="Segoe UI" w:eastAsiaTheme="majorEastAsia" w:hAnsi="Segoe UI" w:cs="Segoe UI"/>
          <w:color w:val="0D0D0D"/>
        </w:rPr>
        <w:t>Required</w:t>
      </w:r>
      <w:r>
        <w:rPr>
          <w:rFonts w:ascii="Segoe UI" w:hAnsi="Segoe UI" w:cs="Segoe UI"/>
          <w:color w:val="0D0D0D"/>
        </w:rPr>
        <w:t> for </w:t>
      </w:r>
      <w:r>
        <w:rPr>
          <w:rStyle w:val="Textoennegrita"/>
          <w:rFonts w:ascii="Segoe UI" w:eastAsiaTheme="majorEastAsia" w:hAnsi="Segoe UI" w:cs="Segoe UI"/>
          <w:color w:val="0D0D0D"/>
        </w:rPr>
        <w:t>e-commerce</w:t>
      </w:r>
      <w:r>
        <w:rPr>
          <w:rFonts w:ascii="Segoe UI" w:hAnsi="Segoe UI" w:cs="Segoe UI"/>
          <w:color w:val="0D0D0D"/>
        </w:rPr>
        <w:t> 0100 authorization requests and related 0400 reversals when POS Condition Code is </w:t>
      </w:r>
      <w:r>
        <w:rPr>
          <w:rStyle w:val="CdigoHTML"/>
          <w:color w:val="0D0D0D"/>
          <w:sz w:val="21"/>
          <w:szCs w:val="21"/>
          <w:shd w:val="clear" w:color="auto" w:fill="ECECEC"/>
        </w:rPr>
        <w:t>59</w:t>
      </w:r>
      <w:r>
        <w:rPr>
          <w:rFonts w:ascii="Segoe UI" w:hAnsi="Segoe UI" w:cs="Segoe UI"/>
          <w:color w:val="0D0D0D"/>
        </w:rPr>
        <w:t> (e-commerce) or </w:t>
      </w:r>
      <w:r>
        <w:rPr>
          <w:rStyle w:val="CdigoHTML"/>
          <w:color w:val="0D0D0D"/>
          <w:sz w:val="21"/>
          <w:szCs w:val="21"/>
          <w:shd w:val="clear" w:color="auto" w:fill="ECECEC"/>
        </w:rPr>
        <w:t>51</w:t>
      </w:r>
      <w:r>
        <w:rPr>
          <w:rFonts w:ascii="Segoe UI" w:hAnsi="Segoe UI" w:cs="Segoe UI"/>
          <w:color w:val="0D0D0D"/>
        </w:rPr>
        <w:t> (non-payment authentication CAVV transactions).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numPr>
          <w:ilvl w:val="0"/>
          <w:numId w:val="52"/>
        </w:numPr>
        <w:spacing w:before="0" w:beforeAutospacing="0" w:after="0" w:afterAutospacing="0"/>
        <w:ind w:left="0"/>
        <w:rPr>
          <w:rFonts w:ascii="Segoe UI" w:hAnsi="Segoe UI" w:cs="Segoe UI"/>
          <w:color w:val="0D0D0D"/>
        </w:rPr>
      </w:pPr>
      <w:r>
        <w:rPr>
          <w:rFonts w:ascii="Segoe UI" w:hAnsi="Segoe UI" w:cs="Segoe UI"/>
          <w:color w:val="0D0D0D"/>
        </w:rPr>
        <w:t>Codes of interest:</w:t>
      </w:r>
    </w:p>
    <w:p w:rsidR="00336BAE" w:rsidRDefault="00336BAE" w:rsidP="00336BAE">
      <w:pPr>
        <w:pStyle w:val="NormalWeb"/>
        <w:numPr>
          <w:ilvl w:val="1"/>
          <w:numId w:val="5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05</w:t>
      </w:r>
      <w:r>
        <w:rPr>
          <w:rFonts w:ascii="Segoe UI" w:hAnsi="Segoe UI" w:cs="Segoe UI"/>
          <w:color w:val="0D0D0D"/>
        </w:rPr>
        <w:t> – Secure electronic commerce, </w:t>
      </w:r>
      <w:r>
        <w:rPr>
          <w:rStyle w:val="Textoennegrita"/>
          <w:rFonts w:ascii="Segoe UI" w:eastAsiaTheme="majorEastAsia" w:hAnsi="Segoe UI" w:cs="Segoe UI"/>
          <w:color w:val="0D0D0D"/>
        </w:rPr>
        <w:t>fully authenticated</w:t>
      </w:r>
      <w:r>
        <w:rPr>
          <w:rFonts w:ascii="Segoe UI" w:hAnsi="Segoe UI" w:cs="Segoe UI"/>
          <w:color w:val="0D0D0D"/>
        </w:rPr>
        <w:t> CAVV verification submission.</w:t>
      </w:r>
    </w:p>
    <w:p w:rsidR="00336BAE" w:rsidRDefault="00336BAE" w:rsidP="00336BAE">
      <w:pPr>
        <w:pStyle w:val="NormalWeb"/>
        <w:numPr>
          <w:ilvl w:val="1"/>
          <w:numId w:val="5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06</w:t>
      </w:r>
      <w:r>
        <w:rPr>
          <w:rFonts w:ascii="Segoe UI" w:hAnsi="Segoe UI" w:cs="Segoe UI"/>
          <w:color w:val="0D0D0D"/>
        </w:rPr>
        <w:t> – Non-authenticated </w:t>
      </w:r>
      <w:r>
        <w:rPr>
          <w:rStyle w:val="Textoennegrita"/>
          <w:rFonts w:ascii="Segoe UI" w:eastAsiaTheme="majorEastAsia" w:hAnsi="Segoe UI" w:cs="Segoe UI"/>
          <w:color w:val="0D0D0D"/>
        </w:rPr>
        <w:t>security transaction</w:t>
      </w:r>
      <w:r>
        <w:rPr>
          <w:rFonts w:ascii="Segoe UI" w:hAnsi="Segoe UI" w:cs="Segoe UI"/>
          <w:color w:val="0D0D0D"/>
        </w:rPr>
        <w:t xml:space="preserve"> at a 3-D </w:t>
      </w:r>
      <w:proofErr w:type="gramStart"/>
      <w:r>
        <w:rPr>
          <w:rFonts w:ascii="Segoe UI" w:hAnsi="Segoe UI" w:cs="Segoe UI"/>
          <w:color w:val="0D0D0D"/>
        </w:rPr>
        <w:t>Secure</w:t>
      </w:r>
      <w:proofErr w:type="gramEnd"/>
      <w:r>
        <w:rPr>
          <w:rFonts w:ascii="Segoe UI" w:hAnsi="Segoe UI" w:cs="Segoe UI"/>
          <w:color w:val="0D0D0D"/>
        </w:rPr>
        <w:t xml:space="preserve"> capable merchant (attempted 3DS).</w:t>
      </w:r>
    </w:p>
    <w:p w:rsidR="00336BAE" w:rsidRDefault="00336BAE" w:rsidP="00336BAE">
      <w:pPr>
        <w:pStyle w:val="NormalWeb"/>
        <w:numPr>
          <w:ilvl w:val="1"/>
          <w:numId w:val="52"/>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07</w:t>
      </w:r>
      <w:r>
        <w:rPr>
          <w:rFonts w:ascii="Segoe UI" w:hAnsi="Segoe UI" w:cs="Segoe UI"/>
          <w:color w:val="0D0D0D"/>
        </w:rPr>
        <w:t> – Non-authenticated security transaction (no CAVV present, or authentication not performed).</w:t>
      </w:r>
    </w:p>
    <w:p w:rsidR="00336BAE" w:rsidRDefault="00336BAE" w:rsidP="00336BAE">
      <w:pPr>
        <w:pStyle w:val="NormalWeb"/>
        <w:numPr>
          <w:ilvl w:val="1"/>
          <w:numId w:val="52"/>
        </w:numPr>
        <w:spacing w:before="0" w:beforeAutospacing="0" w:after="0" w:afterAutospacing="0"/>
        <w:ind w:left="0"/>
        <w:rPr>
          <w:rStyle w:val="relative"/>
        </w:rPr>
      </w:pPr>
      <w:r>
        <w:rPr>
          <w:rStyle w:val="CdigoHTML"/>
          <w:color w:val="0D0D0D"/>
          <w:sz w:val="21"/>
          <w:szCs w:val="21"/>
          <w:shd w:val="clear" w:color="auto" w:fill="ECECEC"/>
        </w:rPr>
        <w:t>08</w:t>
      </w:r>
      <w:r>
        <w:rPr>
          <w:rFonts w:ascii="Segoe UI" w:hAnsi="Segoe UI" w:cs="Segoe UI"/>
          <w:color w:val="0D0D0D"/>
        </w:rPr>
        <w:t xml:space="preserve"> – </w:t>
      </w:r>
      <w:proofErr w:type="spellStart"/>
      <w:r>
        <w:rPr>
          <w:rFonts w:ascii="Segoe UI" w:hAnsi="Segoe UI" w:cs="Segoe UI"/>
          <w:color w:val="0D0D0D"/>
        </w:rPr>
        <w:t>Nonsecure</w:t>
      </w:r>
      <w:proofErr w:type="spellEnd"/>
      <w:r>
        <w:rPr>
          <w:rFonts w:ascii="Segoe UI" w:hAnsi="Segoe UI" w:cs="Segoe UI"/>
          <w:color w:val="0D0D0D"/>
        </w:rPr>
        <w:t xml:space="preserve"> submission.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These are exactly the values you’re using in the </w:t>
      </w:r>
      <w:proofErr w:type="spellStart"/>
      <w:r>
        <w:rPr>
          <w:rStyle w:val="CdigoHTML"/>
          <w:color w:val="0D0D0D"/>
          <w:sz w:val="21"/>
          <w:szCs w:val="21"/>
          <w:shd w:val="clear" w:color="auto" w:fill="ECECEC"/>
        </w:rPr>
        <w:t>authSecondaryVerify</w:t>
      </w:r>
      <w:proofErr w:type="spellEnd"/>
      <w:r>
        <w:rPr>
          <w:rFonts w:ascii="Segoe UI" w:hAnsi="Segoe UI" w:cs="Segoe UI"/>
          <w:color w:val="0D0D0D"/>
        </w:rPr>
        <w:t> logic.</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53"/>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Section:</w:t>
      </w:r>
      <w:r>
        <w:rPr>
          <w:rFonts w:ascii="Segoe UI" w:hAnsi="Segoe UI" w:cs="Segoe UI"/>
          <w:color w:val="0D0D0D"/>
        </w:rPr>
        <w:t> </w:t>
      </w:r>
      <w:r>
        <w:rPr>
          <w:rStyle w:val="nfasis"/>
          <w:rFonts w:ascii="Segoe UI" w:hAnsi="Segoe UI" w:cs="Segoe UI"/>
          <w:color w:val="0D0D0D"/>
        </w:rPr>
        <w:t>Field 60.8 – Mail/Phone/Electronic Commerce and Payment Indicator</w:t>
      </w:r>
      <w:r>
        <w:rPr>
          <w:rFonts w:ascii="Segoe UI" w:hAnsi="Segoe UI" w:cs="Segoe UI"/>
          <w:color w:val="0D0D0D"/>
        </w:rPr>
        <w:t> (inside Field 60 description).</w:t>
      </w:r>
    </w:p>
    <w:p w:rsidR="00336BAE" w:rsidRDefault="00336BAE" w:rsidP="00336BAE">
      <w:pPr>
        <w:pStyle w:val="NormalWeb"/>
        <w:numPr>
          <w:ilvl w:val="0"/>
          <w:numId w:val="53"/>
        </w:numPr>
        <w:spacing w:before="0" w:beforeAutospacing="0" w:after="0" w:afterAutospacing="0"/>
        <w:ind w:left="0"/>
        <w:rPr>
          <w:rStyle w:val="relative"/>
        </w:rPr>
      </w:pPr>
      <w:r>
        <w:rPr>
          <w:rStyle w:val="Textoennegrita"/>
          <w:rFonts w:ascii="Segoe UI" w:eastAsiaTheme="majorEastAsia" w:hAnsi="Segoe UI" w:cs="Segoe UI"/>
          <w:color w:val="0D0D0D"/>
        </w:rPr>
        <w:t>Pages:</w:t>
      </w:r>
      <w:r>
        <w:rPr>
          <w:rFonts w:ascii="Segoe UI" w:hAnsi="Segoe UI" w:cs="Segoe UI"/>
          <w:color w:val="0D0D0D"/>
        </w:rPr>
        <w:t> ~</w:t>
      </w:r>
      <w:r>
        <w:rPr>
          <w:rStyle w:val="Textoennegrita"/>
          <w:rFonts w:ascii="Segoe UI" w:eastAsiaTheme="majorEastAsia" w:hAnsi="Segoe UI" w:cs="Segoe UI"/>
          <w:color w:val="0D0D0D"/>
        </w:rPr>
        <w:t>310–311</w:t>
      </w:r>
      <w:r>
        <w:rPr>
          <w:rFonts w:ascii="Segoe UI" w:hAnsi="Segoe UI" w:cs="Segoe UI"/>
          <w:color w:val="0D0D0D"/>
        </w:rPr>
        <w:t xml:space="preserve"> of the </w:t>
      </w:r>
      <w:proofErr w:type="spellStart"/>
      <w:r>
        <w:rPr>
          <w:rFonts w:ascii="Segoe UI" w:hAnsi="Segoe UI" w:cs="Segoe UI"/>
          <w:color w:val="0D0D0D"/>
        </w:rPr>
        <w:t>VisaNet</w:t>
      </w:r>
      <w:proofErr w:type="spellEnd"/>
      <w:r>
        <w:rPr>
          <w:rFonts w:ascii="Segoe UI" w:hAnsi="Segoe UI" w:cs="Segoe UI"/>
          <w:color w:val="0D0D0D"/>
        </w:rPr>
        <w:t xml:space="preserve"> PDF. </w:t>
      </w:r>
    </w:p>
    <w:p w:rsidR="00336BAE" w:rsidRDefault="00336BAE" w:rsidP="00336BAE">
      <w:pPr>
        <w:pStyle w:val="not-prose"/>
      </w:pPr>
      <w:proofErr w:type="spellStart"/>
      <w:proofErr w:type="gramStart"/>
      <w:r>
        <w:rPr>
          <w:rFonts w:ascii="Segoe UI" w:hAnsi="Segoe UI" w:cs="Segoe UI"/>
          <w:color w:val="0D0D0D"/>
        </w:rPr>
        <w:lastRenderedPageBreak/>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6"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7. </w:t>
      </w:r>
      <w:proofErr w:type="gramStart"/>
      <w:r>
        <w:rPr>
          <w:rStyle w:val="CdigoHTML"/>
          <w:rFonts w:eastAsiaTheme="majorEastAsia"/>
          <w:b w:val="0"/>
          <w:bCs w:val="0"/>
          <w:color w:val="0D0D0D"/>
          <w:shd w:val="clear" w:color="auto" w:fill="ECECEC"/>
        </w:rPr>
        <w:t>userData07</w:t>
      </w:r>
      <w:proofErr w:type="gramEnd"/>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Visa mapping:</w:t>
      </w:r>
    </w:p>
    <w:p w:rsidR="00336BAE" w:rsidRDefault="00336BAE" w:rsidP="00336BAE">
      <w:pPr>
        <w:pStyle w:val="NormalWeb"/>
        <w:numPr>
          <w:ilvl w:val="0"/>
          <w:numId w:val="54"/>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Visa Field:</w:t>
      </w:r>
      <w:r>
        <w:rPr>
          <w:rFonts w:ascii="Segoe UI" w:hAnsi="Segoe UI" w:cs="Segoe UI"/>
          <w:color w:val="0D0D0D"/>
        </w:rPr>
        <w:t> 126.8 – </w:t>
      </w:r>
      <w:r>
        <w:rPr>
          <w:rStyle w:val="Textoennegrita"/>
          <w:rFonts w:ascii="Segoe UI" w:eastAsiaTheme="majorEastAsia" w:hAnsi="Segoe UI" w:cs="Segoe UI"/>
          <w:color w:val="0D0D0D"/>
        </w:rPr>
        <w:t>Transaction ID (XID)</w:t>
      </w:r>
    </w:p>
    <w:p w:rsidR="00336BAE" w:rsidRDefault="00336BAE" w:rsidP="00336BAE">
      <w:pPr>
        <w:pStyle w:val="NormalWeb"/>
        <w:numPr>
          <w:ilvl w:val="0"/>
          <w:numId w:val="54"/>
        </w:numPr>
        <w:spacing w:before="0" w:beforeAutospacing="0" w:after="0" w:afterAutospacing="0"/>
        <w:ind w:left="0"/>
        <w:rPr>
          <w:rFonts w:ascii="Segoe UI" w:hAnsi="Segoe UI" w:cs="Segoe UI"/>
          <w:color w:val="0D0D0D"/>
        </w:rPr>
      </w:pPr>
      <w:r>
        <w:rPr>
          <w:rFonts w:ascii="Segoe UI" w:hAnsi="Segoe UI" w:cs="Segoe UI"/>
          <w:color w:val="0D0D0D"/>
        </w:rPr>
        <w:t>In BRD: “binary, 20 bytes”.</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Meaning &amp; format:</w:t>
      </w:r>
    </w:p>
    <w:p w:rsidR="00336BAE" w:rsidRDefault="00336BAE" w:rsidP="00336BAE">
      <w:pPr>
        <w:pStyle w:val="NormalWeb"/>
        <w:rPr>
          <w:rFonts w:ascii="Segoe UI" w:hAnsi="Segoe UI" w:cs="Segoe UI"/>
          <w:color w:val="0D0D0D"/>
        </w:rPr>
      </w:pPr>
      <w:r>
        <w:rPr>
          <w:rFonts w:ascii="Segoe UI" w:hAnsi="Segoe UI" w:cs="Segoe UI"/>
          <w:color w:val="0D0D0D"/>
        </w:rPr>
        <w:t>From the Field 126 section:</w:t>
      </w:r>
    </w:p>
    <w:p w:rsidR="00336BAE" w:rsidRDefault="00336BAE" w:rsidP="00336BAE">
      <w:pPr>
        <w:pStyle w:val="NormalWeb"/>
        <w:numPr>
          <w:ilvl w:val="0"/>
          <w:numId w:val="5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Field 126.8 – Transaction ID (XID)</w:t>
      </w:r>
    </w:p>
    <w:p w:rsidR="00336BAE" w:rsidRDefault="00336BAE" w:rsidP="00336BAE">
      <w:pPr>
        <w:pStyle w:val="NormalWeb"/>
        <w:numPr>
          <w:ilvl w:val="1"/>
          <w:numId w:val="5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Attributes:</w:t>
      </w:r>
    </w:p>
    <w:p w:rsidR="00336BAE" w:rsidRDefault="00336BAE" w:rsidP="00336BAE">
      <w:pPr>
        <w:pStyle w:val="NormalWeb"/>
        <w:numPr>
          <w:ilvl w:val="2"/>
          <w:numId w:val="55"/>
        </w:numPr>
        <w:spacing w:before="0" w:beforeAutospacing="0" w:after="0" w:afterAutospacing="0"/>
        <w:ind w:left="0"/>
        <w:rPr>
          <w:rFonts w:ascii="Segoe UI" w:hAnsi="Segoe UI" w:cs="Segoe UI"/>
          <w:color w:val="0D0D0D"/>
        </w:rPr>
      </w:pPr>
      <w:r>
        <w:rPr>
          <w:rFonts w:ascii="Segoe UI" w:hAnsi="Segoe UI" w:cs="Segoe UI"/>
          <w:color w:val="0D0D0D"/>
        </w:rPr>
        <w:t>Fixed length</w:t>
      </w:r>
    </w:p>
    <w:p w:rsidR="00336BAE" w:rsidRDefault="00336BAE" w:rsidP="00336BAE">
      <w:pPr>
        <w:pStyle w:val="NormalWeb"/>
        <w:numPr>
          <w:ilvl w:val="2"/>
          <w:numId w:val="55"/>
        </w:numPr>
        <w:spacing w:before="0" w:beforeAutospacing="0" w:after="0" w:afterAutospacing="0"/>
        <w:ind w:left="0"/>
        <w:rPr>
          <w:rFonts w:ascii="Segoe UI" w:hAnsi="Segoe UI" w:cs="Segoe UI"/>
          <w:color w:val="0D0D0D"/>
        </w:rPr>
      </w:pPr>
      <w:r>
        <w:rPr>
          <w:rFonts w:ascii="Segoe UI" w:hAnsi="Segoe UI" w:cs="Segoe UI"/>
          <w:color w:val="0D0D0D"/>
        </w:rPr>
        <w:t>Format: </w:t>
      </w:r>
      <w:r>
        <w:rPr>
          <w:rStyle w:val="CdigoHTML"/>
          <w:color w:val="0D0D0D"/>
          <w:sz w:val="21"/>
          <w:szCs w:val="21"/>
          <w:shd w:val="clear" w:color="auto" w:fill="ECECEC"/>
        </w:rPr>
        <w:t>binary</w:t>
      </w:r>
      <w:r>
        <w:rPr>
          <w:rFonts w:ascii="Segoe UI" w:hAnsi="Segoe UI" w:cs="Segoe UI"/>
          <w:color w:val="0D0D0D"/>
        </w:rPr>
        <w:t>, </w:t>
      </w:r>
      <w:r>
        <w:rPr>
          <w:rStyle w:val="Textoennegrita"/>
          <w:rFonts w:ascii="Segoe UI" w:eastAsiaTheme="majorEastAsia" w:hAnsi="Segoe UI" w:cs="Segoe UI"/>
          <w:color w:val="0D0D0D"/>
        </w:rPr>
        <w:t>20 bytes</w:t>
      </w:r>
    </w:p>
    <w:p w:rsidR="00336BAE" w:rsidRDefault="00336BAE" w:rsidP="00336BAE">
      <w:pPr>
        <w:pStyle w:val="NormalWeb"/>
        <w:numPr>
          <w:ilvl w:val="1"/>
          <w:numId w:val="5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Description:</w:t>
      </w:r>
    </w:p>
    <w:p w:rsidR="00336BAE" w:rsidRDefault="00336BAE" w:rsidP="00336BAE">
      <w:pPr>
        <w:pStyle w:val="NormalWeb"/>
        <w:numPr>
          <w:ilvl w:val="2"/>
          <w:numId w:val="55"/>
        </w:numPr>
        <w:spacing w:before="0" w:beforeAutospacing="0" w:after="0" w:afterAutospacing="0"/>
        <w:ind w:left="0"/>
        <w:rPr>
          <w:rStyle w:val="relative"/>
        </w:rPr>
      </w:pPr>
      <w:r>
        <w:rPr>
          <w:rFonts w:ascii="Segoe UI" w:hAnsi="Segoe UI" w:cs="Segoe UI"/>
          <w:color w:val="0D0D0D"/>
        </w:rPr>
        <w:t>“Contains a unique Visa Secure Electronic Commerce (VSEC) number – the transaction ID or XID – generated by the merchant server to identify the transaction. The XID is used in conjunction with field 126.9.”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numPr>
          <w:ilvl w:val="1"/>
          <w:numId w:val="55"/>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Usage:</w:t>
      </w:r>
    </w:p>
    <w:p w:rsidR="00336BAE" w:rsidRDefault="00336BAE" w:rsidP="00336BAE">
      <w:pPr>
        <w:pStyle w:val="NormalWeb"/>
        <w:numPr>
          <w:ilvl w:val="2"/>
          <w:numId w:val="55"/>
        </w:numPr>
        <w:spacing w:before="0" w:beforeAutospacing="0" w:after="0" w:afterAutospacing="0"/>
        <w:ind w:left="0"/>
        <w:rPr>
          <w:rFonts w:ascii="Segoe UI" w:hAnsi="Segoe UI" w:cs="Segoe UI"/>
          <w:color w:val="0D0D0D"/>
        </w:rPr>
      </w:pPr>
      <w:r>
        <w:rPr>
          <w:rFonts w:ascii="Segoe UI" w:hAnsi="Segoe UI" w:cs="Segoe UI"/>
          <w:color w:val="0D0D0D"/>
        </w:rPr>
        <w:t>Present in </w:t>
      </w:r>
      <w:r>
        <w:rPr>
          <w:rStyle w:val="Textoennegrita"/>
          <w:rFonts w:ascii="Segoe UI" w:eastAsiaTheme="majorEastAsia" w:hAnsi="Segoe UI" w:cs="Segoe UI"/>
          <w:color w:val="0D0D0D"/>
        </w:rPr>
        <w:t>CAVV Verification Service</w:t>
      </w:r>
      <w:r>
        <w:rPr>
          <w:rFonts w:ascii="Segoe UI" w:hAnsi="Segoe UI" w:cs="Segoe UI"/>
          <w:color w:val="0D0D0D"/>
        </w:rPr>
        <w:t> and other e-commerce </w:t>
      </w:r>
      <w:r>
        <w:rPr>
          <w:rStyle w:val="Textoennegrita"/>
          <w:rFonts w:ascii="Segoe UI" w:eastAsiaTheme="majorEastAsia" w:hAnsi="Segoe UI" w:cs="Segoe UI"/>
          <w:color w:val="0D0D0D"/>
        </w:rPr>
        <w:t>0100 authorization requests</w:t>
      </w:r>
      <w:r>
        <w:rPr>
          <w:rFonts w:ascii="Segoe UI" w:hAnsi="Segoe UI" w:cs="Segoe UI"/>
          <w:color w:val="0D0D0D"/>
        </w:rPr>
        <w:t> that require XID.</w:t>
      </w:r>
    </w:p>
    <w:p w:rsidR="00336BAE" w:rsidRDefault="00336BAE" w:rsidP="00336BAE">
      <w:pPr>
        <w:pStyle w:val="NormalWeb"/>
        <w:numPr>
          <w:ilvl w:val="2"/>
          <w:numId w:val="55"/>
        </w:numPr>
        <w:spacing w:before="0" w:beforeAutospacing="0" w:after="0" w:afterAutospacing="0"/>
        <w:ind w:left="0"/>
        <w:rPr>
          <w:rStyle w:val="relative"/>
        </w:rPr>
      </w:pPr>
      <w:r>
        <w:rPr>
          <w:rFonts w:ascii="Segoe UI" w:hAnsi="Segoe UI" w:cs="Segoe UI"/>
          <w:color w:val="0D0D0D"/>
        </w:rPr>
        <w:t>Not returned in 0110 responses; not required in reversals (and dropped by V.I.P if present).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5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Section:</w:t>
      </w:r>
      <w:r>
        <w:rPr>
          <w:rFonts w:ascii="Segoe UI" w:hAnsi="Segoe UI" w:cs="Segoe UI"/>
          <w:color w:val="0D0D0D"/>
        </w:rPr>
        <w:t> </w:t>
      </w:r>
      <w:r>
        <w:rPr>
          <w:rStyle w:val="nfasis"/>
          <w:rFonts w:ascii="Segoe UI" w:hAnsi="Segoe UI" w:cs="Segoe UI"/>
          <w:color w:val="0D0D0D"/>
        </w:rPr>
        <w:t>Field 126 – Visa Private-Use Fields</w:t>
      </w:r>
      <w:r>
        <w:rPr>
          <w:rFonts w:ascii="Segoe UI" w:hAnsi="Segoe UI" w:cs="Segoe UI"/>
          <w:color w:val="0D0D0D"/>
        </w:rPr>
        <w:t> → </w:t>
      </w:r>
      <w:r>
        <w:rPr>
          <w:rStyle w:val="nfasis"/>
          <w:rFonts w:ascii="Segoe UI" w:hAnsi="Segoe UI" w:cs="Segoe UI"/>
          <w:color w:val="0D0D0D"/>
        </w:rPr>
        <w:t>Field 126.8 – Transaction ID (XID)</w:t>
      </w:r>
      <w:r>
        <w:rPr>
          <w:rFonts w:ascii="Segoe UI" w:hAnsi="Segoe UI" w:cs="Segoe UI"/>
          <w:color w:val="0D0D0D"/>
        </w:rPr>
        <w:t>.</w:t>
      </w:r>
    </w:p>
    <w:p w:rsidR="00336BAE" w:rsidRDefault="00336BAE" w:rsidP="00336BAE">
      <w:pPr>
        <w:pStyle w:val="NormalWeb"/>
        <w:numPr>
          <w:ilvl w:val="0"/>
          <w:numId w:val="56"/>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Pages:</w:t>
      </w:r>
    </w:p>
    <w:p w:rsidR="00336BAE" w:rsidRDefault="00336BAE" w:rsidP="00336BAE">
      <w:pPr>
        <w:pStyle w:val="NormalWeb"/>
        <w:numPr>
          <w:ilvl w:val="1"/>
          <w:numId w:val="56"/>
        </w:numPr>
        <w:spacing w:before="0" w:beforeAutospacing="0" w:after="0" w:afterAutospacing="0"/>
        <w:ind w:left="0"/>
        <w:rPr>
          <w:rFonts w:ascii="Segoe UI" w:hAnsi="Segoe UI" w:cs="Segoe UI"/>
          <w:color w:val="0D0D0D"/>
        </w:rPr>
      </w:pPr>
      <w:r>
        <w:rPr>
          <w:rFonts w:ascii="Segoe UI" w:hAnsi="Segoe UI" w:cs="Segoe UI"/>
          <w:color w:val="0D0D0D"/>
        </w:rPr>
        <w:lastRenderedPageBreak/>
        <w:t>Field 126 overview &amp; bitmap: around </w:t>
      </w:r>
      <w:r>
        <w:rPr>
          <w:rStyle w:val="Textoennegrita"/>
          <w:rFonts w:ascii="Segoe UI" w:eastAsiaTheme="majorEastAsia" w:hAnsi="Segoe UI" w:cs="Segoe UI"/>
          <w:color w:val="0D0D0D"/>
        </w:rPr>
        <w:t>603–605</w:t>
      </w:r>
      <w:r>
        <w:rPr>
          <w:rFonts w:ascii="Segoe UI" w:hAnsi="Segoe UI" w:cs="Segoe UI"/>
          <w:color w:val="0D0D0D"/>
        </w:rPr>
        <w:t> (Table 265, 126.0, 126.8 row).</w:t>
      </w:r>
    </w:p>
    <w:p w:rsidR="00336BAE" w:rsidRDefault="00336BAE" w:rsidP="00336BAE">
      <w:pPr>
        <w:pStyle w:val="NormalWeb"/>
        <w:numPr>
          <w:ilvl w:val="1"/>
          <w:numId w:val="56"/>
        </w:numPr>
        <w:spacing w:before="0" w:beforeAutospacing="0" w:after="0" w:afterAutospacing="0"/>
        <w:ind w:left="0"/>
        <w:rPr>
          <w:rFonts w:ascii="Segoe UI" w:hAnsi="Segoe UI" w:cs="Segoe UI"/>
          <w:color w:val="0D0D0D"/>
        </w:rPr>
      </w:pPr>
      <w:r>
        <w:rPr>
          <w:rFonts w:ascii="Segoe UI" w:hAnsi="Segoe UI" w:cs="Segoe UI"/>
          <w:color w:val="0D0D0D"/>
        </w:rPr>
        <w:t>Detailed description for 126.8: around </w:t>
      </w:r>
      <w:r>
        <w:rPr>
          <w:rStyle w:val="Textoennegrita"/>
          <w:rFonts w:ascii="Segoe UI" w:eastAsiaTheme="majorEastAsia" w:hAnsi="Segoe UI" w:cs="Segoe UI"/>
          <w:color w:val="0D0D0D"/>
        </w:rPr>
        <w:t>608–609</w:t>
      </w:r>
      <w:r>
        <w:rPr>
          <w:rFonts w:ascii="Segoe UI" w:hAnsi="Segoe UI" w:cs="Segoe UI"/>
          <w:color w:val="0D0D0D"/>
        </w:rPr>
        <w:t>.</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7"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w:hAnsi="Segoe UI" w:cs="Segoe UI"/>
          <w:color w:val="0D0D0D"/>
          <w:sz w:val="30"/>
          <w:szCs w:val="30"/>
        </w:rPr>
        <w:t>8. </w:t>
      </w:r>
      <w:proofErr w:type="spellStart"/>
      <w:proofErr w:type="gramStart"/>
      <w:r>
        <w:rPr>
          <w:rStyle w:val="CdigoHTML"/>
          <w:rFonts w:eastAsiaTheme="majorEastAsia"/>
          <w:b w:val="0"/>
          <w:bCs w:val="0"/>
          <w:color w:val="0D0D0D"/>
          <w:shd w:val="clear" w:color="auto" w:fill="ECECEC"/>
        </w:rPr>
        <w:t>authSecondaryVerify</w:t>
      </w:r>
      <w:proofErr w:type="spellEnd"/>
      <w:proofErr w:type="gramEnd"/>
      <w:r>
        <w:rPr>
          <w:rFonts w:ascii="Segoe UI" w:hAnsi="Segoe UI" w:cs="Segoe UI"/>
          <w:color w:val="0D0D0D"/>
          <w:sz w:val="30"/>
          <w:szCs w:val="30"/>
        </w:rPr>
        <w:t> (new derived field)</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This one is </w:t>
      </w:r>
      <w:r>
        <w:rPr>
          <w:rStyle w:val="Textoennegrita"/>
          <w:rFonts w:ascii="Segoe UI" w:eastAsiaTheme="majorEastAsia" w:hAnsi="Segoe UI" w:cs="Segoe UI"/>
          <w:color w:val="0D0D0D"/>
        </w:rPr>
        <w:t>not a native Visa field</w:t>
      </w:r>
      <w:r>
        <w:rPr>
          <w:rFonts w:ascii="Segoe UI" w:hAnsi="Segoe UI" w:cs="Segoe UI"/>
          <w:color w:val="0D0D0D"/>
        </w:rPr>
        <w:t>; it’s a </w:t>
      </w:r>
      <w:r>
        <w:rPr>
          <w:rStyle w:val="Textoennegrita"/>
          <w:rFonts w:ascii="Segoe UI" w:eastAsiaTheme="majorEastAsia" w:hAnsi="Segoe UI" w:cs="Segoe UI"/>
          <w:color w:val="0D0D0D"/>
        </w:rPr>
        <w:t>derived Cortex/BPD field</w:t>
      </w:r>
      <w:r>
        <w:rPr>
          <w:rFonts w:ascii="Segoe UI" w:hAnsi="Segoe UI" w:cs="Segoe UI"/>
          <w:color w:val="0D0D0D"/>
        </w:rPr>
        <w:t> whose logic you defined as:</w:t>
      </w:r>
    </w:p>
    <w:p w:rsidR="00336BAE" w:rsidRDefault="00336BAE" w:rsidP="00336BAE">
      <w:pPr>
        <w:pStyle w:val="NormalWeb"/>
        <w:numPr>
          <w:ilvl w:val="0"/>
          <w:numId w:val="57"/>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ECI (Field 60.8)</w:t>
      </w:r>
      <w:r>
        <w:rPr>
          <w:rFonts w:ascii="Segoe UI" w:hAnsi="Segoe UI" w:cs="Segoe UI"/>
          <w:color w:val="0D0D0D"/>
        </w:rPr>
        <w:t> </w:t>
      </w:r>
      <w:r>
        <w:rPr>
          <w:rFonts w:ascii="Cambria Math" w:hAnsi="Cambria Math" w:cs="Cambria Math"/>
          <w:color w:val="0D0D0D"/>
        </w:rPr>
        <w:t>∈</w:t>
      </w:r>
      <w:r>
        <w:rPr>
          <w:rFonts w:ascii="Segoe UI" w:hAnsi="Segoe UI" w:cs="Segoe UI"/>
          <w:color w:val="0D0D0D"/>
        </w:rPr>
        <w:t xml:space="preserve"> {5, 6, 7} </w:t>
      </w:r>
      <w:r>
        <w:rPr>
          <w:rStyle w:val="Textoennegrita"/>
          <w:rFonts w:ascii="Segoe UI" w:eastAsiaTheme="majorEastAsia" w:hAnsi="Segoe UI" w:cs="Segoe UI"/>
          <w:color w:val="0D0D0D"/>
        </w:rPr>
        <w:t>and</w:t>
      </w:r>
      <w:r>
        <w:rPr>
          <w:rFonts w:ascii="Segoe UI" w:hAnsi="Segoe UI" w:cs="Segoe UI"/>
          <w:color w:val="0D0D0D"/>
        </w:rPr>
        <w:t> </w:t>
      </w:r>
      <w:r>
        <w:rPr>
          <w:rStyle w:val="Textoennegrita"/>
          <w:rFonts w:ascii="Segoe UI" w:eastAsiaTheme="majorEastAsia" w:hAnsi="Segoe UI" w:cs="Segoe UI"/>
          <w:color w:val="0D0D0D"/>
        </w:rPr>
        <w:t>Field 126.9 Usage 2 Position 1</w:t>
      </w:r>
      <w:r>
        <w:rPr>
          <w:rFonts w:ascii="Segoe UI" w:hAnsi="Segoe UI" w:cs="Segoe UI"/>
          <w:color w:val="0D0D0D"/>
        </w:rPr>
        <w:t> = </w:t>
      </w:r>
      <w:r>
        <w:rPr>
          <w:rStyle w:val="CdigoHTML"/>
          <w:color w:val="0D0D0D"/>
          <w:sz w:val="21"/>
          <w:szCs w:val="21"/>
          <w:shd w:val="clear" w:color="auto" w:fill="ECECEC"/>
        </w:rPr>
        <w:t>0</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'V'</w:t>
      </w:r>
    </w:p>
    <w:p w:rsidR="00336BAE" w:rsidRDefault="00336BAE" w:rsidP="00336BAE">
      <w:pPr>
        <w:pStyle w:val="NormalWeb"/>
        <w:numPr>
          <w:ilvl w:val="0"/>
          <w:numId w:val="57"/>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ECI (Field 60.8)</w:t>
      </w:r>
      <w:r>
        <w:rPr>
          <w:rFonts w:ascii="Segoe UI" w:hAnsi="Segoe UI" w:cs="Segoe UI"/>
          <w:color w:val="0D0D0D"/>
        </w:rPr>
        <w:t> </w:t>
      </w:r>
      <w:r>
        <w:rPr>
          <w:rFonts w:ascii="Cambria Math" w:hAnsi="Cambria Math" w:cs="Cambria Math"/>
          <w:color w:val="0D0D0D"/>
        </w:rPr>
        <w:t>∈</w:t>
      </w:r>
      <w:r>
        <w:rPr>
          <w:rFonts w:ascii="Segoe UI" w:hAnsi="Segoe UI" w:cs="Segoe UI"/>
          <w:color w:val="0D0D0D"/>
        </w:rPr>
        <w:t xml:space="preserve"> {5, 6, 7} </w:t>
      </w:r>
      <w:r>
        <w:rPr>
          <w:rStyle w:val="Textoennegrita"/>
          <w:rFonts w:ascii="Segoe UI" w:eastAsiaTheme="majorEastAsia" w:hAnsi="Segoe UI" w:cs="Segoe UI"/>
          <w:color w:val="0D0D0D"/>
        </w:rPr>
        <w:t>and</w:t>
      </w:r>
      <w:r>
        <w:rPr>
          <w:rFonts w:ascii="Segoe UI" w:hAnsi="Segoe UI" w:cs="Segoe UI"/>
          <w:color w:val="0D0D0D"/>
        </w:rPr>
        <w:t> </w:t>
      </w:r>
      <w:r>
        <w:rPr>
          <w:rStyle w:val="Textoennegrita"/>
          <w:rFonts w:ascii="Segoe UI" w:eastAsiaTheme="majorEastAsia" w:hAnsi="Segoe UI" w:cs="Segoe UI"/>
          <w:color w:val="0D0D0D"/>
        </w:rPr>
        <w:t>Field 126.9 Usage 2 Position 1</w:t>
      </w:r>
      <w:r>
        <w:rPr>
          <w:rFonts w:ascii="Segoe UI" w:hAnsi="Segoe UI" w:cs="Segoe UI"/>
          <w:color w:val="0D0D0D"/>
        </w:rPr>
        <w:t> ≠ </w:t>
      </w:r>
      <w:r>
        <w:rPr>
          <w:rStyle w:val="CdigoHTML"/>
          <w:color w:val="0D0D0D"/>
          <w:sz w:val="21"/>
          <w:szCs w:val="21"/>
          <w:shd w:val="clear" w:color="auto" w:fill="ECECEC"/>
        </w:rPr>
        <w:t>0</w:t>
      </w:r>
      <w:r>
        <w:rPr>
          <w:rFonts w:ascii="Segoe UI" w:hAnsi="Segoe UI" w:cs="Segoe UI"/>
          <w:color w:val="0D0D0D"/>
        </w:rPr>
        <w:t>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'I'</w:t>
      </w:r>
    </w:p>
    <w:p w:rsidR="00336BAE" w:rsidRDefault="00336BAE" w:rsidP="00336BAE">
      <w:pPr>
        <w:pStyle w:val="NormalWeb"/>
        <w:numPr>
          <w:ilvl w:val="0"/>
          <w:numId w:val="57"/>
        </w:numPr>
        <w:spacing w:before="0" w:beforeAutospacing="0" w:after="0" w:afterAutospacing="0"/>
        <w:ind w:left="0"/>
        <w:rPr>
          <w:rFonts w:ascii="Segoe UI" w:hAnsi="Segoe UI" w:cs="Segoe UI"/>
          <w:color w:val="0D0D0D"/>
        </w:rPr>
      </w:pPr>
      <w:r>
        <w:rPr>
          <w:rFonts w:ascii="Segoe UI" w:hAnsi="Segoe UI" w:cs="Segoe UI"/>
          <w:color w:val="0D0D0D"/>
        </w:rPr>
        <w:t>If </w:t>
      </w:r>
      <w:r>
        <w:rPr>
          <w:rStyle w:val="Textoennegrita"/>
          <w:rFonts w:ascii="Segoe UI" w:eastAsiaTheme="majorEastAsia" w:hAnsi="Segoe UI" w:cs="Segoe UI"/>
          <w:color w:val="0D0D0D"/>
        </w:rPr>
        <w:t>ECI (Field 60.8)</w:t>
      </w:r>
      <w:r>
        <w:rPr>
          <w:rFonts w:ascii="Segoe UI" w:hAnsi="Segoe UI" w:cs="Segoe UI"/>
          <w:color w:val="0D0D0D"/>
        </w:rPr>
        <w:t> </w:t>
      </w:r>
      <w:r>
        <w:rPr>
          <w:rFonts w:ascii="Cambria Math" w:hAnsi="Cambria Math" w:cs="Cambria Math"/>
          <w:color w:val="0D0D0D"/>
        </w:rPr>
        <w:t>∉</w:t>
      </w:r>
      <w:r>
        <w:rPr>
          <w:rFonts w:ascii="Segoe UI" w:hAnsi="Segoe UI" w:cs="Segoe UI"/>
          <w:color w:val="0D0D0D"/>
        </w:rPr>
        <w:t xml:space="preserve"> {5, 6, 7} → </w:t>
      </w:r>
      <w:proofErr w:type="spellStart"/>
      <w:r>
        <w:rPr>
          <w:rStyle w:val="CdigoHTML"/>
          <w:color w:val="0D0D0D"/>
          <w:sz w:val="21"/>
          <w:szCs w:val="21"/>
          <w:shd w:val="clear" w:color="auto" w:fill="ECECEC"/>
        </w:rPr>
        <w:t>authSecondaryVerify</w:t>
      </w:r>
      <w:proofErr w:type="spellEnd"/>
      <w:r>
        <w:rPr>
          <w:rStyle w:val="CdigoHTML"/>
          <w:color w:val="0D0D0D"/>
          <w:sz w:val="21"/>
          <w:szCs w:val="21"/>
          <w:shd w:val="clear" w:color="auto" w:fill="ECECEC"/>
        </w:rPr>
        <w:t xml:space="preserve"> = ' '</w:t>
      </w:r>
      <w:r>
        <w:rPr>
          <w:rFonts w:ascii="Segoe UI" w:hAnsi="Segoe UI" w:cs="Segoe UI"/>
          <w:color w:val="0D0D0D"/>
        </w:rPr>
        <w:t> (blank)</w:t>
      </w:r>
    </w:p>
    <w:p w:rsidR="00336BAE" w:rsidRDefault="00336BAE" w:rsidP="00336BAE">
      <w:pPr>
        <w:pStyle w:val="NormalWeb"/>
        <w:rPr>
          <w:rFonts w:ascii="Segoe UI" w:hAnsi="Segoe UI" w:cs="Segoe UI"/>
          <w:color w:val="0D0D0D"/>
        </w:rPr>
      </w:pPr>
      <w:r>
        <w:rPr>
          <w:rFonts w:ascii="Segoe UI" w:hAnsi="Segoe UI" w:cs="Segoe UI"/>
          <w:color w:val="0D0D0D"/>
        </w:rPr>
        <w:t>To support this, the Visa PDF provides:</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a) The ECI codes (Field 60.8)</w:t>
      </w:r>
    </w:p>
    <w:p w:rsidR="00336BAE" w:rsidRDefault="00336BAE" w:rsidP="00336BAE">
      <w:pPr>
        <w:pStyle w:val="NormalWeb"/>
        <w:numPr>
          <w:ilvl w:val="0"/>
          <w:numId w:val="58"/>
        </w:numPr>
        <w:spacing w:before="0" w:beforeAutospacing="0" w:after="0" w:afterAutospacing="0"/>
        <w:ind w:left="0"/>
        <w:rPr>
          <w:rStyle w:val="relative"/>
        </w:rPr>
      </w:pPr>
      <w:r>
        <w:rPr>
          <w:rFonts w:ascii="Segoe UI" w:hAnsi="Segoe UI" w:cs="Segoe UI"/>
          <w:color w:val="0D0D0D"/>
        </w:rPr>
        <w:t xml:space="preserve">As above in section 6: codes 05, 06, 07, </w:t>
      </w:r>
      <w:proofErr w:type="gramStart"/>
      <w:r>
        <w:rPr>
          <w:rFonts w:ascii="Segoe UI" w:hAnsi="Segoe UI" w:cs="Segoe UI"/>
          <w:color w:val="0D0D0D"/>
        </w:rPr>
        <w:t>08</w:t>
      </w:r>
      <w:proofErr w:type="gramEnd"/>
      <w:r>
        <w:rPr>
          <w:rFonts w:ascii="Segoe UI" w:hAnsi="Segoe UI" w:cs="Segoe UI"/>
          <w:color w:val="0D0D0D"/>
        </w:rPr>
        <w:t xml:space="preserve"> with definitions.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Ttulo3"/>
        <w:spacing w:before="240" w:after="60"/>
        <w:rPr>
          <w:rFonts w:ascii="Segoe UI" w:hAnsi="Segoe UI" w:cs="Segoe UI"/>
          <w:color w:val="0D0D0D"/>
        </w:rPr>
      </w:pPr>
      <w:r>
        <w:rPr>
          <w:rFonts w:ascii="Segoe UI" w:hAnsi="Segoe UI" w:cs="Segoe UI"/>
          <w:color w:val="0D0D0D"/>
        </w:rPr>
        <w:t>b) The Authentication Results Code used in 126.9 Usage 2 Position 1</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In </w:t>
      </w:r>
      <w:r>
        <w:rPr>
          <w:rStyle w:val="Textoennegrita"/>
          <w:rFonts w:ascii="Segoe UI" w:eastAsiaTheme="majorEastAsia" w:hAnsi="Segoe UI" w:cs="Segoe UI"/>
          <w:color w:val="0D0D0D"/>
        </w:rPr>
        <w:t>Field 126.9 – CAVV Data, Usage 2</w:t>
      </w:r>
      <w:r>
        <w:rPr>
          <w:rFonts w:ascii="Segoe UI" w:hAnsi="Segoe UI" w:cs="Segoe UI"/>
          <w:color w:val="0D0D0D"/>
        </w:rPr>
        <w:t>, Position 1 is defined as:</w:t>
      </w:r>
    </w:p>
    <w:p w:rsidR="00336BAE" w:rsidRDefault="00336BAE" w:rsidP="00336BAE">
      <w:pPr>
        <w:pStyle w:val="NormalWeb"/>
        <w:numPr>
          <w:ilvl w:val="0"/>
          <w:numId w:val="59"/>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Position 1 (3-D Secure Authentication Results Code):</w:t>
      </w:r>
    </w:p>
    <w:p w:rsidR="00336BAE" w:rsidRDefault="00336BAE" w:rsidP="00336BAE">
      <w:pPr>
        <w:pStyle w:val="NormalWeb"/>
        <w:numPr>
          <w:ilvl w:val="1"/>
          <w:numId w:val="59"/>
        </w:numPr>
        <w:spacing w:before="0" w:beforeAutospacing="0" w:after="0" w:afterAutospacing="0"/>
        <w:ind w:left="0"/>
        <w:rPr>
          <w:rFonts w:ascii="Segoe UI" w:hAnsi="Segoe UI" w:cs="Segoe UI"/>
          <w:color w:val="0D0D0D"/>
        </w:rPr>
      </w:pPr>
      <w:r>
        <w:rPr>
          <w:rFonts w:ascii="Segoe UI" w:hAnsi="Segoe UI" w:cs="Segoe UI"/>
          <w:color w:val="0D0D0D"/>
        </w:rPr>
        <w:t>1 byte / 2 BCD digits; indicates </w:t>
      </w:r>
      <w:r>
        <w:rPr>
          <w:rStyle w:val="Textoennegrita"/>
          <w:rFonts w:ascii="Segoe UI" w:eastAsiaTheme="majorEastAsia" w:hAnsi="Segoe UI" w:cs="Segoe UI"/>
          <w:color w:val="0D0D0D"/>
        </w:rPr>
        <w:t>result of issuer’s ACS authentication decision</w:t>
      </w:r>
      <w:r>
        <w:rPr>
          <w:rFonts w:ascii="Segoe UI" w:hAnsi="Segoe UI" w:cs="Segoe UI"/>
          <w:color w:val="0D0D0D"/>
        </w:rPr>
        <w:t>.</w:t>
      </w:r>
    </w:p>
    <w:p w:rsidR="00336BAE" w:rsidRDefault="00336BAE" w:rsidP="00336BAE">
      <w:pPr>
        <w:pStyle w:val="NormalWeb"/>
        <w:numPr>
          <w:ilvl w:val="1"/>
          <w:numId w:val="59"/>
        </w:numPr>
        <w:spacing w:before="0" w:beforeAutospacing="0" w:after="0" w:afterAutospacing="0"/>
        <w:ind w:left="0"/>
        <w:rPr>
          <w:rFonts w:ascii="Segoe UI" w:hAnsi="Segoe UI" w:cs="Segoe UI"/>
          <w:color w:val="0D0D0D"/>
        </w:rPr>
      </w:pPr>
      <w:r>
        <w:rPr>
          <w:rFonts w:ascii="Segoe UI" w:hAnsi="Segoe UI" w:cs="Segoe UI"/>
          <w:color w:val="0D0D0D"/>
        </w:rPr>
        <w:t>Table 275 includes at least:</w:t>
      </w:r>
    </w:p>
    <w:p w:rsidR="00336BAE" w:rsidRDefault="00336BAE" w:rsidP="00336BAE">
      <w:pPr>
        <w:pStyle w:val="NormalWeb"/>
        <w:numPr>
          <w:ilvl w:val="2"/>
          <w:numId w:val="59"/>
        </w:numPr>
        <w:spacing w:before="0" w:beforeAutospacing="0" w:after="0" w:afterAutospacing="0"/>
        <w:ind w:left="0"/>
        <w:rPr>
          <w:rFonts w:ascii="Segoe UI" w:hAnsi="Segoe UI" w:cs="Segoe UI"/>
          <w:color w:val="0D0D0D"/>
        </w:rPr>
      </w:pPr>
      <w:r>
        <w:rPr>
          <w:rStyle w:val="CdigoHTML"/>
          <w:color w:val="0D0D0D"/>
          <w:sz w:val="21"/>
          <w:szCs w:val="21"/>
          <w:shd w:val="clear" w:color="auto" w:fill="ECECEC"/>
        </w:rPr>
        <w:t>0</w:t>
      </w:r>
      <w:r>
        <w:rPr>
          <w:rFonts w:ascii="Segoe UI" w:hAnsi="Segoe UI" w:cs="Segoe UI"/>
          <w:color w:val="0D0D0D"/>
        </w:rPr>
        <w:t> – Authentication successful (status Y).</w:t>
      </w:r>
    </w:p>
    <w:p w:rsidR="00336BAE" w:rsidRDefault="00336BAE" w:rsidP="00336BAE">
      <w:pPr>
        <w:pStyle w:val="NormalWeb"/>
        <w:rPr>
          <w:rFonts w:ascii="Segoe UI" w:hAnsi="Segoe UI" w:cs="Segoe UI"/>
          <w:color w:val="0D0D0D"/>
        </w:rPr>
      </w:pPr>
      <w:r>
        <w:rPr>
          <w:rFonts w:ascii="Segoe UI" w:hAnsi="Segoe UI" w:cs="Segoe UI"/>
          <w:color w:val="0D0D0D"/>
        </w:rPr>
        <w:t>Your logic is therefore:</w:t>
      </w:r>
    </w:p>
    <w:p w:rsidR="00336BAE" w:rsidRDefault="00336BAE" w:rsidP="00336BAE">
      <w:pPr>
        <w:pStyle w:val="NormalWeb"/>
        <w:numPr>
          <w:ilvl w:val="0"/>
          <w:numId w:val="60"/>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V</w:t>
      </w:r>
      <w:r>
        <w:rPr>
          <w:rFonts w:ascii="Segoe UI" w:hAnsi="Segoe UI" w:cs="Segoe UI"/>
          <w:color w:val="0D0D0D"/>
        </w:rPr>
        <w:t>: ECI is secure/attempted (5/6/7) AND the ACS authentication result code = 0 (successful).</w:t>
      </w:r>
    </w:p>
    <w:p w:rsidR="00336BAE" w:rsidRDefault="00336BAE" w:rsidP="00336BAE">
      <w:pPr>
        <w:pStyle w:val="NormalWeb"/>
        <w:numPr>
          <w:ilvl w:val="0"/>
          <w:numId w:val="60"/>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t>I</w:t>
      </w:r>
      <w:r>
        <w:rPr>
          <w:rFonts w:ascii="Segoe UI" w:hAnsi="Segoe UI" w:cs="Segoe UI"/>
          <w:color w:val="0D0D0D"/>
        </w:rPr>
        <w:t>: ECI is secure/attempted (5/6/7) but authentication result code </w:t>
      </w:r>
      <w:r>
        <w:rPr>
          <w:rStyle w:val="Textoennegrita"/>
          <w:rFonts w:ascii="Segoe UI" w:eastAsiaTheme="majorEastAsia" w:hAnsi="Segoe UI" w:cs="Segoe UI"/>
          <w:color w:val="0D0D0D"/>
        </w:rPr>
        <w:t>≠ 0</w:t>
      </w:r>
      <w:r>
        <w:rPr>
          <w:rFonts w:ascii="Segoe UI" w:hAnsi="Segoe UI" w:cs="Segoe UI"/>
          <w:color w:val="0D0D0D"/>
        </w:rPr>
        <w:t> (not a “Y” result).</w:t>
      </w:r>
    </w:p>
    <w:p w:rsidR="00336BAE" w:rsidRDefault="00336BAE" w:rsidP="00336BAE">
      <w:pPr>
        <w:pStyle w:val="NormalWeb"/>
        <w:numPr>
          <w:ilvl w:val="0"/>
          <w:numId w:val="60"/>
        </w:numPr>
        <w:spacing w:before="0" w:beforeAutospacing="0" w:after="0" w:afterAutospacing="0"/>
        <w:ind w:left="0"/>
        <w:rPr>
          <w:rFonts w:ascii="Segoe UI" w:hAnsi="Segoe UI" w:cs="Segoe UI"/>
          <w:color w:val="0D0D0D"/>
        </w:rPr>
      </w:pPr>
      <w:r>
        <w:rPr>
          <w:rStyle w:val="Textoennegrita"/>
          <w:rFonts w:ascii="Segoe UI" w:eastAsiaTheme="majorEastAsia" w:hAnsi="Segoe UI" w:cs="Segoe UI"/>
          <w:color w:val="0D0D0D"/>
        </w:rPr>
        <w:lastRenderedPageBreak/>
        <w:t>Blank</w:t>
      </w:r>
      <w:r>
        <w:rPr>
          <w:rFonts w:ascii="Segoe UI" w:hAnsi="Segoe UI" w:cs="Segoe UI"/>
          <w:color w:val="0D0D0D"/>
        </w:rPr>
        <w:t>: Not an e-commerce 3DS flow (ECI not in 5/6/7).</w:t>
      </w:r>
    </w:p>
    <w:p w:rsidR="00336BAE" w:rsidRDefault="00336BAE" w:rsidP="00336BAE">
      <w:pPr>
        <w:pStyle w:val="NormalWeb"/>
        <w:spacing w:before="0" w:after="0"/>
        <w:rPr>
          <w:rFonts w:ascii="Segoe UI" w:hAnsi="Segoe UI" w:cs="Segoe UI"/>
          <w:color w:val="0D0D0D"/>
        </w:rPr>
      </w:pPr>
      <w:r>
        <w:rPr>
          <w:rStyle w:val="Textoennegrita"/>
          <w:rFonts w:ascii="Segoe UI" w:eastAsiaTheme="majorEastAsia" w:hAnsi="Segoe UI" w:cs="Segoe UI"/>
          <w:color w:val="0D0D0D"/>
        </w:rPr>
        <w:t>Where in the Visa PDF:</w:t>
      </w:r>
    </w:p>
    <w:p w:rsidR="00336BAE" w:rsidRDefault="00336BAE" w:rsidP="00336BAE">
      <w:pPr>
        <w:pStyle w:val="NormalWeb"/>
        <w:numPr>
          <w:ilvl w:val="0"/>
          <w:numId w:val="61"/>
        </w:numPr>
        <w:spacing w:before="0" w:beforeAutospacing="0" w:after="0" w:afterAutospacing="0"/>
        <w:ind w:left="0"/>
        <w:rPr>
          <w:rStyle w:val="relative"/>
        </w:rPr>
      </w:pPr>
      <w:r>
        <w:rPr>
          <w:rFonts w:ascii="Segoe UI" w:hAnsi="Segoe UI" w:cs="Segoe UI"/>
          <w:color w:val="0D0D0D"/>
        </w:rPr>
        <w:t>ECI definitions: </w:t>
      </w:r>
      <w:r>
        <w:rPr>
          <w:rStyle w:val="Textoennegrita"/>
          <w:rFonts w:ascii="Segoe UI" w:eastAsiaTheme="majorEastAsia" w:hAnsi="Segoe UI" w:cs="Segoe UI"/>
          <w:color w:val="0D0D0D"/>
        </w:rPr>
        <w:t>Field 60.8</w:t>
      </w:r>
      <w:r>
        <w:rPr>
          <w:rFonts w:ascii="Segoe UI" w:hAnsi="Segoe UI" w:cs="Segoe UI"/>
          <w:color w:val="0D0D0D"/>
        </w:rPr>
        <w:t> section, ~</w:t>
      </w:r>
      <w:r>
        <w:rPr>
          <w:rStyle w:val="Textoennegrita"/>
          <w:rFonts w:ascii="Segoe UI" w:eastAsiaTheme="majorEastAsia" w:hAnsi="Segoe UI" w:cs="Segoe UI"/>
          <w:color w:val="0D0D0D"/>
        </w:rPr>
        <w:t>page 310–311</w:t>
      </w:r>
      <w:r>
        <w:rPr>
          <w:rFonts w:ascii="Segoe UI" w:hAnsi="Segoe UI" w:cs="Segoe UI"/>
          <w:color w:val="0D0D0D"/>
        </w:rPr>
        <w:t>. </w:t>
      </w:r>
    </w:p>
    <w:p w:rsidR="00336BAE" w:rsidRDefault="00336BAE" w:rsidP="00336BAE">
      <w:pPr>
        <w:pStyle w:val="not-prose"/>
      </w:pPr>
      <w:proofErr w:type="spellStart"/>
      <w:proofErr w:type="gramStart"/>
      <w:r>
        <w:rPr>
          <w:rFonts w:ascii="Segoe UI" w:hAnsi="Segoe UI" w:cs="Segoe UI"/>
          <w:color w:val="0D0D0D"/>
        </w:rPr>
        <w:t>visanet</w:t>
      </w:r>
      <w:proofErr w:type="spellEnd"/>
      <w:r>
        <w:rPr>
          <w:rFonts w:ascii="Segoe UI" w:hAnsi="Segoe UI" w:cs="Segoe UI"/>
          <w:color w:val="0D0D0D"/>
        </w:rPr>
        <w:t>-authorization-only-</w:t>
      </w:r>
      <w:proofErr w:type="spellStart"/>
      <w:r>
        <w:rPr>
          <w:rFonts w:ascii="Segoe UI" w:hAnsi="Segoe UI" w:cs="Segoe UI"/>
          <w:color w:val="0D0D0D"/>
        </w:rPr>
        <w:t>onli</w:t>
      </w:r>
      <w:proofErr w:type="spellEnd"/>
      <w:proofErr w:type="gramEnd"/>
      <w:r>
        <w:rPr>
          <w:rFonts w:ascii="Segoe UI" w:hAnsi="Segoe UI" w:cs="Segoe UI"/>
          <w:color w:val="0D0D0D"/>
        </w:rPr>
        <w:t>…</w:t>
      </w:r>
    </w:p>
    <w:p w:rsidR="00336BAE" w:rsidRDefault="00336BAE" w:rsidP="00336BAE">
      <w:pPr>
        <w:pStyle w:val="NormalWeb"/>
        <w:numPr>
          <w:ilvl w:val="0"/>
          <w:numId w:val="61"/>
        </w:numPr>
        <w:spacing w:before="0" w:beforeAutospacing="0" w:after="0" w:afterAutospacing="0"/>
        <w:ind w:left="0"/>
        <w:rPr>
          <w:rFonts w:ascii="Segoe UI" w:hAnsi="Segoe UI" w:cs="Segoe UI"/>
          <w:color w:val="0D0D0D"/>
        </w:rPr>
      </w:pPr>
      <w:r>
        <w:rPr>
          <w:rFonts w:ascii="Segoe UI" w:hAnsi="Segoe UI" w:cs="Segoe UI"/>
          <w:color w:val="0D0D0D"/>
        </w:rPr>
        <w:t>Authentication Results Code definition (Position 1) and table 275: </w:t>
      </w:r>
      <w:r>
        <w:rPr>
          <w:rStyle w:val="Textoennegrita"/>
          <w:rFonts w:ascii="Segoe UI" w:eastAsiaTheme="majorEastAsia" w:hAnsi="Segoe UI" w:cs="Segoe UI"/>
          <w:color w:val="0D0D0D"/>
        </w:rPr>
        <w:t>Field 126.9 Usage 2</w:t>
      </w:r>
      <w:r>
        <w:rPr>
          <w:rFonts w:ascii="Segoe UI" w:hAnsi="Segoe UI" w:cs="Segoe UI"/>
          <w:color w:val="0D0D0D"/>
        </w:rPr>
        <w:t> section, ~</w:t>
      </w:r>
      <w:r>
        <w:rPr>
          <w:rStyle w:val="Textoennegrita"/>
          <w:rFonts w:ascii="Segoe UI" w:eastAsiaTheme="majorEastAsia" w:hAnsi="Segoe UI" w:cs="Segoe UI"/>
          <w:color w:val="0D0D0D"/>
        </w:rPr>
        <w:t>page 610–612</w:t>
      </w:r>
      <w:r>
        <w:rPr>
          <w:rFonts w:ascii="Segoe UI" w:hAnsi="Segoe UI" w:cs="Segoe UI"/>
          <w:color w:val="0D0D0D"/>
        </w:rPr>
        <w:t> (Table 274 + text for positions 1–3, Tables 275–277).</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8" style="width:0;height:0" o:hralign="center" o:hrstd="t" o:hr="t" fillcolor="#a0a0a0" stroked="f"/>
        </w:pict>
      </w:r>
    </w:p>
    <w:p w:rsidR="00336BAE" w:rsidRDefault="00336BAE" w:rsidP="00336BAE">
      <w:pPr>
        <w:pStyle w:val="Ttulo3"/>
        <w:spacing w:before="0" w:after="60"/>
        <w:rPr>
          <w:rFonts w:ascii="Segoe UI" w:hAnsi="Segoe UI" w:cs="Segoe UI"/>
          <w:color w:val="0D0D0D"/>
        </w:rPr>
      </w:pPr>
      <w:r>
        <w:rPr>
          <w:rFonts w:ascii="Segoe UI" w:hAnsi="Segoe UI" w:cs="Segoe UI"/>
          <w:color w:val="0D0D0D"/>
        </w:rPr>
        <w:t>Quick cross-check with your BRD</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Your BRD explicitly ties each internal field to these mappings: </w:t>
      </w:r>
      <w:proofErr w:type="spellStart"/>
      <w:r>
        <w:rPr>
          <w:rStyle w:val="CdigoHTML"/>
          <w:color w:val="0D0D0D"/>
          <w:sz w:val="21"/>
          <w:szCs w:val="21"/>
          <w:shd w:val="clear" w:color="auto" w:fill="ECECEC"/>
        </w:rPr>
        <w:t>consumerAuthenticationScore</w:t>
      </w:r>
      <w:proofErr w:type="spellEnd"/>
      <w:r>
        <w:rPr>
          <w:rStyle w:val="CdigoHTML"/>
          <w:color w:val="0D0D0D"/>
          <w:sz w:val="21"/>
          <w:szCs w:val="21"/>
          <w:shd w:val="clear" w:color="auto" w:fill="ECECEC"/>
        </w:rPr>
        <w:t xml:space="preserve"> → Field 34/DF1F</w:t>
      </w:r>
      <w:r>
        <w:rPr>
          <w:rFonts w:ascii="Segoe UI" w:hAnsi="Segoe UI" w:cs="Segoe UI"/>
          <w:color w:val="0D0D0D"/>
        </w:rPr>
        <w:t>, </w:t>
      </w:r>
      <w:proofErr w:type="spellStart"/>
      <w:r>
        <w:rPr>
          <w:rStyle w:val="CdigoHTML"/>
          <w:color w:val="0D0D0D"/>
          <w:sz w:val="21"/>
          <w:szCs w:val="21"/>
          <w:shd w:val="clear" w:color="auto" w:fill="ECECEC"/>
        </w:rPr>
        <w:t>cavvResult</w:t>
      </w:r>
      <w:proofErr w:type="spellEnd"/>
      <w:r>
        <w:rPr>
          <w:rStyle w:val="CdigoHTML"/>
          <w:color w:val="0D0D0D"/>
          <w:sz w:val="21"/>
          <w:szCs w:val="21"/>
          <w:shd w:val="clear" w:color="auto" w:fill="ECECEC"/>
        </w:rPr>
        <w:t xml:space="preserve"> → Field 44.13</w:t>
      </w:r>
      <w:r>
        <w:rPr>
          <w:rFonts w:ascii="Segoe UI" w:hAnsi="Segoe UI" w:cs="Segoe UI"/>
          <w:color w:val="0D0D0D"/>
        </w:rPr>
        <w:t>, </w:t>
      </w:r>
      <w:proofErr w:type="spellStart"/>
      <w:r>
        <w:rPr>
          <w:rStyle w:val="CdigoHTML"/>
          <w:color w:val="0D0D0D"/>
          <w:sz w:val="21"/>
          <w:szCs w:val="21"/>
          <w:shd w:val="clear" w:color="auto" w:fill="ECECEC"/>
        </w:rPr>
        <w:t>secondFactorAuthCode</w:t>
      </w:r>
      <w:proofErr w:type="spellEnd"/>
      <w:r>
        <w:rPr>
          <w:rStyle w:val="CdigoHTML"/>
          <w:color w:val="0D0D0D"/>
          <w:sz w:val="21"/>
          <w:szCs w:val="21"/>
          <w:shd w:val="clear" w:color="auto" w:fill="ECECEC"/>
        </w:rPr>
        <w:t xml:space="preserve"> → 126.9 Usage 3 </w:t>
      </w:r>
      <w:proofErr w:type="spellStart"/>
      <w:r>
        <w:rPr>
          <w:rStyle w:val="CdigoHTML"/>
          <w:color w:val="0D0D0D"/>
          <w:sz w:val="21"/>
          <w:szCs w:val="21"/>
          <w:shd w:val="clear" w:color="auto" w:fill="ECECEC"/>
        </w:rPr>
        <w:t>Pos</w:t>
      </w:r>
      <w:proofErr w:type="spellEnd"/>
      <w:r>
        <w:rPr>
          <w:rStyle w:val="CdigoHTML"/>
          <w:color w:val="0D0D0D"/>
          <w:sz w:val="21"/>
          <w:szCs w:val="21"/>
          <w:shd w:val="clear" w:color="auto" w:fill="ECECEC"/>
        </w:rPr>
        <w:t xml:space="preserve"> 2</w:t>
      </w:r>
      <w:r>
        <w:rPr>
          <w:rFonts w:ascii="Segoe UI" w:hAnsi="Segoe UI" w:cs="Segoe UI"/>
          <w:color w:val="0D0D0D"/>
        </w:rPr>
        <w:t>, </w:t>
      </w:r>
      <w:r>
        <w:rPr>
          <w:rStyle w:val="CdigoHTML"/>
          <w:color w:val="0D0D0D"/>
          <w:sz w:val="21"/>
          <w:szCs w:val="21"/>
          <w:shd w:val="clear" w:color="auto" w:fill="ECECEC"/>
        </w:rPr>
        <w:t>userData03 → 34/9F1F</w:t>
      </w:r>
      <w:r>
        <w:rPr>
          <w:rFonts w:ascii="Segoe UI" w:hAnsi="Segoe UI" w:cs="Segoe UI"/>
          <w:color w:val="0D0D0D"/>
        </w:rPr>
        <w:t>, </w:t>
      </w:r>
      <w:proofErr w:type="spellStart"/>
      <w:r>
        <w:rPr>
          <w:rStyle w:val="CdigoHTML"/>
          <w:color w:val="0D0D0D"/>
          <w:sz w:val="21"/>
          <w:szCs w:val="21"/>
          <w:shd w:val="clear" w:color="auto" w:fill="ECECEC"/>
        </w:rPr>
        <w:t>cavvKeyIndicator</w:t>
      </w:r>
      <w:proofErr w:type="spellEnd"/>
      <w:r>
        <w:rPr>
          <w:rStyle w:val="CdigoHTML"/>
          <w:color w:val="0D0D0D"/>
          <w:sz w:val="21"/>
          <w:szCs w:val="21"/>
          <w:shd w:val="clear" w:color="auto" w:fill="ECECEC"/>
        </w:rPr>
        <w:t xml:space="preserve"> → 126.9 Usage 2 </w:t>
      </w:r>
      <w:proofErr w:type="spellStart"/>
      <w:r>
        <w:rPr>
          <w:rStyle w:val="CdigoHTML"/>
          <w:color w:val="0D0D0D"/>
          <w:sz w:val="21"/>
          <w:szCs w:val="21"/>
          <w:shd w:val="clear" w:color="auto" w:fill="ECECEC"/>
        </w:rPr>
        <w:t>Pos</w:t>
      </w:r>
      <w:proofErr w:type="spellEnd"/>
      <w:r>
        <w:rPr>
          <w:rStyle w:val="CdigoHTML"/>
          <w:color w:val="0D0D0D"/>
          <w:sz w:val="21"/>
          <w:szCs w:val="21"/>
          <w:shd w:val="clear" w:color="auto" w:fill="ECECEC"/>
        </w:rPr>
        <w:t xml:space="preserve"> 3</w:t>
      </w:r>
      <w:r>
        <w:rPr>
          <w:rFonts w:ascii="Segoe UI" w:hAnsi="Segoe UI" w:cs="Segoe UI"/>
          <w:color w:val="0D0D0D"/>
        </w:rPr>
        <w:t>, </w:t>
      </w:r>
      <w:proofErr w:type="spellStart"/>
      <w:r>
        <w:rPr>
          <w:rStyle w:val="CdigoHTML"/>
          <w:color w:val="0D0D0D"/>
          <w:sz w:val="21"/>
          <w:szCs w:val="21"/>
          <w:shd w:val="clear" w:color="auto" w:fill="ECECEC"/>
        </w:rPr>
        <w:t>eciIndicator</w:t>
      </w:r>
      <w:proofErr w:type="spellEnd"/>
      <w:r>
        <w:rPr>
          <w:rStyle w:val="CdigoHTML"/>
          <w:color w:val="0D0D0D"/>
          <w:sz w:val="21"/>
          <w:szCs w:val="21"/>
          <w:shd w:val="clear" w:color="auto" w:fill="ECECEC"/>
        </w:rPr>
        <w:t xml:space="preserve"> → 60.8</w:t>
      </w:r>
      <w:r>
        <w:rPr>
          <w:rFonts w:ascii="Segoe UI" w:hAnsi="Segoe UI" w:cs="Segoe UI"/>
          <w:color w:val="0D0D0D"/>
        </w:rPr>
        <w:t>, </w:t>
      </w:r>
      <w:r>
        <w:rPr>
          <w:rStyle w:val="CdigoHTML"/>
          <w:color w:val="0D0D0D"/>
          <w:sz w:val="21"/>
          <w:szCs w:val="21"/>
          <w:shd w:val="clear" w:color="auto" w:fill="ECECEC"/>
        </w:rPr>
        <w:t>userData07 → 126.8</w:t>
      </w:r>
      <w:r>
        <w:rPr>
          <w:rFonts w:ascii="Segoe UI" w:hAnsi="Segoe UI" w:cs="Segoe UI"/>
          <w:color w:val="0D0D0D"/>
        </w:rPr>
        <w:t>, and defines </w:t>
      </w:r>
      <w:proofErr w:type="spellStart"/>
      <w:r>
        <w:rPr>
          <w:rStyle w:val="CdigoHTML"/>
          <w:color w:val="0D0D0D"/>
          <w:sz w:val="21"/>
          <w:szCs w:val="21"/>
          <w:shd w:val="clear" w:color="auto" w:fill="ECECEC"/>
        </w:rPr>
        <w:t>authSecondaryVerify</w:t>
      </w:r>
      <w:proofErr w:type="spellEnd"/>
      <w:r>
        <w:rPr>
          <w:rFonts w:ascii="Segoe UI" w:hAnsi="Segoe UI" w:cs="Segoe UI"/>
          <w:color w:val="0D0D0D"/>
        </w:rPr>
        <w:t xml:space="preserve"> in terms of 60.8 and 126.9 Usage 2 </w:t>
      </w:r>
      <w:proofErr w:type="spellStart"/>
      <w:r>
        <w:rPr>
          <w:rFonts w:ascii="Segoe UI" w:hAnsi="Segoe UI" w:cs="Segoe UI"/>
          <w:color w:val="0D0D0D"/>
        </w:rPr>
        <w:t>Pos</w:t>
      </w:r>
      <w:proofErr w:type="spellEnd"/>
      <w:r>
        <w:rPr>
          <w:rFonts w:ascii="Segoe UI" w:hAnsi="Segoe UI" w:cs="Segoe UI"/>
          <w:color w:val="0D0D0D"/>
        </w:rPr>
        <w:t xml:space="preserve"> 1.</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49" style="width:0;height:0" o:hralign="center" o:hrstd="t" o:hr="t" fillcolor="#a0a0a0" stroked="f"/>
        </w:pict>
      </w:r>
    </w:p>
    <w:p w:rsidR="00336BAE" w:rsidRDefault="00336BAE" w:rsidP="00336BAE">
      <w:pPr>
        <w:pStyle w:val="NormalWeb"/>
        <w:spacing w:before="0" w:beforeAutospacing="0" w:after="0" w:afterAutospacing="0"/>
        <w:rPr>
          <w:rFonts w:ascii="Segoe UI" w:hAnsi="Segoe UI" w:cs="Segoe UI"/>
          <w:color w:val="0D0D0D"/>
        </w:rPr>
      </w:pPr>
      <w:r>
        <w:rPr>
          <w:rFonts w:ascii="Segoe UI" w:hAnsi="Segoe UI" w:cs="Segoe UI"/>
          <w:color w:val="0D0D0D"/>
        </w:rPr>
        <w:t>If you want, next step I can help you build a </w:t>
      </w:r>
      <w:r>
        <w:rPr>
          <w:rStyle w:val="Textoennegrita"/>
          <w:rFonts w:ascii="Segoe UI" w:eastAsiaTheme="majorEastAsia" w:hAnsi="Segoe UI" w:cs="Segoe UI"/>
          <w:color w:val="0D0D0D"/>
        </w:rPr>
        <w:t>mapping table</w:t>
      </w:r>
      <w:r>
        <w:rPr>
          <w:rFonts w:ascii="Segoe UI" w:hAnsi="Segoe UI" w:cs="Segoe UI"/>
          <w:color w:val="0D0D0D"/>
        </w:rPr>
        <w:t> (e.g., for your </w:t>
      </w:r>
      <w:r>
        <w:rPr>
          <w:rStyle w:val="CdigoHTML"/>
          <w:color w:val="0D0D0D"/>
          <w:sz w:val="21"/>
          <w:szCs w:val="21"/>
          <w:shd w:val="clear" w:color="auto" w:fill="ECECEC"/>
        </w:rPr>
        <w:t>DBTRAN25</w:t>
      </w:r>
      <w:r>
        <w:rPr>
          <w:rFonts w:ascii="Segoe UI" w:hAnsi="Segoe UI" w:cs="Segoe UI"/>
          <w:color w:val="0D0D0D"/>
        </w:rPr>
        <w:t> or Cortex formatters) that directly lists: </w:t>
      </w:r>
      <w:r>
        <w:rPr>
          <w:rStyle w:val="nfasis"/>
          <w:rFonts w:ascii="Segoe UI" w:hAnsi="Segoe UI" w:cs="Segoe UI"/>
          <w:color w:val="0D0D0D"/>
        </w:rPr>
        <w:t>internal field ↔ Visa ISO field/subfield/tag ↔ format/length ↔ source page</w:t>
      </w:r>
      <w:r>
        <w:rPr>
          <w:rFonts w:ascii="Segoe UI" w:hAnsi="Segoe UI" w:cs="Segoe UI"/>
          <w:color w:val="0D0D0D"/>
        </w:rPr>
        <w:t> so you can paste it into your design doc.</w:t>
      </w:r>
    </w:p>
    <w:p w:rsidR="00336BAE" w:rsidRDefault="00336BAE" w:rsidP="00336BAE">
      <w:pPr>
        <w:rPr>
          <w:rFonts w:ascii="Segoe UI" w:hAnsi="Segoe UI" w:cs="Segoe UI"/>
          <w:b/>
          <w:bCs/>
          <w:color w:val="5D5D5D"/>
          <w:sz w:val="18"/>
          <w:szCs w:val="18"/>
        </w:rPr>
      </w:pPr>
      <w:r>
        <w:rPr>
          <w:rFonts w:ascii="Segoe UI" w:hAnsi="Segoe UI" w:cs="Segoe UI"/>
          <w:b/>
          <w:bCs/>
          <w:color w:val="5D5D5D"/>
          <w:sz w:val="18"/>
          <w:szCs w:val="18"/>
        </w:rPr>
        <w:t>Fuentes</w:t>
      </w:r>
    </w:p>
    <w:p w:rsidR="00336BAE" w:rsidRDefault="00336BAE" w:rsidP="00336BAE">
      <w:pPr>
        <w:pStyle w:val="Ttulo5"/>
        <w:spacing w:before="0"/>
        <w:ind w:left="-15" w:right="-15"/>
        <w:rPr>
          <w:rFonts w:ascii="Segoe UI" w:hAnsi="Segoe UI" w:cs="Segoe UI"/>
          <w:b/>
          <w:bCs/>
          <w:color w:val="0D0D0D"/>
          <w:sz w:val="20"/>
          <w:szCs w:val="20"/>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color w:val="0D0D0D"/>
        </w:rPr>
      </w:pPr>
      <w:proofErr w:type="gramStart"/>
      <w:r>
        <w:rPr>
          <w:rFonts w:ascii="Segoe UI" w:hAnsi="Segoe UI" w:cs="Segoe UI"/>
          <w:color w:val="0D0D0D"/>
        </w:rPr>
        <w:t>now</w:t>
      </w:r>
      <w:proofErr w:type="gramEnd"/>
      <w:r>
        <w:rPr>
          <w:rFonts w:ascii="Segoe UI" w:hAnsi="Segoe UI" w:cs="Segoe UI"/>
          <w:color w:val="0D0D0D"/>
        </w:rPr>
        <w:t xml:space="preserve"> put all the responses in one document of your choice, word or pdf</w:t>
      </w:r>
    </w:p>
    <w:p w:rsidR="00336BAE" w:rsidRDefault="00336BAE" w:rsidP="00336BAE">
      <w:pPr>
        <w:pStyle w:val="Ttulo6"/>
        <w:spacing w:before="0"/>
        <w:ind w:left="-15" w:right="-15"/>
        <w:rPr>
          <w:rFonts w:ascii="Segoe UI" w:hAnsi="Segoe UI" w:cs="Segoe UI"/>
          <w:color w:val="0D0D0D"/>
        </w:rPr>
      </w:pPr>
      <w:proofErr w:type="spellStart"/>
      <w:r>
        <w:rPr>
          <w:rFonts w:ascii="Segoe UI" w:hAnsi="Segoe UI" w:cs="Segoe UI"/>
          <w:color w:val="0D0D0D"/>
        </w:rPr>
        <w:lastRenderedPageBreak/>
        <w:t>ChatGPT</w:t>
      </w:r>
      <w:proofErr w:type="spellEnd"/>
      <w:r>
        <w:rPr>
          <w:rFonts w:ascii="Segoe UI" w:hAnsi="Segoe UI" w:cs="Segoe UI"/>
          <w:color w:val="0D0D0D"/>
        </w:rPr>
        <w:t xml:space="preserve"> </w:t>
      </w:r>
      <w:proofErr w:type="spellStart"/>
      <w:r>
        <w:rPr>
          <w:rFonts w:ascii="Segoe UI" w:hAnsi="Segoe UI" w:cs="Segoe UI"/>
          <w:color w:val="0D0D0D"/>
        </w:rPr>
        <w:t>dijo</w:t>
      </w:r>
      <w:proofErr w:type="spellEnd"/>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Your consolidated document is ready.</w:t>
      </w:r>
    </w:p>
    <w:p w:rsidR="00336BAE" w:rsidRDefault="00336BAE" w:rsidP="00336BAE">
      <w:pPr>
        <w:pStyle w:val="NormalWeb"/>
        <w:spacing w:before="0" w:after="0"/>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Textoennegrita"/>
          <w:rFonts w:ascii="Segoe UI" w:eastAsiaTheme="majorEastAsia" w:hAnsi="Segoe UI" w:cs="Segoe UI"/>
          <w:color w:val="0D0D0D"/>
        </w:rPr>
        <w:t>Download your PDF here</w:t>
      </w:r>
      <w:proofErr w:type="gramStart"/>
      <w:r>
        <w:rPr>
          <w:rStyle w:val="Textoennegrita"/>
          <w:rFonts w:ascii="Segoe UI" w:eastAsiaTheme="majorEastAsia" w:hAnsi="Segoe UI" w:cs="Segoe UI"/>
          <w:color w:val="0D0D0D"/>
        </w:rPr>
        <w:t>:</w:t>
      </w:r>
      <w:proofErr w:type="gramEnd"/>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w:t>
      </w:r>
      <w:r>
        <w:rPr>
          <w:rStyle w:val="Textoennegrita"/>
          <w:rFonts w:ascii="Segoe UI" w:eastAsiaTheme="majorEastAsia" w:hAnsi="Segoe UI" w:cs="Segoe UI"/>
          <w:color w:val="0D0D0D"/>
        </w:rPr>
        <w:t>Visa_Field_Mapping_Summary.pdf</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If you want this in </w:t>
      </w:r>
      <w:r>
        <w:rPr>
          <w:rStyle w:val="Textoennegrita"/>
          <w:rFonts w:ascii="Segoe UI" w:eastAsiaTheme="majorEastAsia" w:hAnsi="Segoe UI" w:cs="Segoe UI"/>
          <w:color w:val="0D0D0D"/>
        </w:rPr>
        <w:t>Word (.</w:t>
      </w:r>
      <w:proofErr w:type="spellStart"/>
      <w:r>
        <w:rPr>
          <w:rStyle w:val="Textoennegrita"/>
          <w:rFonts w:ascii="Segoe UI" w:eastAsiaTheme="majorEastAsia" w:hAnsi="Segoe UI" w:cs="Segoe UI"/>
          <w:color w:val="0D0D0D"/>
        </w:rPr>
        <w:t>docx</w:t>
      </w:r>
      <w:proofErr w:type="spellEnd"/>
      <w:r>
        <w:rPr>
          <w:rStyle w:val="Textoennegrita"/>
          <w:rFonts w:ascii="Segoe UI" w:eastAsiaTheme="majorEastAsia" w:hAnsi="Segoe UI" w:cs="Segoe UI"/>
          <w:color w:val="0D0D0D"/>
        </w:rPr>
        <w:t>)</w:t>
      </w:r>
      <w:r>
        <w:rPr>
          <w:rFonts w:ascii="Segoe UI" w:hAnsi="Segoe UI" w:cs="Segoe UI"/>
          <w:color w:val="0D0D0D"/>
        </w:rPr>
        <w:t> format instead, or want it </w:t>
      </w:r>
      <w:r>
        <w:rPr>
          <w:rStyle w:val="Textoennegrita"/>
          <w:rFonts w:ascii="Segoe UI" w:eastAsiaTheme="majorEastAsia" w:hAnsi="Segoe UI" w:cs="Segoe UI"/>
          <w:color w:val="0D0D0D"/>
        </w:rPr>
        <w:t>formatted with tables</w:t>
      </w:r>
      <w:r>
        <w:rPr>
          <w:rFonts w:ascii="Segoe UI" w:hAnsi="Segoe UI" w:cs="Segoe UI"/>
          <w:color w:val="0D0D0D"/>
        </w:rPr>
        <w:t>, </w:t>
      </w:r>
      <w:r>
        <w:rPr>
          <w:rStyle w:val="Textoennegrita"/>
          <w:rFonts w:ascii="Segoe UI" w:eastAsiaTheme="majorEastAsia" w:hAnsi="Segoe UI" w:cs="Segoe UI"/>
          <w:color w:val="0D0D0D"/>
        </w:rPr>
        <w:t>logos</w:t>
      </w:r>
      <w:r>
        <w:rPr>
          <w:rFonts w:ascii="Segoe UI" w:hAnsi="Segoe UI" w:cs="Segoe UI"/>
          <w:color w:val="0D0D0D"/>
        </w:rPr>
        <w:t>, or </w:t>
      </w:r>
      <w:r>
        <w:rPr>
          <w:rStyle w:val="Textoennegrita"/>
          <w:rFonts w:ascii="Segoe UI" w:eastAsiaTheme="majorEastAsia" w:hAnsi="Segoe UI" w:cs="Segoe UI"/>
          <w:color w:val="0D0D0D"/>
        </w:rPr>
        <w:t>styled headings</w:t>
      </w:r>
      <w:r>
        <w:rPr>
          <w:rFonts w:ascii="Segoe UI" w:hAnsi="Segoe UI" w:cs="Segoe UI"/>
          <w:color w:val="0D0D0D"/>
        </w:rPr>
        <w:t>, just tell me and I’ll generate a new version. </w:t>
      </w:r>
    </w:p>
    <w:p w:rsidR="00336BAE" w:rsidRDefault="00336BAE" w:rsidP="00336BAE">
      <w:pPr>
        <w:pStyle w:val="Ttulo5"/>
        <w:spacing w:before="0"/>
        <w:ind w:left="-15" w:right="-15"/>
        <w:rPr>
          <w:rFonts w:ascii="Segoe UI" w:hAnsi="Segoe UI" w:cs="Segoe UI"/>
          <w:color w:val="0D0D0D"/>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color w:val="0D0D0D"/>
        </w:rPr>
      </w:pPr>
      <w:r>
        <w:rPr>
          <w:rFonts w:ascii="Segoe UI" w:hAnsi="Segoe UI" w:cs="Segoe UI"/>
          <w:color w:val="0D0D0D"/>
        </w:rPr>
        <w:t xml:space="preserve">Make the Word document in </w:t>
      </w:r>
      <w:proofErr w:type="spellStart"/>
      <w:proofErr w:type="gramStart"/>
      <w:r>
        <w:rPr>
          <w:rFonts w:ascii="Segoe UI" w:hAnsi="Segoe UI" w:cs="Segoe UI"/>
          <w:color w:val="0D0D0D"/>
        </w:rPr>
        <w:t>english</w:t>
      </w:r>
      <w:proofErr w:type="spellEnd"/>
      <w:proofErr w:type="gramEnd"/>
      <w:r>
        <w:rPr>
          <w:rFonts w:ascii="Segoe UI" w:hAnsi="Segoe UI" w:cs="Segoe UI"/>
          <w:color w:val="0D0D0D"/>
        </w:rPr>
        <w:t xml:space="preserve"> and </w:t>
      </w:r>
      <w:proofErr w:type="spellStart"/>
      <w:r>
        <w:rPr>
          <w:rFonts w:ascii="Segoe UI" w:hAnsi="Segoe UI" w:cs="Segoe UI"/>
          <w:color w:val="0D0D0D"/>
        </w:rPr>
        <w:t>spanish</w:t>
      </w:r>
      <w:proofErr w:type="spellEnd"/>
      <w:r>
        <w:rPr>
          <w:rFonts w:ascii="Segoe UI" w:hAnsi="Segoe UI" w:cs="Segoe UI"/>
          <w:color w:val="0D0D0D"/>
        </w:rPr>
        <w:t xml:space="preserve"> in the most human way possible.</w:t>
      </w:r>
    </w:p>
    <w:p w:rsidR="00336BAE" w:rsidRDefault="00336BAE" w:rsidP="00336BAE">
      <w:pPr>
        <w:pStyle w:val="Ttulo6"/>
        <w:spacing w:before="0"/>
        <w:ind w:left="-15" w:right="-15"/>
        <w:rPr>
          <w:rFonts w:ascii="Segoe UI" w:hAnsi="Segoe UI" w:cs="Segoe UI"/>
          <w:color w:val="0D0D0D"/>
        </w:rPr>
      </w:pPr>
      <w:proofErr w:type="spellStart"/>
      <w:r>
        <w:rPr>
          <w:rFonts w:ascii="Segoe UI" w:hAnsi="Segoe UI" w:cs="Segoe UI"/>
          <w:color w:val="0D0D0D"/>
        </w:rPr>
        <w:t>ChatGPT</w:t>
      </w:r>
      <w:proofErr w:type="spellEnd"/>
      <w:r>
        <w:rPr>
          <w:rFonts w:ascii="Segoe UI" w:hAnsi="Segoe UI" w:cs="Segoe UI"/>
          <w:color w:val="0D0D0D"/>
        </w:rPr>
        <w:t xml:space="preserve"> </w:t>
      </w:r>
      <w:proofErr w:type="spellStart"/>
      <w:r>
        <w:rPr>
          <w:rFonts w:ascii="Segoe UI" w:hAnsi="Segoe UI" w:cs="Segoe UI"/>
          <w:color w:val="0D0D0D"/>
        </w:rPr>
        <w:t>dijo</w:t>
      </w:r>
      <w:proofErr w:type="spellEnd"/>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 xml:space="preserve">Your bilingual document is ready </w:t>
      </w:r>
      <w:r>
        <w:rPr>
          <w:rFonts w:ascii="Segoe UI Symbol" w:hAnsi="Segoe UI Symbol" w:cs="Segoe UI Symbol"/>
          <w:color w:val="0D0D0D"/>
        </w:rPr>
        <w:t>✔</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Textoennegrita"/>
          <w:rFonts w:ascii="Segoe UI" w:eastAsiaTheme="majorEastAsia" w:hAnsi="Segoe UI" w:cs="Segoe UI"/>
          <w:color w:val="0D0D0D"/>
        </w:rPr>
        <w:t>Download the Word file (English + Spanish):</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w:t>
      </w:r>
      <w:r>
        <w:rPr>
          <w:rStyle w:val="Textoennegrita"/>
          <w:rFonts w:ascii="Segoe UI" w:eastAsiaTheme="majorEastAsia" w:hAnsi="Segoe UI" w:cs="Segoe UI"/>
          <w:color w:val="0D0D0D"/>
        </w:rPr>
        <w:t>Visa_Field_Mapping_Summary_EN_ES.docx</w:t>
      </w:r>
    </w:p>
    <w:p w:rsidR="00336BAE" w:rsidRDefault="00336BAE" w:rsidP="00336BAE">
      <w:pPr>
        <w:pStyle w:val="NormalWeb"/>
        <w:rPr>
          <w:rFonts w:ascii="Segoe UI" w:hAnsi="Segoe UI" w:cs="Segoe UI"/>
          <w:color w:val="0D0D0D"/>
        </w:rPr>
      </w:pPr>
      <w:r>
        <w:rPr>
          <w:rFonts w:ascii="Segoe UI" w:hAnsi="Segoe UI" w:cs="Segoe UI"/>
          <w:color w:val="0D0D0D"/>
        </w:rPr>
        <w:t>If you'd like, I can also:</w:t>
      </w:r>
    </w:p>
    <w:p w:rsidR="00336BAE" w:rsidRDefault="00336BAE" w:rsidP="00336BAE">
      <w:pPr>
        <w:pStyle w:val="NormalWeb"/>
        <w:spacing w:before="0" w:after="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Add table formatting</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Insert Visa field screenshots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Add corporate branding / logos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Produce a “formal report” layout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Generate a matching PDF version</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Just tell me your preference! </w:t>
      </w:r>
    </w:p>
    <w:p w:rsidR="00336BAE" w:rsidRDefault="00336BAE" w:rsidP="00336BAE">
      <w:pPr>
        <w:pStyle w:val="Ttulo5"/>
        <w:spacing w:before="0"/>
        <w:ind w:left="-15" w:right="-15"/>
        <w:rPr>
          <w:rFonts w:ascii="Segoe UI" w:hAnsi="Segoe UI" w:cs="Segoe UI"/>
          <w:color w:val="0D0D0D"/>
        </w:rPr>
      </w:pPr>
      <w:proofErr w:type="spellStart"/>
      <w:r>
        <w:rPr>
          <w:rFonts w:ascii="Segoe UI" w:hAnsi="Segoe UI" w:cs="Segoe UI"/>
          <w:color w:val="0D0D0D"/>
        </w:rPr>
        <w:t>Dijiste</w:t>
      </w:r>
      <w:proofErr w:type="spellEnd"/>
      <w:r>
        <w:rPr>
          <w:rFonts w:ascii="Segoe UI" w:hAnsi="Segoe UI" w:cs="Segoe UI"/>
          <w:color w:val="0D0D0D"/>
        </w:rPr>
        <w:t>:</w:t>
      </w:r>
    </w:p>
    <w:p w:rsidR="00336BAE" w:rsidRDefault="00336BAE" w:rsidP="00336BAE">
      <w:pPr>
        <w:rPr>
          <w:rFonts w:ascii="Segoe UI" w:hAnsi="Segoe UI" w:cs="Segoe UI"/>
          <w:color w:val="0D0D0D"/>
        </w:rPr>
      </w:pPr>
      <w:r>
        <w:rPr>
          <w:rFonts w:ascii="Segoe UI" w:hAnsi="Segoe UI" w:cs="Segoe UI"/>
          <w:color w:val="0D0D0D"/>
        </w:rPr>
        <w:t xml:space="preserve">I mean a complete document in </w:t>
      </w:r>
      <w:proofErr w:type="spellStart"/>
      <w:proofErr w:type="gramStart"/>
      <w:r>
        <w:rPr>
          <w:rFonts w:ascii="Segoe UI" w:hAnsi="Segoe UI" w:cs="Segoe UI"/>
          <w:color w:val="0D0D0D"/>
        </w:rPr>
        <w:t>spanish</w:t>
      </w:r>
      <w:proofErr w:type="spellEnd"/>
      <w:proofErr w:type="gramEnd"/>
      <w:r>
        <w:rPr>
          <w:rFonts w:ascii="Segoe UI" w:hAnsi="Segoe UI" w:cs="Segoe UI"/>
          <w:color w:val="0D0D0D"/>
        </w:rPr>
        <w:t xml:space="preserve"> and other document in </w:t>
      </w:r>
      <w:proofErr w:type="spellStart"/>
      <w:r>
        <w:rPr>
          <w:rFonts w:ascii="Segoe UI" w:hAnsi="Segoe UI" w:cs="Segoe UI"/>
          <w:color w:val="0D0D0D"/>
        </w:rPr>
        <w:t>english</w:t>
      </w:r>
      <w:proofErr w:type="spellEnd"/>
      <w:r>
        <w:rPr>
          <w:rFonts w:ascii="Segoe UI" w:hAnsi="Segoe UI" w:cs="Segoe UI"/>
          <w:color w:val="0D0D0D"/>
        </w:rPr>
        <w:t xml:space="preserve"> since the source.zip analysis with all the responses</w:t>
      </w:r>
    </w:p>
    <w:p w:rsidR="00336BAE" w:rsidRDefault="00336BAE" w:rsidP="00336BAE">
      <w:pPr>
        <w:pStyle w:val="Ttulo6"/>
        <w:spacing w:before="0"/>
        <w:ind w:left="-15" w:right="-15"/>
        <w:rPr>
          <w:rFonts w:ascii="Segoe UI" w:hAnsi="Segoe UI" w:cs="Segoe UI"/>
          <w:color w:val="0D0D0D"/>
        </w:rPr>
      </w:pPr>
      <w:proofErr w:type="spellStart"/>
      <w:r>
        <w:rPr>
          <w:rFonts w:ascii="Segoe UI" w:hAnsi="Segoe UI" w:cs="Segoe UI"/>
          <w:color w:val="0D0D0D"/>
        </w:rPr>
        <w:t>ChatGPT</w:t>
      </w:r>
      <w:proofErr w:type="spellEnd"/>
      <w:r>
        <w:rPr>
          <w:rFonts w:ascii="Segoe UI" w:hAnsi="Segoe UI" w:cs="Segoe UI"/>
          <w:color w:val="0D0D0D"/>
        </w:rPr>
        <w:t xml:space="preserve"> </w:t>
      </w:r>
      <w:proofErr w:type="spellStart"/>
      <w:r>
        <w:rPr>
          <w:rFonts w:ascii="Segoe UI" w:hAnsi="Segoe UI" w:cs="Segoe UI"/>
          <w:color w:val="0D0D0D"/>
        </w:rPr>
        <w:t>dijo</w:t>
      </w:r>
      <w:proofErr w:type="spellEnd"/>
      <w:r>
        <w:rPr>
          <w:rFonts w:ascii="Segoe UI" w:hAnsi="Segoe UI" w:cs="Segoe UI"/>
          <w:color w:val="0D0D0D"/>
        </w:rPr>
        <w:t>:</w:t>
      </w:r>
    </w:p>
    <w:p w:rsidR="00336BAE" w:rsidRDefault="00336BAE" w:rsidP="00336BAE">
      <w:pPr>
        <w:pStyle w:val="NormalWeb"/>
        <w:rPr>
          <w:rFonts w:ascii="Segoe UI" w:hAnsi="Segoe UI" w:cs="Segoe UI"/>
          <w:color w:val="0D0D0D"/>
        </w:rPr>
      </w:pPr>
      <w:r>
        <w:rPr>
          <w:rFonts w:ascii="Segoe UI" w:hAnsi="Segoe UI" w:cs="Segoe UI"/>
          <w:color w:val="0D0D0D"/>
        </w:rPr>
        <w:t xml:space="preserve">Your complete documents are ready </w:t>
      </w:r>
      <w:r>
        <w:rPr>
          <w:rFonts w:ascii="Segoe UI Symbol" w:hAnsi="Segoe UI Symbol" w:cs="Segoe UI Symbol"/>
          <w:color w:val="0D0D0D"/>
        </w:rPr>
        <w:t>✔</w:t>
      </w:r>
      <w:r>
        <w:rPr>
          <w:rFonts w:ascii="Segoe UI" w:hAnsi="Segoe UI" w:cs="Segoe UI"/>
          <w:color w:val="0D0D0D"/>
        </w:rPr>
        <w: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I have generated </w:t>
      </w:r>
      <w:r>
        <w:rPr>
          <w:rStyle w:val="Textoennegrita"/>
          <w:rFonts w:ascii="Segoe UI" w:eastAsiaTheme="majorEastAsia" w:hAnsi="Segoe UI" w:cs="Segoe UI"/>
          <w:color w:val="0D0D0D"/>
        </w:rPr>
        <w:t>two full standalone documents</w:t>
      </w:r>
      <w:r>
        <w:rPr>
          <w:rFonts w:ascii="Segoe UI" w:hAnsi="Segoe UI" w:cs="Segoe UI"/>
          <w:color w:val="0D0D0D"/>
        </w:rPr>
        <w:t>, one in </w:t>
      </w:r>
      <w:r>
        <w:rPr>
          <w:rStyle w:val="Textoennegrita"/>
          <w:rFonts w:ascii="Segoe UI" w:eastAsiaTheme="majorEastAsia" w:hAnsi="Segoe UI" w:cs="Segoe UI"/>
          <w:color w:val="0D0D0D"/>
        </w:rPr>
        <w:t>English</w:t>
      </w:r>
      <w:r>
        <w:rPr>
          <w:rFonts w:ascii="Segoe UI" w:hAnsi="Segoe UI" w:cs="Segoe UI"/>
          <w:color w:val="0D0D0D"/>
        </w:rPr>
        <w:t> and one in </w:t>
      </w:r>
      <w:r>
        <w:rPr>
          <w:rStyle w:val="Textoennegrita"/>
          <w:rFonts w:ascii="Segoe UI" w:eastAsiaTheme="majorEastAsia" w:hAnsi="Segoe UI" w:cs="Segoe UI"/>
          <w:color w:val="0D0D0D"/>
        </w:rPr>
        <w:t>Spanish</w:t>
      </w:r>
      <w:r>
        <w:rPr>
          <w:rFonts w:ascii="Segoe UI" w:hAnsi="Segoe UI" w:cs="Segoe UI"/>
          <w:color w:val="0D0D0D"/>
        </w:rPr>
        <w:t>, each containing the complete integrated analysis of:</w:t>
      </w:r>
    </w:p>
    <w:p w:rsidR="00336BAE" w:rsidRDefault="00336BAE" w:rsidP="00336BAE">
      <w:pPr>
        <w:pStyle w:val="NormalWeb"/>
        <w:numPr>
          <w:ilvl w:val="0"/>
          <w:numId w:val="62"/>
        </w:numPr>
        <w:spacing w:before="0" w:beforeAutospacing="0" w:after="0" w:afterAutospacing="0"/>
        <w:ind w:left="0"/>
        <w:rPr>
          <w:rFonts w:ascii="Segoe UI" w:hAnsi="Segoe UI" w:cs="Segoe UI"/>
          <w:color w:val="0D0D0D"/>
        </w:rPr>
      </w:pPr>
      <w:r>
        <w:rPr>
          <w:rFonts w:ascii="Segoe UI" w:hAnsi="Segoe UI" w:cs="Segoe UI"/>
          <w:color w:val="0D0D0D"/>
        </w:rPr>
        <w:t>Visa ISO8583 fields</w:t>
      </w:r>
    </w:p>
    <w:p w:rsidR="00336BAE" w:rsidRDefault="00336BAE" w:rsidP="00336BAE">
      <w:pPr>
        <w:pStyle w:val="NormalWeb"/>
        <w:numPr>
          <w:ilvl w:val="0"/>
          <w:numId w:val="62"/>
        </w:numPr>
        <w:spacing w:before="0" w:beforeAutospacing="0" w:after="0" w:afterAutospacing="0"/>
        <w:ind w:left="0"/>
        <w:rPr>
          <w:rFonts w:ascii="Segoe UI" w:hAnsi="Segoe UI" w:cs="Segoe UI"/>
          <w:color w:val="0D0D0D"/>
        </w:rPr>
      </w:pPr>
      <w:r>
        <w:rPr>
          <w:rFonts w:ascii="Segoe UI" w:hAnsi="Segoe UI" w:cs="Segoe UI"/>
          <w:color w:val="0D0D0D"/>
        </w:rPr>
        <w:lastRenderedPageBreak/>
        <w:t>Their definitions in the Visa specification</w:t>
      </w:r>
    </w:p>
    <w:p w:rsidR="00336BAE" w:rsidRDefault="00336BAE" w:rsidP="00336BAE">
      <w:pPr>
        <w:pStyle w:val="NormalWeb"/>
        <w:numPr>
          <w:ilvl w:val="0"/>
          <w:numId w:val="62"/>
        </w:numPr>
        <w:spacing w:before="0" w:beforeAutospacing="0" w:after="0" w:afterAutospacing="0"/>
        <w:ind w:left="0"/>
        <w:rPr>
          <w:rFonts w:ascii="Segoe UI" w:hAnsi="Segoe UI" w:cs="Segoe UI"/>
          <w:color w:val="0D0D0D"/>
        </w:rPr>
      </w:pPr>
      <w:r>
        <w:rPr>
          <w:rFonts w:ascii="Segoe UI" w:hAnsi="Segoe UI" w:cs="Segoe UI"/>
          <w:color w:val="0D0D0D"/>
        </w:rPr>
        <w:t>The mapping found inside </w:t>
      </w:r>
      <w:r>
        <w:rPr>
          <w:rStyle w:val="nfasis"/>
          <w:rFonts w:ascii="Segoe UI" w:hAnsi="Segoe UI" w:cs="Segoe UI"/>
          <w:color w:val="0D0D0D"/>
        </w:rPr>
        <w:t>source.zip</w:t>
      </w:r>
    </w:p>
    <w:p w:rsidR="00336BAE" w:rsidRDefault="00336BAE" w:rsidP="00336BAE">
      <w:pPr>
        <w:pStyle w:val="NormalWeb"/>
        <w:numPr>
          <w:ilvl w:val="0"/>
          <w:numId w:val="62"/>
        </w:numPr>
        <w:spacing w:before="0" w:beforeAutospacing="0" w:after="0" w:afterAutospacing="0"/>
        <w:ind w:left="0"/>
        <w:rPr>
          <w:rFonts w:ascii="Segoe UI" w:hAnsi="Segoe UI" w:cs="Segoe UI"/>
          <w:color w:val="0D0D0D"/>
        </w:rPr>
      </w:pPr>
      <w:r>
        <w:rPr>
          <w:rFonts w:ascii="Segoe UI" w:hAnsi="Segoe UI" w:cs="Segoe UI"/>
          <w:color w:val="0D0D0D"/>
        </w:rPr>
        <w:t>All logic and details from previous responses</w:t>
      </w:r>
    </w:p>
    <w:p w:rsidR="00336BAE" w:rsidRDefault="00336BAE" w:rsidP="00336BAE">
      <w:pPr>
        <w:pStyle w:val="NormalWeb"/>
        <w:numPr>
          <w:ilvl w:val="0"/>
          <w:numId w:val="62"/>
        </w:numPr>
        <w:spacing w:before="0" w:beforeAutospacing="0" w:after="0" w:afterAutospacing="0"/>
        <w:ind w:left="0"/>
        <w:rPr>
          <w:rFonts w:ascii="Segoe UI" w:hAnsi="Segoe UI" w:cs="Segoe UI"/>
          <w:color w:val="0D0D0D"/>
        </w:rPr>
      </w:pPr>
      <w:r>
        <w:rPr>
          <w:rFonts w:ascii="Segoe UI" w:hAnsi="Segoe UI" w:cs="Segoe UI"/>
          <w:color w:val="0D0D0D"/>
        </w:rPr>
        <w:t>The new derived field </w:t>
      </w:r>
      <w:proofErr w:type="spellStart"/>
      <w:r>
        <w:rPr>
          <w:rStyle w:val="CdigoHTML"/>
          <w:color w:val="0D0D0D"/>
          <w:sz w:val="21"/>
          <w:szCs w:val="21"/>
          <w:shd w:val="clear" w:color="auto" w:fill="ECECEC"/>
        </w:rPr>
        <w:t>authSecondaryVerify</w:t>
      </w:r>
      <w:proofErr w:type="spellEnd"/>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50" style="width:0;height:0" o:hralign="center" o:hrstd="t" o:hr="t" fillcolor="#a0a0a0" stroked="f"/>
        </w:pict>
      </w:r>
    </w:p>
    <w:p w:rsidR="00336BAE" w:rsidRDefault="00336BAE" w:rsidP="00336BAE">
      <w:pPr>
        <w:pStyle w:val="Ttulo2"/>
        <w:spacing w:before="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w:t>
      </w:r>
      <w:r>
        <w:rPr>
          <w:rStyle w:val="Textoennegrita"/>
          <w:rFonts w:ascii="Segoe UI" w:hAnsi="Segoe UI" w:cs="Segoe UI"/>
          <w:b/>
          <w:bCs/>
          <w:color w:val="0D0D0D"/>
          <w:sz w:val="30"/>
          <w:szCs w:val="30"/>
        </w:rPr>
        <w:t>Download the Full English Document</w:t>
      </w:r>
    </w:p>
    <w:p w:rsidR="00336BAE" w:rsidRDefault="00336BAE" w:rsidP="00336BAE">
      <w:pPr>
        <w:pStyle w:val="NormalWeb"/>
        <w:spacing w:before="0" w:after="0"/>
        <w:rPr>
          <w:rFonts w:ascii="Segoe UI" w:hAnsi="Segoe UI" w:cs="Segoe UI"/>
          <w:color w:val="0D0D0D"/>
        </w:rPr>
      </w:pPr>
      <w:r>
        <w:rPr>
          <w:rFonts w:ascii="Segoe UI Symbol" w:hAnsi="Segoe UI Symbol" w:cs="Segoe UI Symbol"/>
          <w:color w:val="0D0D0D"/>
        </w:rPr>
        <w:t>👉</w:t>
      </w:r>
      <w:r>
        <w:rPr>
          <w:rFonts w:ascii="Segoe UI" w:hAnsi="Segoe UI" w:cs="Segoe UI"/>
          <w:color w:val="0D0D0D"/>
        </w:rPr>
        <w:t> </w:t>
      </w:r>
      <w:r>
        <w:rPr>
          <w:rStyle w:val="Textoennegrita"/>
          <w:rFonts w:ascii="Segoe UI" w:eastAsiaTheme="majorEastAsia" w:hAnsi="Segoe UI" w:cs="Segoe UI"/>
          <w:color w:val="0D0D0D"/>
        </w:rPr>
        <w:t>Complete_Visa_Field_Analysis_EN.docx</w:t>
      </w:r>
    </w:p>
    <w:p w:rsidR="00336BAE" w:rsidRDefault="00336BAE" w:rsidP="00336BAE">
      <w:pPr>
        <w:pStyle w:val="Ttulo2"/>
        <w:spacing w:before="0"/>
        <w:rPr>
          <w:rFonts w:ascii="Segoe UI" w:hAnsi="Segoe UI" w:cs="Segoe UI"/>
          <w:color w:val="0D0D0D"/>
          <w:sz w:val="30"/>
          <w:szCs w:val="30"/>
        </w:rPr>
      </w:pPr>
      <w:r>
        <w:rPr>
          <w:rFonts w:ascii="Segoe UI Symbol" w:hAnsi="Segoe UI Symbol" w:cs="Segoe UI Symbol"/>
          <w:color w:val="0D0D0D"/>
          <w:sz w:val="30"/>
          <w:szCs w:val="30"/>
        </w:rPr>
        <w:t>📄</w:t>
      </w:r>
      <w:r>
        <w:rPr>
          <w:rFonts w:ascii="Segoe UI" w:hAnsi="Segoe UI" w:cs="Segoe UI"/>
          <w:color w:val="0D0D0D"/>
          <w:sz w:val="30"/>
          <w:szCs w:val="30"/>
        </w:rPr>
        <w:t> </w:t>
      </w:r>
      <w:r>
        <w:rPr>
          <w:rStyle w:val="Textoennegrita"/>
          <w:rFonts w:ascii="Segoe UI" w:hAnsi="Segoe UI" w:cs="Segoe UI"/>
          <w:b/>
          <w:bCs/>
          <w:color w:val="0D0D0D"/>
          <w:sz w:val="30"/>
          <w:szCs w:val="30"/>
        </w:rPr>
        <w:t>Download the Full Spanish Document</w:t>
      </w:r>
    </w:p>
    <w:p w:rsidR="00336BAE" w:rsidRPr="00336BAE" w:rsidRDefault="00336BAE" w:rsidP="00336BAE">
      <w:pPr>
        <w:pStyle w:val="NormalWeb"/>
        <w:spacing w:before="0" w:after="0"/>
        <w:rPr>
          <w:rFonts w:ascii="Segoe UI" w:hAnsi="Segoe UI" w:cs="Segoe UI"/>
          <w:color w:val="0D0D0D"/>
          <w:lang w:val="es-PE"/>
        </w:rPr>
      </w:pPr>
      <w:r>
        <w:rPr>
          <w:rFonts w:ascii="Segoe UI Symbol" w:hAnsi="Segoe UI Symbol" w:cs="Segoe UI Symbol"/>
          <w:color w:val="0D0D0D"/>
        </w:rPr>
        <w:t>👉</w:t>
      </w:r>
      <w:r w:rsidRPr="00336BAE">
        <w:rPr>
          <w:rFonts w:ascii="Segoe UI" w:hAnsi="Segoe UI" w:cs="Segoe UI"/>
          <w:color w:val="0D0D0D"/>
          <w:lang w:val="es-PE"/>
        </w:rPr>
        <w:t> </w:t>
      </w:r>
      <w:r w:rsidRPr="00336BAE">
        <w:rPr>
          <w:rStyle w:val="Textoennegrita"/>
          <w:rFonts w:ascii="Segoe UI" w:eastAsiaTheme="majorEastAsia" w:hAnsi="Segoe UI" w:cs="Segoe UI"/>
          <w:color w:val="0D0D0D"/>
          <w:lang w:val="es-PE"/>
        </w:rPr>
        <w:t>Analisis_Completo_Campos_Visa_ES.docx</w:t>
      </w:r>
    </w:p>
    <w:p w:rsidR="00336BAE" w:rsidRDefault="00336BAE" w:rsidP="00336BAE">
      <w:pPr>
        <w:spacing w:before="720" w:after="720"/>
        <w:rPr>
          <w:rFonts w:ascii="Segoe UI" w:hAnsi="Segoe UI" w:cs="Segoe UI"/>
          <w:color w:val="0D0D0D"/>
        </w:rPr>
      </w:pPr>
      <w:r>
        <w:rPr>
          <w:rFonts w:ascii="Segoe UI" w:hAnsi="Segoe UI" w:cs="Segoe UI"/>
          <w:color w:val="0D0D0D"/>
        </w:rPr>
        <w:pict>
          <v:rect id="_x0000_i1051" style="width:0;height:0" o:hralign="center" o:hrstd="t" o:hr="t" fillcolor="#a0a0a0" stroked="f"/>
        </w:pict>
      </w:r>
    </w:p>
    <w:p w:rsidR="00336BAE" w:rsidRDefault="00336BAE" w:rsidP="00336BAE">
      <w:pPr>
        <w:pStyle w:val="NormalWeb"/>
        <w:rPr>
          <w:rFonts w:ascii="Segoe UI" w:hAnsi="Segoe UI" w:cs="Segoe UI"/>
          <w:color w:val="0D0D0D"/>
        </w:rPr>
      </w:pPr>
      <w:r>
        <w:rPr>
          <w:rFonts w:ascii="Segoe UI" w:hAnsi="Segoe UI" w:cs="Segoe UI"/>
          <w:color w:val="0D0D0D"/>
        </w:rPr>
        <w:t>If you want, I can also:</w:t>
      </w:r>
    </w:p>
    <w:p w:rsidR="00336BAE" w:rsidRDefault="00336BAE" w:rsidP="00336BAE">
      <w:pPr>
        <w:pStyle w:val="NormalWeb"/>
        <w:spacing w:before="0" w:after="0"/>
        <w:rPr>
          <w:rFonts w:ascii="Segoe UI" w:hAnsi="Segoe UI" w:cs="Segoe UI"/>
          <w:color w:val="0D0D0D"/>
        </w:rPr>
      </w:pPr>
      <w:r>
        <w:rPr>
          <w:rFonts w:ascii="Segoe UI Symbol" w:hAnsi="Segoe UI Symbol" w:cs="Segoe UI Symbol"/>
          <w:color w:val="0D0D0D"/>
        </w:rPr>
        <w:t>✅</w:t>
      </w:r>
      <w:r>
        <w:rPr>
          <w:rFonts w:ascii="Segoe UI" w:hAnsi="Segoe UI" w:cs="Segoe UI"/>
          <w:color w:val="0D0D0D"/>
        </w:rPr>
        <w:t xml:space="preserve"> Produce PDF versions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Add tables, diagrams, or formatting for presentation</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Add cross-referenced page indicators</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Merge both languages into one bilingual report</w:t>
      </w:r>
      <w:r>
        <w:rPr>
          <w:rFonts w:ascii="Segoe UI" w:hAnsi="Segoe UI" w:cs="Segoe UI"/>
          <w:color w:val="0D0D0D"/>
        </w:rPr>
        <w:br/>
      </w:r>
      <w:r>
        <w:rPr>
          <w:rFonts w:ascii="Segoe UI Symbol" w:hAnsi="Segoe UI Symbol" w:cs="Segoe UI Symbol"/>
          <w:color w:val="0D0D0D"/>
        </w:rPr>
        <w:t>✅</w:t>
      </w:r>
      <w:r>
        <w:rPr>
          <w:rFonts w:ascii="Segoe UI" w:hAnsi="Segoe UI" w:cs="Segoe UI"/>
          <w:color w:val="0D0D0D"/>
        </w:rPr>
        <w:t xml:space="preserve"> Add your company logo or produce a formal delivery document</w:t>
      </w:r>
    </w:p>
    <w:p w:rsidR="00336BAE" w:rsidRDefault="00336BAE" w:rsidP="00336BAE">
      <w:pPr>
        <w:pStyle w:val="NormalWeb"/>
        <w:spacing w:before="0" w:after="0"/>
        <w:rPr>
          <w:rFonts w:ascii="Segoe UI" w:hAnsi="Segoe UI" w:cs="Segoe UI"/>
          <w:color w:val="0D0D0D"/>
        </w:rPr>
      </w:pPr>
      <w:r>
        <w:rPr>
          <w:rFonts w:ascii="Segoe UI" w:hAnsi="Segoe UI" w:cs="Segoe UI"/>
          <w:color w:val="0D0D0D"/>
        </w:rPr>
        <w:t>Just tell me! </w:t>
      </w:r>
    </w:p>
    <w:p w:rsidR="00336BAE" w:rsidRDefault="00336BAE" w:rsidP="00336BAE">
      <w:pPr>
        <w:pStyle w:val="z-Principiodelformulario"/>
      </w:pPr>
      <w:r>
        <w:t>Principio del formulario</w:t>
      </w:r>
    </w:p>
    <w:p w:rsidR="00336BAE" w:rsidRDefault="00336BAE" w:rsidP="00336BAE">
      <w:pPr>
        <w:pStyle w:val="z-Finaldelformulario"/>
      </w:pPr>
      <w:r>
        <w:t>Final del formulario</w:t>
      </w:r>
    </w:p>
    <w:p w:rsidR="00336BAE" w:rsidRPr="00336BAE" w:rsidRDefault="00336BAE">
      <w:pPr>
        <w:rPr>
          <w:rFonts w:asciiTheme="majorHAnsi" w:eastAsiaTheme="majorEastAsia" w:hAnsiTheme="majorHAnsi" w:cstheme="majorBidi"/>
          <w:b/>
          <w:bCs/>
          <w:color w:val="365F91" w:themeColor="accent1" w:themeShade="BF"/>
          <w:sz w:val="28"/>
          <w:szCs w:val="28"/>
          <w:lang w:val="es-PE"/>
        </w:rPr>
      </w:pPr>
    </w:p>
    <w:p w:rsidR="00336BAE" w:rsidRDefault="00336BAE">
      <w:pPr>
        <w:rPr>
          <w:rFonts w:asciiTheme="majorHAnsi" w:eastAsiaTheme="majorEastAsia" w:hAnsiTheme="majorHAnsi" w:cstheme="majorBidi"/>
          <w:b/>
          <w:bCs/>
          <w:color w:val="365F91" w:themeColor="accent1" w:themeShade="BF"/>
          <w:sz w:val="28"/>
          <w:szCs w:val="28"/>
        </w:rPr>
      </w:pPr>
      <w:r>
        <w:br w:type="page"/>
      </w:r>
    </w:p>
    <w:p w:rsidR="00381A84" w:rsidRDefault="00336BAE">
      <w:pPr>
        <w:pStyle w:val="Ttulo1"/>
      </w:pPr>
      <w:bookmarkStart w:id="0" w:name="_GoBack"/>
      <w:bookmarkEnd w:id="0"/>
      <w:r>
        <w:lastRenderedPageBreak/>
        <w:t>Visa Field Analysis and Source Code Mapping – Complete Report (English)</w:t>
      </w:r>
    </w:p>
    <w:p w:rsidR="00381A84" w:rsidRDefault="00381A84"/>
    <w:p w:rsidR="00381A84" w:rsidRDefault="00336BAE">
      <w:r>
        <w:t xml:space="preserve">This document contains the complete integrated analysis of all Visa ISO8583 fields, </w:t>
      </w:r>
    </w:p>
    <w:p w:rsidR="00381A84" w:rsidRDefault="00336BAE">
      <w:r>
        <w:t xml:space="preserve">their definitions in the Visa specification, their mapping inside the source.zip project, </w:t>
      </w:r>
    </w:p>
    <w:p w:rsidR="00381A84" w:rsidRDefault="00336BAE">
      <w:r>
        <w:t xml:space="preserve">and the additional derived field (authSecondaryVerify), including all previous responses </w:t>
      </w:r>
    </w:p>
    <w:p w:rsidR="00381A84" w:rsidRDefault="00336BAE">
      <w:r>
        <w:t>summarized into one coherent technical report.</w:t>
      </w:r>
    </w:p>
    <w:p w:rsidR="00381A84" w:rsidRDefault="00381A84"/>
    <w:p w:rsidR="00381A84" w:rsidRDefault="00336BAE">
      <w:r>
        <w:t>------------------------------------------------------------</w:t>
      </w:r>
    </w:p>
    <w:p w:rsidR="00381A84" w:rsidRDefault="00336BAE">
      <w:r>
        <w:t>1. consumerAuthenticationScore</w:t>
      </w:r>
    </w:p>
    <w:p w:rsidR="00381A84" w:rsidRDefault="00336BAE">
      <w:r>
        <w:t>Visa Mapping:</w:t>
      </w:r>
    </w:p>
    <w:p w:rsidR="00381A84" w:rsidRDefault="00336BAE">
      <w:r>
        <w:t>• Field 34 –</w:t>
      </w:r>
      <w:r>
        <w:t xml:space="preserve"> Dataset ID 56 – Tag DF1F (VCAS Score)</w:t>
      </w:r>
    </w:p>
    <w:p w:rsidR="00381A84" w:rsidRDefault="00336BAE">
      <w:r>
        <w:t>• Defined in source code as: F34_D56_TDF1F → internal field V_VCAS_SCORE</w:t>
      </w:r>
    </w:p>
    <w:p w:rsidR="00381A84" w:rsidRDefault="00336BAE">
      <w:r>
        <w:t>Meaning:</w:t>
      </w:r>
    </w:p>
    <w:p w:rsidR="00381A84" w:rsidRDefault="00336BAE">
      <w:r>
        <w:t>• Numeric (2 digits) representing VCAS authentication score (01–99).</w:t>
      </w:r>
    </w:p>
    <w:p w:rsidR="00381A84" w:rsidRDefault="00336BAE">
      <w:r>
        <w:t>Visa Specification Location:</w:t>
      </w:r>
    </w:p>
    <w:p w:rsidR="00381A84" w:rsidRDefault="00336BAE">
      <w:r>
        <w:t>• Field 34 – Dataset ID 56 Supplement</w:t>
      </w:r>
      <w:r>
        <w:t>al Data (pages ~155–157)</w:t>
      </w:r>
    </w:p>
    <w:p w:rsidR="00381A84" w:rsidRDefault="00381A84"/>
    <w:p w:rsidR="00381A84" w:rsidRDefault="00336BAE">
      <w:r>
        <w:t>2. userData03</w:t>
      </w:r>
    </w:p>
    <w:p w:rsidR="00381A84" w:rsidRDefault="00336BAE">
      <w:r>
        <w:t>Visa Mapping:</w:t>
      </w:r>
    </w:p>
    <w:p w:rsidR="00381A84" w:rsidRDefault="00336BAE">
      <w:r>
        <w:t>• Field 34 – Dataset ID 56 – Tag 9F1F</w:t>
      </w:r>
    </w:p>
    <w:p w:rsidR="00381A84" w:rsidRDefault="00336BAE">
      <w:r>
        <w:t>• Internal field: V_IPADDRS</w:t>
      </w:r>
    </w:p>
    <w:p w:rsidR="00381A84" w:rsidRDefault="00336BAE">
      <w:r>
        <w:t>Meaning:</w:t>
      </w:r>
    </w:p>
    <w:p w:rsidR="00381A84" w:rsidRDefault="00336BAE">
      <w:r>
        <w:t>• Consumer Device IP address (IPv4 or IPv6), length 1–39.</w:t>
      </w:r>
    </w:p>
    <w:p w:rsidR="00381A84" w:rsidRDefault="00336BAE">
      <w:r>
        <w:t>Visa Specification:</w:t>
      </w:r>
    </w:p>
    <w:p w:rsidR="00381A84" w:rsidRDefault="00336BAE">
      <w:r>
        <w:t>• Same section as DF1F (pages ~155–157)</w:t>
      </w:r>
    </w:p>
    <w:p w:rsidR="00381A84" w:rsidRDefault="00381A84"/>
    <w:p w:rsidR="00381A84" w:rsidRDefault="00336BAE">
      <w:r>
        <w:lastRenderedPageBreak/>
        <w:t>3. cavvR</w:t>
      </w:r>
      <w:r>
        <w:t>esult</w:t>
      </w:r>
    </w:p>
    <w:p w:rsidR="00381A84" w:rsidRDefault="00336BAE">
      <w:r>
        <w:t>Visa Mapping:</w:t>
      </w:r>
    </w:p>
    <w:p w:rsidR="00381A84" w:rsidRDefault="00336BAE">
      <w:r>
        <w:t>• Field 44.13 – CAVV Results Code</w:t>
      </w:r>
    </w:p>
    <w:p w:rsidR="00381A84" w:rsidRDefault="00336BAE">
      <w:r>
        <w:t>• Internal field: V_CAVVRSCODE</w:t>
      </w:r>
    </w:p>
    <w:p w:rsidR="00381A84" w:rsidRDefault="00336BAE">
      <w:r>
        <w:t>• Falcon function: FFcavvResult</w:t>
      </w:r>
    </w:p>
    <w:p w:rsidR="00381A84" w:rsidRDefault="00336BAE">
      <w:r>
        <w:t>Meaning:</w:t>
      </w:r>
    </w:p>
    <w:p w:rsidR="00381A84" w:rsidRDefault="00336BAE">
      <w:r>
        <w:t>• Indicates whether CAVV/TAVV/DTVV was verified successfully.</w:t>
      </w:r>
    </w:p>
    <w:p w:rsidR="00381A84" w:rsidRDefault="00336BAE">
      <w:r>
        <w:t>Visa Specification:</w:t>
      </w:r>
    </w:p>
    <w:p w:rsidR="00381A84" w:rsidRDefault="00336BAE">
      <w:r>
        <w:t>• Field 44.13 (pages ~219–220)</w:t>
      </w:r>
    </w:p>
    <w:p w:rsidR="00381A84" w:rsidRDefault="00381A84"/>
    <w:p w:rsidR="00381A84" w:rsidRDefault="00336BAE">
      <w:r>
        <w:t xml:space="preserve">4. </w:t>
      </w:r>
      <w:r>
        <w:t>secondFactorAuthCode</w:t>
      </w:r>
    </w:p>
    <w:p w:rsidR="00381A84" w:rsidRDefault="00336BAE">
      <w:r>
        <w:t>Visa Mapping:</w:t>
      </w:r>
    </w:p>
    <w:p w:rsidR="00381A84" w:rsidRDefault="00336BAE">
      <w:r>
        <w:t>• Field 126.9 – Usage 2 – Position 2</w:t>
      </w:r>
    </w:p>
    <w:p w:rsidR="00381A84" w:rsidRDefault="00336BAE">
      <w:r>
        <w:t>• Internal field: C_CAVVAUTHRS2</w:t>
      </w:r>
    </w:p>
    <w:p w:rsidR="00381A84" w:rsidRDefault="00336BAE">
      <w:r>
        <w:t>• Used by genauth/iacrd.c during CAVV validation logic.</w:t>
      </w:r>
    </w:p>
    <w:p w:rsidR="00381A84" w:rsidRDefault="00336BAE">
      <w:r>
        <w:t>Visa Specification:</w:t>
      </w:r>
    </w:p>
    <w:p w:rsidR="00381A84" w:rsidRDefault="00336BAE">
      <w:r>
        <w:t>• Field 126.9 Usage 2 – Table 274/276 (pages ~610–612)</w:t>
      </w:r>
    </w:p>
    <w:p w:rsidR="00381A84" w:rsidRDefault="00381A84"/>
    <w:p w:rsidR="00381A84" w:rsidRDefault="00336BAE">
      <w:r>
        <w:t>5. cavvKeyIndicator</w:t>
      </w:r>
    </w:p>
    <w:p w:rsidR="00381A84" w:rsidRDefault="00336BAE">
      <w:r>
        <w:t>Visa Mapping:</w:t>
      </w:r>
    </w:p>
    <w:p w:rsidR="00381A84" w:rsidRDefault="00336BAE">
      <w:r>
        <w:t>• Field 126.9 – Usage 2 – Position 3</w:t>
      </w:r>
    </w:p>
    <w:p w:rsidR="00381A84" w:rsidRDefault="00336BAE">
      <w:r>
        <w:t>• Internal field: C_CAVVKEYIND</w:t>
      </w:r>
    </w:p>
    <w:p w:rsidR="00381A84" w:rsidRDefault="00336BAE">
      <w:r>
        <w:t>• Falcon function: FFcavvKeyIndicator</w:t>
      </w:r>
    </w:p>
    <w:p w:rsidR="00381A84" w:rsidRDefault="00336BAE">
      <w:r>
        <w:t>Meaning:</w:t>
      </w:r>
    </w:p>
    <w:p w:rsidR="00381A84" w:rsidRDefault="00336BAE">
      <w:r>
        <w:t>• Indicates the keyset used to generate CAVV.</w:t>
      </w:r>
    </w:p>
    <w:p w:rsidR="00381A84" w:rsidRDefault="00336BAE">
      <w:r>
        <w:t>Visa Specification:</w:t>
      </w:r>
    </w:p>
    <w:p w:rsidR="00381A84" w:rsidRDefault="00336BAE">
      <w:r>
        <w:lastRenderedPageBreak/>
        <w:t>• Table 277 (pages ~610–612)</w:t>
      </w:r>
    </w:p>
    <w:p w:rsidR="00381A84" w:rsidRDefault="00381A84"/>
    <w:p w:rsidR="00381A84" w:rsidRDefault="00336BAE">
      <w:r>
        <w:t>6. eciIndicator</w:t>
      </w:r>
    </w:p>
    <w:p w:rsidR="00381A84" w:rsidRDefault="00336BAE">
      <w:r>
        <w:t>Visa Mapping:</w:t>
      </w:r>
    </w:p>
    <w:p w:rsidR="00381A84" w:rsidRDefault="00336BAE">
      <w:r>
        <w:t>•</w:t>
      </w:r>
      <w:r>
        <w:t xml:space="preserve"> Field 60.8 – Electronic Commerce Indicator (ECI)</w:t>
      </w:r>
    </w:p>
    <w:p w:rsidR="00381A84" w:rsidRDefault="00336BAE">
      <w:r>
        <w:t>• Internal field: V_VIC_ECI</w:t>
      </w:r>
    </w:p>
    <w:p w:rsidR="00381A84" w:rsidRDefault="00336BAE">
      <w:r>
        <w:t>• Falcon function: FFeciIndicator</w:t>
      </w:r>
    </w:p>
    <w:p w:rsidR="00381A84" w:rsidRDefault="00336BAE">
      <w:r>
        <w:t>Meaning:</w:t>
      </w:r>
    </w:p>
    <w:p w:rsidR="00381A84" w:rsidRDefault="00336BAE">
      <w:r>
        <w:t>• Indicates authentication environment:</w:t>
      </w:r>
    </w:p>
    <w:p w:rsidR="00381A84" w:rsidRDefault="00336BAE">
      <w:r>
        <w:t xml:space="preserve">  05 – Fully authenticated</w:t>
      </w:r>
    </w:p>
    <w:p w:rsidR="00381A84" w:rsidRDefault="00336BAE">
      <w:r>
        <w:t xml:space="preserve">  06 – Attempted authentication</w:t>
      </w:r>
    </w:p>
    <w:p w:rsidR="00381A84" w:rsidRDefault="00336BAE">
      <w:r>
        <w:t xml:space="preserve">  07 – Non-authenticated security transaction</w:t>
      </w:r>
    </w:p>
    <w:p w:rsidR="00381A84" w:rsidRDefault="00336BAE">
      <w:r>
        <w:t xml:space="preserve">  08 – Non-secure</w:t>
      </w:r>
    </w:p>
    <w:p w:rsidR="00381A84" w:rsidRDefault="00336BAE">
      <w:r>
        <w:t>Visa Specification:</w:t>
      </w:r>
    </w:p>
    <w:p w:rsidR="00381A84" w:rsidRDefault="00336BAE">
      <w:r>
        <w:t>• Field 60.8 (pages ~310–311)</w:t>
      </w:r>
    </w:p>
    <w:p w:rsidR="00381A84" w:rsidRDefault="00381A84"/>
    <w:p w:rsidR="00381A84" w:rsidRDefault="00336BAE">
      <w:r>
        <w:t>7. userData07</w:t>
      </w:r>
    </w:p>
    <w:p w:rsidR="00381A84" w:rsidRDefault="00336BAE">
      <w:r>
        <w:t>Visa Mapping:</w:t>
      </w:r>
    </w:p>
    <w:p w:rsidR="00381A84" w:rsidRDefault="00336BAE">
      <w:r>
        <w:t>• Field 126.8 – Transaction ID (XID)</w:t>
      </w:r>
    </w:p>
    <w:p w:rsidR="00381A84" w:rsidRDefault="00336BAE">
      <w:r>
        <w:t>• Binary 20 bytes</w:t>
      </w:r>
    </w:p>
    <w:p w:rsidR="00381A84" w:rsidRDefault="00336BAE">
      <w:r>
        <w:t>• Not yet implemented in Falcon mapping inside source.zip</w:t>
      </w:r>
    </w:p>
    <w:p w:rsidR="00381A84" w:rsidRDefault="00336BAE">
      <w:r>
        <w:t>Visa Specification:</w:t>
      </w:r>
    </w:p>
    <w:p w:rsidR="00381A84" w:rsidRDefault="00336BAE">
      <w:r>
        <w:t>• Field 126.8 (pages ~603–609)</w:t>
      </w:r>
    </w:p>
    <w:p w:rsidR="00381A84" w:rsidRDefault="00381A84"/>
    <w:p w:rsidR="00381A84" w:rsidRDefault="00336BAE">
      <w:r>
        <w:t>8. authSecondaryVerify (Derived Field)</w:t>
      </w:r>
    </w:p>
    <w:p w:rsidR="00381A84" w:rsidRDefault="00336BAE">
      <w:r>
        <w:t>Derived using:</w:t>
      </w:r>
    </w:p>
    <w:p w:rsidR="00381A84" w:rsidRDefault="00336BAE">
      <w:r>
        <w:lastRenderedPageBreak/>
        <w:t>• ECI (Field 60.8)</w:t>
      </w:r>
    </w:p>
    <w:p w:rsidR="00381A84" w:rsidRDefault="00336BAE">
      <w:r>
        <w:t>• Authentication Result Code (Field 126.9 Usage 2 Position 1)</w:t>
      </w:r>
    </w:p>
    <w:p w:rsidR="00381A84" w:rsidRDefault="00336BAE">
      <w:r>
        <w:t>Logic:</w:t>
      </w:r>
    </w:p>
    <w:p w:rsidR="00381A84" w:rsidRDefault="00336BAE">
      <w:r>
        <w:t>• If ECI in {05,06,07} AND AuthenticationResult = 0 → 'V'</w:t>
      </w:r>
    </w:p>
    <w:p w:rsidR="00381A84" w:rsidRDefault="00336BAE">
      <w:r>
        <w:t>• If</w:t>
      </w:r>
      <w:r>
        <w:t xml:space="preserve"> ECI in {05,06,07} AND AuthenticationResult != 0 → 'I'</w:t>
      </w:r>
    </w:p>
    <w:p w:rsidR="00381A84" w:rsidRDefault="00336BAE">
      <w:r>
        <w:t>• Else blank</w:t>
      </w:r>
    </w:p>
    <w:p w:rsidR="00381A84" w:rsidRDefault="00336BAE">
      <w:r>
        <w:t>Implementation:</w:t>
      </w:r>
    </w:p>
    <w:p w:rsidR="00381A84" w:rsidRDefault="00336BAE">
      <w:r>
        <w:t>• New Falcon function FFauthSecondaryVerify should be added in falcon2cv.c</w:t>
      </w:r>
    </w:p>
    <w:p w:rsidR="00381A84" w:rsidRDefault="00381A84"/>
    <w:p w:rsidR="00381A84" w:rsidRDefault="00336BAE">
      <w:r>
        <w:t>------------------------------------------------------------</w:t>
      </w:r>
    </w:p>
    <w:p w:rsidR="00381A84" w:rsidRDefault="00381A84"/>
    <w:sectPr w:rsidR="00381A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nsid w:val="02A231E8"/>
    <w:multiLevelType w:val="multilevel"/>
    <w:tmpl w:val="AA8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2D56482"/>
    <w:multiLevelType w:val="multilevel"/>
    <w:tmpl w:val="333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8815BD1"/>
    <w:multiLevelType w:val="multilevel"/>
    <w:tmpl w:val="401A7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B26705E"/>
    <w:multiLevelType w:val="multilevel"/>
    <w:tmpl w:val="509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C04386A"/>
    <w:multiLevelType w:val="multilevel"/>
    <w:tmpl w:val="08B0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DB47264"/>
    <w:multiLevelType w:val="multilevel"/>
    <w:tmpl w:val="479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E034821"/>
    <w:multiLevelType w:val="multilevel"/>
    <w:tmpl w:val="B86A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30F4BA5"/>
    <w:multiLevelType w:val="multilevel"/>
    <w:tmpl w:val="670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4663531"/>
    <w:multiLevelType w:val="multilevel"/>
    <w:tmpl w:val="926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652021D"/>
    <w:multiLevelType w:val="multilevel"/>
    <w:tmpl w:val="60A6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9836E90"/>
    <w:multiLevelType w:val="multilevel"/>
    <w:tmpl w:val="D32E2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DBE2D50"/>
    <w:multiLevelType w:val="multilevel"/>
    <w:tmpl w:val="061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DC70D6F"/>
    <w:multiLevelType w:val="multilevel"/>
    <w:tmpl w:val="081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E9C06A8"/>
    <w:multiLevelType w:val="multilevel"/>
    <w:tmpl w:val="24F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FC57424"/>
    <w:multiLevelType w:val="multilevel"/>
    <w:tmpl w:val="BDD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25B2665"/>
    <w:multiLevelType w:val="multilevel"/>
    <w:tmpl w:val="321E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4AD49E6"/>
    <w:multiLevelType w:val="multilevel"/>
    <w:tmpl w:val="87A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78B44CE"/>
    <w:multiLevelType w:val="multilevel"/>
    <w:tmpl w:val="B9707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A22046A"/>
    <w:multiLevelType w:val="multilevel"/>
    <w:tmpl w:val="FBB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3C95433"/>
    <w:multiLevelType w:val="multilevel"/>
    <w:tmpl w:val="CCE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6DE278B"/>
    <w:multiLevelType w:val="multilevel"/>
    <w:tmpl w:val="8D9AF6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71E4625"/>
    <w:multiLevelType w:val="multilevel"/>
    <w:tmpl w:val="54F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87A5C46"/>
    <w:multiLevelType w:val="multilevel"/>
    <w:tmpl w:val="7BE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94E2E5F"/>
    <w:multiLevelType w:val="multilevel"/>
    <w:tmpl w:val="72406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ABB6952"/>
    <w:multiLevelType w:val="multilevel"/>
    <w:tmpl w:val="81201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AF17990"/>
    <w:multiLevelType w:val="multilevel"/>
    <w:tmpl w:val="92F2D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B8E71B3"/>
    <w:multiLevelType w:val="multilevel"/>
    <w:tmpl w:val="51AA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BA73C26"/>
    <w:multiLevelType w:val="multilevel"/>
    <w:tmpl w:val="5D3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FC11D49"/>
    <w:multiLevelType w:val="multilevel"/>
    <w:tmpl w:val="60A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00E0B65"/>
    <w:multiLevelType w:val="multilevel"/>
    <w:tmpl w:val="C7F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1324CDB"/>
    <w:multiLevelType w:val="multilevel"/>
    <w:tmpl w:val="874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15C2600"/>
    <w:multiLevelType w:val="multilevel"/>
    <w:tmpl w:val="FADEC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78A480B"/>
    <w:multiLevelType w:val="multilevel"/>
    <w:tmpl w:val="01F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CEB1AF5"/>
    <w:multiLevelType w:val="multilevel"/>
    <w:tmpl w:val="9C1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0702FB5"/>
    <w:multiLevelType w:val="multilevel"/>
    <w:tmpl w:val="DAE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0A06037"/>
    <w:multiLevelType w:val="multilevel"/>
    <w:tmpl w:val="DFB0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1992011"/>
    <w:multiLevelType w:val="multilevel"/>
    <w:tmpl w:val="CF523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51A85647"/>
    <w:multiLevelType w:val="multilevel"/>
    <w:tmpl w:val="6EBA3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56673C4"/>
    <w:multiLevelType w:val="multilevel"/>
    <w:tmpl w:val="D0D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58447FA3"/>
    <w:multiLevelType w:val="multilevel"/>
    <w:tmpl w:val="E5B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5BF62D92"/>
    <w:multiLevelType w:val="multilevel"/>
    <w:tmpl w:val="ED2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C851BDA"/>
    <w:multiLevelType w:val="multilevel"/>
    <w:tmpl w:val="73B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5CAE394F"/>
    <w:multiLevelType w:val="multilevel"/>
    <w:tmpl w:val="BC000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D9142E8"/>
    <w:multiLevelType w:val="multilevel"/>
    <w:tmpl w:val="F5D4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39B72E1"/>
    <w:multiLevelType w:val="multilevel"/>
    <w:tmpl w:val="D23E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62E2E5A"/>
    <w:multiLevelType w:val="multilevel"/>
    <w:tmpl w:val="FE2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7BA0E46"/>
    <w:multiLevelType w:val="multilevel"/>
    <w:tmpl w:val="B01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6CF40E18"/>
    <w:multiLevelType w:val="multilevel"/>
    <w:tmpl w:val="C6B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3455DD6"/>
    <w:multiLevelType w:val="multilevel"/>
    <w:tmpl w:val="365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74FE01FA"/>
    <w:multiLevelType w:val="multilevel"/>
    <w:tmpl w:val="ED9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77705470"/>
    <w:multiLevelType w:val="multilevel"/>
    <w:tmpl w:val="2B9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91F5FEE"/>
    <w:multiLevelType w:val="multilevel"/>
    <w:tmpl w:val="01AEF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79F44704"/>
    <w:multiLevelType w:val="multilevel"/>
    <w:tmpl w:val="472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7AE97D1F"/>
    <w:multiLevelType w:val="multilevel"/>
    <w:tmpl w:val="C5A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7AF42658"/>
    <w:multiLevelType w:val="multilevel"/>
    <w:tmpl w:val="917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7C330688"/>
    <w:multiLevelType w:val="multilevel"/>
    <w:tmpl w:val="7168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54"/>
  </w:num>
  <w:num w:numId="9">
    <w:abstractNumId w:val="60"/>
  </w:num>
  <w:num w:numId="10">
    <w:abstractNumId w:val="12"/>
  </w:num>
  <w:num w:numId="11">
    <w:abstractNumId w:val="50"/>
  </w:num>
  <w:num w:numId="12">
    <w:abstractNumId w:val="28"/>
  </w:num>
  <w:num w:numId="13">
    <w:abstractNumId w:val="35"/>
  </w:num>
  <w:num w:numId="14">
    <w:abstractNumId w:val="15"/>
  </w:num>
  <w:num w:numId="15">
    <w:abstractNumId w:val="58"/>
  </w:num>
  <w:num w:numId="16">
    <w:abstractNumId w:val="20"/>
  </w:num>
  <w:num w:numId="17">
    <w:abstractNumId w:val="32"/>
  </w:num>
  <w:num w:numId="18">
    <w:abstractNumId w:val="34"/>
  </w:num>
  <w:num w:numId="19">
    <w:abstractNumId w:val="24"/>
  </w:num>
  <w:num w:numId="20">
    <w:abstractNumId w:val="17"/>
  </w:num>
  <w:num w:numId="21">
    <w:abstractNumId w:val="47"/>
  </w:num>
  <w:num w:numId="22">
    <w:abstractNumId w:val="59"/>
  </w:num>
  <w:num w:numId="23">
    <w:abstractNumId w:val="33"/>
  </w:num>
  <w:num w:numId="24">
    <w:abstractNumId w:val="55"/>
  </w:num>
  <w:num w:numId="25">
    <w:abstractNumId w:val="41"/>
  </w:num>
  <w:num w:numId="26">
    <w:abstractNumId w:val="44"/>
  </w:num>
  <w:num w:numId="27">
    <w:abstractNumId w:val="26"/>
  </w:num>
  <w:num w:numId="28">
    <w:abstractNumId w:val="19"/>
  </w:num>
  <w:num w:numId="29">
    <w:abstractNumId w:val="40"/>
  </w:num>
  <w:num w:numId="30">
    <w:abstractNumId w:val="61"/>
  </w:num>
  <w:num w:numId="31">
    <w:abstractNumId w:val="49"/>
  </w:num>
  <w:num w:numId="32">
    <w:abstractNumId w:val="52"/>
  </w:num>
  <w:num w:numId="33">
    <w:abstractNumId w:val="57"/>
  </w:num>
  <w:num w:numId="34">
    <w:abstractNumId w:val="42"/>
  </w:num>
  <w:num w:numId="35">
    <w:abstractNumId w:val="18"/>
  </w:num>
  <w:num w:numId="36">
    <w:abstractNumId w:val="16"/>
  </w:num>
  <w:num w:numId="37">
    <w:abstractNumId w:val="46"/>
  </w:num>
  <w:num w:numId="38">
    <w:abstractNumId w:val="14"/>
  </w:num>
  <w:num w:numId="39">
    <w:abstractNumId w:val="48"/>
  </w:num>
  <w:num w:numId="40">
    <w:abstractNumId w:val="27"/>
  </w:num>
  <w:num w:numId="41">
    <w:abstractNumId w:val="22"/>
  </w:num>
  <w:num w:numId="42">
    <w:abstractNumId w:val="23"/>
  </w:num>
  <w:num w:numId="43">
    <w:abstractNumId w:val="21"/>
  </w:num>
  <w:num w:numId="44">
    <w:abstractNumId w:val="36"/>
  </w:num>
  <w:num w:numId="45">
    <w:abstractNumId w:val="25"/>
  </w:num>
  <w:num w:numId="46">
    <w:abstractNumId w:val="31"/>
  </w:num>
  <w:num w:numId="47">
    <w:abstractNumId w:val="7"/>
  </w:num>
  <w:num w:numId="48">
    <w:abstractNumId w:val="9"/>
  </w:num>
  <w:num w:numId="49">
    <w:abstractNumId w:val="8"/>
  </w:num>
  <w:num w:numId="50">
    <w:abstractNumId w:val="11"/>
  </w:num>
  <w:num w:numId="51">
    <w:abstractNumId w:val="10"/>
  </w:num>
  <w:num w:numId="52">
    <w:abstractNumId w:val="30"/>
  </w:num>
  <w:num w:numId="53">
    <w:abstractNumId w:val="53"/>
  </w:num>
  <w:num w:numId="54">
    <w:abstractNumId w:val="13"/>
  </w:num>
  <w:num w:numId="55">
    <w:abstractNumId w:val="43"/>
  </w:num>
  <w:num w:numId="56">
    <w:abstractNumId w:val="37"/>
  </w:num>
  <w:num w:numId="57">
    <w:abstractNumId w:val="51"/>
  </w:num>
  <w:num w:numId="58">
    <w:abstractNumId w:val="38"/>
  </w:num>
  <w:num w:numId="59">
    <w:abstractNumId w:val="29"/>
  </w:num>
  <w:num w:numId="60">
    <w:abstractNumId w:val="45"/>
  </w:num>
  <w:num w:numId="61">
    <w:abstractNumId w:val="39"/>
  </w:num>
  <w:num w:numId="62">
    <w:abstractNumId w:val="5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6BAE"/>
    <w:rsid w:val="00381A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44C89F4-4C16-4846-ACFD-834B8B87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336BAE"/>
    <w:rPr>
      <w:color w:val="0000FF"/>
      <w:u w:val="single"/>
    </w:rPr>
  </w:style>
  <w:style w:type="character" w:styleId="Hipervnculovisitado">
    <w:name w:val="FollowedHyperlink"/>
    <w:basedOn w:val="Fuentedeprrafopredeter"/>
    <w:uiPriority w:val="99"/>
    <w:semiHidden/>
    <w:unhideWhenUsed/>
    <w:rsid w:val="00336BAE"/>
    <w:rPr>
      <w:color w:val="800080"/>
      <w:u w:val="single"/>
    </w:rPr>
  </w:style>
  <w:style w:type="character" w:customStyle="1" w:styleId="font-medium">
    <w:name w:val="font-medium"/>
    <w:basedOn w:val="Fuentedeprrafopredeter"/>
    <w:rsid w:val="00336BAE"/>
  </w:style>
  <w:style w:type="character" w:customStyle="1" w:styleId="flex">
    <w:name w:val="flex"/>
    <w:basedOn w:val="Fuentedeprrafopredeter"/>
    <w:rsid w:val="00336BAE"/>
  </w:style>
  <w:style w:type="character" w:customStyle="1" w:styleId="min-w-0">
    <w:name w:val="min-w-0"/>
    <w:basedOn w:val="Fuentedeprrafopredeter"/>
    <w:rsid w:val="00336BAE"/>
  </w:style>
  <w:style w:type="paragraph" w:styleId="NormalWeb">
    <w:name w:val="Normal (Web)"/>
    <w:basedOn w:val="Normal"/>
    <w:uiPriority w:val="99"/>
    <w:semiHidden/>
    <w:unhideWhenUsed/>
    <w:rsid w:val="00336BA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6BA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3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36BAE"/>
    <w:rPr>
      <w:rFonts w:ascii="Courier New" w:eastAsia="Times New Roman" w:hAnsi="Courier New" w:cs="Courier New"/>
      <w:sz w:val="20"/>
      <w:szCs w:val="20"/>
    </w:rPr>
  </w:style>
  <w:style w:type="character" w:customStyle="1" w:styleId="hljs-meta">
    <w:name w:val="hljs-meta"/>
    <w:basedOn w:val="Fuentedeprrafopredeter"/>
    <w:rsid w:val="00336BAE"/>
  </w:style>
  <w:style w:type="character" w:customStyle="1" w:styleId="hljs-keyword">
    <w:name w:val="hljs-keyword"/>
    <w:basedOn w:val="Fuentedeprrafopredeter"/>
    <w:rsid w:val="00336BAE"/>
  </w:style>
  <w:style w:type="character" w:customStyle="1" w:styleId="hljs-comment">
    <w:name w:val="hljs-comment"/>
    <w:basedOn w:val="Fuentedeprrafopredeter"/>
    <w:rsid w:val="00336BAE"/>
  </w:style>
  <w:style w:type="character" w:customStyle="1" w:styleId="hljs-type">
    <w:name w:val="hljs-type"/>
    <w:basedOn w:val="Fuentedeprrafopredeter"/>
    <w:rsid w:val="00336BAE"/>
  </w:style>
  <w:style w:type="character" w:customStyle="1" w:styleId="hljs-number">
    <w:name w:val="hljs-number"/>
    <w:basedOn w:val="Fuentedeprrafopredeter"/>
    <w:rsid w:val="00336BAE"/>
  </w:style>
  <w:style w:type="character" w:customStyle="1" w:styleId="hljs-literal">
    <w:name w:val="hljs-literal"/>
    <w:basedOn w:val="Fuentedeprrafopredeter"/>
    <w:rsid w:val="00336BAE"/>
  </w:style>
  <w:style w:type="character" w:customStyle="1" w:styleId="hljs-string">
    <w:name w:val="hljs-string"/>
    <w:basedOn w:val="Fuentedeprrafopredeter"/>
    <w:rsid w:val="00336BAE"/>
  </w:style>
  <w:style w:type="character" w:customStyle="1" w:styleId="hljs-doctag">
    <w:name w:val="hljs-doctag"/>
    <w:basedOn w:val="Fuentedeprrafopredeter"/>
    <w:rsid w:val="00336BAE"/>
  </w:style>
  <w:style w:type="character" w:customStyle="1" w:styleId="hljs-title">
    <w:name w:val="hljs-title"/>
    <w:basedOn w:val="Fuentedeprrafopredeter"/>
    <w:rsid w:val="00336BAE"/>
  </w:style>
  <w:style w:type="character" w:customStyle="1" w:styleId="hljs-params">
    <w:name w:val="hljs-params"/>
    <w:basedOn w:val="Fuentedeprrafopredeter"/>
    <w:rsid w:val="00336BAE"/>
  </w:style>
  <w:style w:type="character" w:customStyle="1" w:styleId="hljs-builtin">
    <w:name w:val="hljs-built_in"/>
    <w:basedOn w:val="Fuentedeprrafopredeter"/>
    <w:rsid w:val="00336BAE"/>
  </w:style>
  <w:style w:type="character" w:customStyle="1" w:styleId="relative">
    <w:name w:val="relative"/>
    <w:basedOn w:val="Fuentedeprrafopredeter"/>
    <w:rsid w:val="00336BAE"/>
  </w:style>
  <w:style w:type="paragraph" w:customStyle="1" w:styleId="not-prose">
    <w:name w:val="not-prose"/>
    <w:basedOn w:val="Normal"/>
    <w:rsid w:val="00336B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ign-middle">
    <w:name w:val="align-middle"/>
    <w:basedOn w:val="Fuentedeprrafopredeter"/>
    <w:rsid w:val="00336BAE"/>
  </w:style>
  <w:style w:type="paragraph" w:styleId="z-Principiodelformulario">
    <w:name w:val="HTML Top of Form"/>
    <w:basedOn w:val="Normal"/>
    <w:next w:val="Normal"/>
    <w:link w:val="z-PrincipiodelformularioCar"/>
    <w:hidden/>
    <w:uiPriority w:val="99"/>
    <w:semiHidden/>
    <w:unhideWhenUsed/>
    <w:rsid w:val="00336BA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336BAE"/>
    <w:rPr>
      <w:rFonts w:ascii="Arial" w:eastAsia="Times New Roman" w:hAnsi="Arial" w:cs="Arial"/>
      <w:vanish/>
      <w:sz w:val="16"/>
      <w:szCs w:val="16"/>
    </w:rPr>
  </w:style>
  <w:style w:type="paragraph" w:customStyle="1" w:styleId="placeholder">
    <w:name w:val="placeholder"/>
    <w:basedOn w:val="Normal"/>
    <w:rsid w:val="00336B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Fuentedeprrafopredeter"/>
    <w:rsid w:val="00336BAE"/>
  </w:style>
  <w:style w:type="paragraph" w:styleId="z-Finaldelformulario">
    <w:name w:val="HTML Bottom of Form"/>
    <w:basedOn w:val="Normal"/>
    <w:next w:val="Normal"/>
    <w:link w:val="z-FinaldelformularioCar"/>
    <w:hidden/>
    <w:uiPriority w:val="99"/>
    <w:semiHidden/>
    <w:unhideWhenUsed/>
    <w:rsid w:val="00336BAE"/>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336BA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504412">
      <w:bodyDiv w:val="1"/>
      <w:marLeft w:val="0"/>
      <w:marRight w:val="0"/>
      <w:marTop w:val="0"/>
      <w:marBottom w:val="0"/>
      <w:divBdr>
        <w:top w:val="none" w:sz="0" w:space="0" w:color="auto"/>
        <w:left w:val="none" w:sz="0" w:space="0" w:color="auto"/>
        <w:bottom w:val="none" w:sz="0" w:space="0" w:color="auto"/>
        <w:right w:val="none" w:sz="0" w:space="0" w:color="auto"/>
      </w:divBdr>
      <w:divsChild>
        <w:div w:id="1036269520">
          <w:marLeft w:val="0"/>
          <w:marRight w:val="0"/>
          <w:marTop w:val="0"/>
          <w:marBottom w:val="0"/>
          <w:divBdr>
            <w:top w:val="none" w:sz="0" w:space="0" w:color="auto"/>
            <w:left w:val="none" w:sz="0" w:space="0" w:color="auto"/>
            <w:bottom w:val="none" w:sz="0" w:space="0" w:color="auto"/>
            <w:right w:val="none" w:sz="0" w:space="0" w:color="auto"/>
          </w:divBdr>
          <w:divsChild>
            <w:div w:id="1751122212">
              <w:marLeft w:val="0"/>
              <w:marRight w:val="0"/>
              <w:marTop w:val="0"/>
              <w:marBottom w:val="0"/>
              <w:divBdr>
                <w:top w:val="none" w:sz="0" w:space="0" w:color="auto"/>
                <w:left w:val="none" w:sz="0" w:space="0" w:color="auto"/>
                <w:bottom w:val="none" w:sz="0" w:space="0" w:color="auto"/>
                <w:right w:val="none" w:sz="0" w:space="0" w:color="auto"/>
              </w:divBdr>
              <w:divsChild>
                <w:div w:id="588539280">
                  <w:marLeft w:val="0"/>
                  <w:marRight w:val="0"/>
                  <w:marTop w:val="0"/>
                  <w:marBottom w:val="0"/>
                  <w:divBdr>
                    <w:top w:val="none" w:sz="0" w:space="0" w:color="auto"/>
                    <w:left w:val="none" w:sz="0" w:space="0" w:color="auto"/>
                    <w:bottom w:val="none" w:sz="0" w:space="0" w:color="auto"/>
                    <w:right w:val="none" w:sz="0" w:space="0" w:color="auto"/>
                  </w:divBdr>
                  <w:divsChild>
                    <w:div w:id="293603933">
                      <w:marLeft w:val="0"/>
                      <w:marRight w:val="0"/>
                      <w:marTop w:val="0"/>
                      <w:marBottom w:val="0"/>
                      <w:divBdr>
                        <w:top w:val="single" w:sz="2" w:space="0" w:color="auto"/>
                        <w:left w:val="single" w:sz="2" w:space="0" w:color="auto"/>
                        <w:bottom w:val="single" w:sz="2" w:space="0" w:color="auto"/>
                        <w:right w:val="single" w:sz="6" w:space="0" w:color="auto"/>
                      </w:divBdr>
                      <w:divsChild>
                        <w:div w:id="115953780">
                          <w:marLeft w:val="0"/>
                          <w:marRight w:val="0"/>
                          <w:marTop w:val="0"/>
                          <w:marBottom w:val="0"/>
                          <w:divBdr>
                            <w:top w:val="none" w:sz="0" w:space="0" w:color="auto"/>
                            <w:left w:val="none" w:sz="0" w:space="0" w:color="auto"/>
                            <w:bottom w:val="none" w:sz="0" w:space="0" w:color="auto"/>
                            <w:right w:val="none" w:sz="0" w:space="0" w:color="auto"/>
                          </w:divBdr>
                          <w:divsChild>
                            <w:div w:id="183679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7324">
                      <w:marLeft w:val="0"/>
                      <w:marRight w:val="0"/>
                      <w:marTop w:val="0"/>
                      <w:marBottom w:val="0"/>
                      <w:divBdr>
                        <w:top w:val="none" w:sz="0" w:space="0" w:color="auto"/>
                        <w:left w:val="none" w:sz="0" w:space="0" w:color="auto"/>
                        <w:bottom w:val="none" w:sz="0" w:space="0" w:color="auto"/>
                        <w:right w:val="none" w:sz="0" w:space="0" w:color="auto"/>
                      </w:divBdr>
                      <w:divsChild>
                        <w:div w:id="1444685596">
                          <w:marLeft w:val="0"/>
                          <w:marRight w:val="0"/>
                          <w:marTop w:val="0"/>
                          <w:marBottom w:val="0"/>
                          <w:divBdr>
                            <w:top w:val="none" w:sz="0" w:space="0" w:color="auto"/>
                            <w:left w:val="none" w:sz="0" w:space="0" w:color="auto"/>
                            <w:bottom w:val="none" w:sz="0" w:space="0" w:color="auto"/>
                            <w:right w:val="none" w:sz="0" w:space="0" w:color="auto"/>
                          </w:divBdr>
                          <w:divsChild>
                            <w:div w:id="1630933376">
                              <w:marLeft w:val="0"/>
                              <w:marRight w:val="0"/>
                              <w:marTop w:val="0"/>
                              <w:marBottom w:val="0"/>
                              <w:divBdr>
                                <w:top w:val="none" w:sz="0" w:space="0" w:color="auto"/>
                                <w:left w:val="none" w:sz="0" w:space="0" w:color="auto"/>
                                <w:bottom w:val="none" w:sz="0" w:space="0" w:color="auto"/>
                                <w:right w:val="none" w:sz="0" w:space="0" w:color="auto"/>
                              </w:divBdr>
                              <w:divsChild>
                                <w:div w:id="392898228">
                                  <w:marLeft w:val="0"/>
                                  <w:marRight w:val="0"/>
                                  <w:marTop w:val="0"/>
                                  <w:marBottom w:val="0"/>
                                  <w:divBdr>
                                    <w:top w:val="none" w:sz="0" w:space="0" w:color="auto"/>
                                    <w:left w:val="none" w:sz="0" w:space="0" w:color="auto"/>
                                    <w:bottom w:val="none" w:sz="0" w:space="0" w:color="auto"/>
                                    <w:right w:val="none" w:sz="0" w:space="0" w:color="auto"/>
                                  </w:divBdr>
                                  <w:divsChild>
                                    <w:div w:id="1335061998">
                                      <w:marLeft w:val="0"/>
                                      <w:marRight w:val="0"/>
                                      <w:marTop w:val="0"/>
                                      <w:marBottom w:val="0"/>
                                      <w:divBdr>
                                        <w:top w:val="none" w:sz="0" w:space="0" w:color="auto"/>
                                        <w:left w:val="none" w:sz="0" w:space="0" w:color="auto"/>
                                        <w:bottom w:val="none" w:sz="0" w:space="0" w:color="auto"/>
                                        <w:right w:val="none" w:sz="0" w:space="0" w:color="auto"/>
                                      </w:divBdr>
                                      <w:divsChild>
                                        <w:div w:id="1837958937">
                                          <w:marLeft w:val="0"/>
                                          <w:marRight w:val="0"/>
                                          <w:marTop w:val="0"/>
                                          <w:marBottom w:val="0"/>
                                          <w:divBdr>
                                            <w:top w:val="none" w:sz="0" w:space="0" w:color="auto"/>
                                            <w:left w:val="none" w:sz="0" w:space="0" w:color="auto"/>
                                            <w:bottom w:val="none" w:sz="0" w:space="0" w:color="auto"/>
                                            <w:right w:val="none" w:sz="0" w:space="0" w:color="auto"/>
                                          </w:divBdr>
                                          <w:divsChild>
                                            <w:div w:id="464126463">
                                              <w:marLeft w:val="0"/>
                                              <w:marRight w:val="0"/>
                                              <w:marTop w:val="100"/>
                                              <w:marBottom w:val="100"/>
                                              <w:divBdr>
                                                <w:top w:val="none" w:sz="0" w:space="0" w:color="auto"/>
                                                <w:left w:val="none" w:sz="0" w:space="0" w:color="auto"/>
                                                <w:bottom w:val="none" w:sz="0" w:space="0" w:color="auto"/>
                                                <w:right w:val="none" w:sz="0" w:space="0" w:color="auto"/>
                                              </w:divBdr>
                                              <w:divsChild>
                                                <w:div w:id="2050298435">
                                                  <w:marLeft w:val="0"/>
                                                  <w:marRight w:val="0"/>
                                                  <w:marTop w:val="0"/>
                                                  <w:marBottom w:val="0"/>
                                                  <w:divBdr>
                                                    <w:top w:val="none" w:sz="0" w:space="0" w:color="auto"/>
                                                    <w:left w:val="none" w:sz="0" w:space="0" w:color="auto"/>
                                                    <w:bottom w:val="none" w:sz="0" w:space="0" w:color="auto"/>
                                                    <w:right w:val="none" w:sz="0" w:space="0" w:color="auto"/>
                                                  </w:divBdr>
                                                  <w:divsChild>
                                                    <w:div w:id="367268795">
                                                      <w:marLeft w:val="0"/>
                                                      <w:marRight w:val="0"/>
                                                      <w:marTop w:val="0"/>
                                                      <w:marBottom w:val="0"/>
                                                      <w:divBdr>
                                                        <w:top w:val="none" w:sz="0" w:space="0" w:color="auto"/>
                                                        <w:left w:val="none" w:sz="0" w:space="0" w:color="auto"/>
                                                        <w:bottom w:val="none" w:sz="0" w:space="0" w:color="auto"/>
                                                        <w:right w:val="none" w:sz="0" w:space="0" w:color="auto"/>
                                                      </w:divBdr>
                                                      <w:divsChild>
                                                        <w:div w:id="1152713685">
                                                          <w:marLeft w:val="0"/>
                                                          <w:marRight w:val="0"/>
                                                          <w:marTop w:val="0"/>
                                                          <w:marBottom w:val="0"/>
                                                          <w:divBdr>
                                                            <w:top w:val="none" w:sz="0" w:space="0" w:color="auto"/>
                                                            <w:left w:val="none" w:sz="0" w:space="0" w:color="auto"/>
                                                            <w:bottom w:val="none" w:sz="0" w:space="0" w:color="auto"/>
                                                            <w:right w:val="none" w:sz="0" w:space="0" w:color="auto"/>
                                                          </w:divBdr>
                                                          <w:divsChild>
                                                            <w:div w:id="884096353">
                                                              <w:marLeft w:val="0"/>
                                                              <w:marRight w:val="0"/>
                                                              <w:marTop w:val="0"/>
                                                              <w:marBottom w:val="0"/>
                                                              <w:divBdr>
                                                                <w:top w:val="none" w:sz="0" w:space="0" w:color="auto"/>
                                                                <w:left w:val="none" w:sz="0" w:space="0" w:color="auto"/>
                                                                <w:bottom w:val="none" w:sz="0" w:space="0" w:color="auto"/>
                                                                <w:right w:val="none" w:sz="0" w:space="0" w:color="auto"/>
                                                              </w:divBdr>
                                                              <w:divsChild>
                                                                <w:div w:id="519202261">
                                                                  <w:marLeft w:val="0"/>
                                                                  <w:marRight w:val="0"/>
                                                                  <w:marTop w:val="60"/>
                                                                  <w:marBottom w:val="0"/>
                                                                  <w:divBdr>
                                                                    <w:top w:val="none" w:sz="0" w:space="0" w:color="auto"/>
                                                                    <w:left w:val="none" w:sz="0" w:space="0" w:color="auto"/>
                                                                    <w:bottom w:val="none" w:sz="0" w:space="0" w:color="auto"/>
                                                                    <w:right w:val="none" w:sz="0" w:space="0" w:color="auto"/>
                                                                  </w:divBdr>
                                                                  <w:divsChild>
                                                                    <w:div w:id="313683142">
                                                                      <w:marLeft w:val="0"/>
                                                                      <w:marRight w:val="0"/>
                                                                      <w:marTop w:val="0"/>
                                                                      <w:marBottom w:val="0"/>
                                                                      <w:divBdr>
                                                                        <w:top w:val="none" w:sz="0" w:space="0" w:color="auto"/>
                                                                        <w:left w:val="none" w:sz="0" w:space="0" w:color="auto"/>
                                                                        <w:bottom w:val="none" w:sz="0" w:space="0" w:color="auto"/>
                                                                        <w:right w:val="none" w:sz="0" w:space="0" w:color="auto"/>
                                                                      </w:divBdr>
                                                                      <w:divsChild>
                                                                        <w:div w:id="2095391066">
                                                                          <w:marLeft w:val="0"/>
                                                                          <w:marRight w:val="0"/>
                                                                          <w:marTop w:val="0"/>
                                                                          <w:marBottom w:val="0"/>
                                                                          <w:divBdr>
                                                                            <w:top w:val="none" w:sz="0" w:space="0" w:color="auto"/>
                                                                            <w:left w:val="none" w:sz="0" w:space="0" w:color="auto"/>
                                                                            <w:bottom w:val="none" w:sz="0" w:space="0" w:color="auto"/>
                                                                            <w:right w:val="none" w:sz="0" w:space="0" w:color="auto"/>
                                                                          </w:divBdr>
                                                                          <w:divsChild>
                                                                            <w:div w:id="1790975448">
                                                                              <w:marLeft w:val="0"/>
                                                                              <w:marRight w:val="0"/>
                                                                              <w:marTop w:val="0"/>
                                                                              <w:marBottom w:val="0"/>
                                                                              <w:divBdr>
                                                                                <w:top w:val="none" w:sz="0" w:space="0" w:color="auto"/>
                                                                                <w:left w:val="none" w:sz="0" w:space="0" w:color="auto"/>
                                                                                <w:bottom w:val="none" w:sz="0" w:space="0" w:color="auto"/>
                                                                                <w:right w:val="none" w:sz="0" w:space="0" w:color="auto"/>
                                                                              </w:divBdr>
                                                                              <w:divsChild>
                                                                                <w:div w:id="1372994557">
                                                                                  <w:marLeft w:val="0"/>
                                                                                  <w:marRight w:val="0"/>
                                                                                  <w:marTop w:val="0"/>
                                                                                  <w:marBottom w:val="0"/>
                                                                                  <w:divBdr>
                                                                                    <w:top w:val="none" w:sz="0" w:space="0" w:color="auto"/>
                                                                                    <w:left w:val="none" w:sz="0" w:space="0" w:color="auto"/>
                                                                                    <w:bottom w:val="none" w:sz="0" w:space="0" w:color="auto"/>
                                                                                    <w:right w:val="none" w:sz="0" w:space="0" w:color="auto"/>
                                                                                  </w:divBdr>
                                                                                  <w:divsChild>
                                                                                    <w:div w:id="2011441824">
                                                                                      <w:marLeft w:val="0"/>
                                                                                      <w:marRight w:val="0"/>
                                                                                      <w:marTop w:val="0"/>
                                                                                      <w:marBottom w:val="0"/>
                                                                                      <w:divBdr>
                                                                                        <w:top w:val="none" w:sz="0" w:space="0" w:color="auto"/>
                                                                                        <w:left w:val="none" w:sz="0" w:space="0" w:color="auto"/>
                                                                                        <w:bottom w:val="none" w:sz="0" w:space="0" w:color="auto"/>
                                                                                        <w:right w:val="none" w:sz="0" w:space="0" w:color="auto"/>
                                                                                      </w:divBdr>
                                                                                      <w:divsChild>
                                                                                        <w:div w:id="719135923">
                                                                                          <w:marLeft w:val="0"/>
                                                                                          <w:marRight w:val="0"/>
                                                                                          <w:marTop w:val="0"/>
                                                                                          <w:marBottom w:val="0"/>
                                                                                          <w:divBdr>
                                                                                            <w:top w:val="none" w:sz="0" w:space="0" w:color="auto"/>
                                                                                            <w:left w:val="none" w:sz="0" w:space="0" w:color="auto"/>
                                                                                            <w:bottom w:val="none" w:sz="0" w:space="0" w:color="auto"/>
                                                                                            <w:right w:val="none" w:sz="0" w:space="0" w:color="auto"/>
                                                                                          </w:divBdr>
                                                                                        </w:div>
                                                                                        <w:div w:id="1182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271623">
                                                                      <w:marLeft w:val="0"/>
                                                                      <w:marRight w:val="0"/>
                                                                      <w:marTop w:val="0"/>
                                                                      <w:marBottom w:val="0"/>
                                                                      <w:divBdr>
                                                                        <w:top w:val="none" w:sz="0" w:space="0" w:color="auto"/>
                                                                        <w:left w:val="none" w:sz="0" w:space="0" w:color="auto"/>
                                                                        <w:bottom w:val="none" w:sz="0" w:space="0" w:color="auto"/>
                                                                        <w:right w:val="none" w:sz="0" w:space="0" w:color="auto"/>
                                                                      </w:divBdr>
                                                                      <w:divsChild>
                                                                        <w:div w:id="431126531">
                                                                          <w:marLeft w:val="0"/>
                                                                          <w:marRight w:val="0"/>
                                                                          <w:marTop w:val="0"/>
                                                                          <w:marBottom w:val="0"/>
                                                                          <w:divBdr>
                                                                            <w:top w:val="none" w:sz="0" w:space="0" w:color="auto"/>
                                                                            <w:left w:val="none" w:sz="0" w:space="0" w:color="auto"/>
                                                                            <w:bottom w:val="none" w:sz="0" w:space="0" w:color="auto"/>
                                                                            <w:right w:val="none" w:sz="0" w:space="0" w:color="auto"/>
                                                                          </w:divBdr>
                                                                          <w:divsChild>
                                                                            <w:div w:id="790903302">
                                                                              <w:marLeft w:val="0"/>
                                                                              <w:marRight w:val="0"/>
                                                                              <w:marTop w:val="0"/>
                                                                              <w:marBottom w:val="0"/>
                                                                              <w:divBdr>
                                                                                <w:top w:val="none" w:sz="0" w:space="0" w:color="auto"/>
                                                                                <w:left w:val="none" w:sz="0" w:space="0" w:color="auto"/>
                                                                                <w:bottom w:val="none" w:sz="0" w:space="0" w:color="auto"/>
                                                                                <w:right w:val="none" w:sz="0" w:space="0" w:color="auto"/>
                                                                              </w:divBdr>
                                                                              <w:divsChild>
                                                                                <w:div w:id="2019770070">
                                                                                  <w:marLeft w:val="0"/>
                                                                                  <w:marRight w:val="0"/>
                                                                                  <w:marTop w:val="0"/>
                                                                                  <w:marBottom w:val="0"/>
                                                                                  <w:divBdr>
                                                                                    <w:top w:val="none" w:sz="0" w:space="0" w:color="auto"/>
                                                                                    <w:left w:val="none" w:sz="0" w:space="0" w:color="auto"/>
                                                                                    <w:bottom w:val="none" w:sz="0" w:space="0" w:color="auto"/>
                                                                                    <w:right w:val="none" w:sz="0" w:space="0" w:color="auto"/>
                                                                                  </w:divBdr>
                                                                                  <w:divsChild>
                                                                                    <w:div w:id="1053964622">
                                                                                      <w:marLeft w:val="0"/>
                                                                                      <w:marRight w:val="0"/>
                                                                                      <w:marTop w:val="0"/>
                                                                                      <w:marBottom w:val="0"/>
                                                                                      <w:divBdr>
                                                                                        <w:top w:val="none" w:sz="0" w:space="0" w:color="auto"/>
                                                                                        <w:left w:val="none" w:sz="0" w:space="0" w:color="auto"/>
                                                                                        <w:bottom w:val="none" w:sz="0" w:space="0" w:color="auto"/>
                                                                                        <w:right w:val="none" w:sz="0" w:space="0" w:color="auto"/>
                                                                                      </w:divBdr>
                                                                                      <w:divsChild>
                                                                                        <w:div w:id="77679146">
                                                                                          <w:marLeft w:val="0"/>
                                                                                          <w:marRight w:val="0"/>
                                                                                          <w:marTop w:val="0"/>
                                                                                          <w:marBottom w:val="0"/>
                                                                                          <w:divBdr>
                                                                                            <w:top w:val="none" w:sz="0" w:space="0" w:color="auto"/>
                                                                                            <w:left w:val="none" w:sz="0" w:space="0" w:color="auto"/>
                                                                                            <w:bottom w:val="none" w:sz="0" w:space="0" w:color="auto"/>
                                                                                            <w:right w:val="none" w:sz="0" w:space="0" w:color="auto"/>
                                                                                          </w:divBdr>
                                                                                        </w:div>
                                                                                        <w:div w:id="14030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932556">
                                                                  <w:marLeft w:val="0"/>
                                                                  <w:marRight w:val="0"/>
                                                                  <w:marTop w:val="0"/>
                                                                  <w:marBottom w:val="0"/>
                                                                  <w:divBdr>
                                                                    <w:top w:val="none" w:sz="0" w:space="0" w:color="auto"/>
                                                                    <w:left w:val="none" w:sz="0" w:space="0" w:color="auto"/>
                                                                    <w:bottom w:val="none" w:sz="0" w:space="0" w:color="auto"/>
                                                                    <w:right w:val="none" w:sz="0" w:space="0" w:color="auto"/>
                                                                  </w:divBdr>
                                                                  <w:divsChild>
                                                                    <w:div w:id="13558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305875">
                                              <w:marLeft w:val="0"/>
                                              <w:marRight w:val="0"/>
                                              <w:marTop w:val="100"/>
                                              <w:marBottom w:val="100"/>
                                              <w:divBdr>
                                                <w:top w:val="none" w:sz="0" w:space="0" w:color="auto"/>
                                                <w:left w:val="none" w:sz="0" w:space="0" w:color="auto"/>
                                                <w:bottom w:val="none" w:sz="0" w:space="0" w:color="auto"/>
                                                <w:right w:val="none" w:sz="0" w:space="0" w:color="auto"/>
                                              </w:divBdr>
                                              <w:divsChild>
                                                <w:div w:id="1482887842">
                                                  <w:marLeft w:val="0"/>
                                                  <w:marRight w:val="0"/>
                                                  <w:marTop w:val="0"/>
                                                  <w:marBottom w:val="0"/>
                                                  <w:divBdr>
                                                    <w:top w:val="none" w:sz="0" w:space="0" w:color="auto"/>
                                                    <w:left w:val="none" w:sz="0" w:space="0" w:color="auto"/>
                                                    <w:bottom w:val="none" w:sz="0" w:space="0" w:color="auto"/>
                                                    <w:right w:val="none" w:sz="0" w:space="0" w:color="auto"/>
                                                  </w:divBdr>
                                                  <w:divsChild>
                                                    <w:div w:id="542793427">
                                                      <w:marLeft w:val="0"/>
                                                      <w:marRight w:val="0"/>
                                                      <w:marTop w:val="0"/>
                                                      <w:marBottom w:val="0"/>
                                                      <w:divBdr>
                                                        <w:top w:val="none" w:sz="0" w:space="0" w:color="auto"/>
                                                        <w:left w:val="none" w:sz="0" w:space="0" w:color="auto"/>
                                                        <w:bottom w:val="none" w:sz="0" w:space="0" w:color="auto"/>
                                                        <w:right w:val="none" w:sz="0" w:space="0" w:color="auto"/>
                                                      </w:divBdr>
                                                      <w:divsChild>
                                                        <w:div w:id="1684745022">
                                                          <w:marLeft w:val="0"/>
                                                          <w:marRight w:val="0"/>
                                                          <w:marTop w:val="0"/>
                                                          <w:marBottom w:val="0"/>
                                                          <w:divBdr>
                                                            <w:top w:val="none" w:sz="0" w:space="0" w:color="auto"/>
                                                            <w:left w:val="none" w:sz="0" w:space="0" w:color="auto"/>
                                                            <w:bottom w:val="none" w:sz="0" w:space="0" w:color="auto"/>
                                                            <w:right w:val="none" w:sz="0" w:space="0" w:color="auto"/>
                                                          </w:divBdr>
                                                          <w:divsChild>
                                                            <w:div w:id="290325904">
                                                              <w:marLeft w:val="0"/>
                                                              <w:marRight w:val="0"/>
                                                              <w:marTop w:val="0"/>
                                                              <w:marBottom w:val="0"/>
                                                              <w:divBdr>
                                                                <w:top w:val="none" w:sz="0" w:space="0" w:color="auto"/>
                                                                <w:left w:val="none" w:sz="0" w:space="0" w:color="auto"/>
                                                                <w:bottom w:val="none" w:sz="0" w:space="0" w:color="auto"/>
                                                                <w:right w:val="none" w:sz="0" w:space="0" w:color="auto"/>
                                                              </w:divBdr>
                                                              <w:divsChild>
                                                                <w:div w:id="1331711105">
                                                                  <w:marLeft w:val="0"/>
                                                                  <w:marRight w:val="0"/>
                                                                  <w:marTop w:val="0"/>
                                                                  <w:marBottom w:val="0"/>
                                                                  <w:divBdr>
                                                                    <w:top w:val="none" w:sz="0" w:space="0" w:color="auto"/>
                                                                    <w:left w:val="none" w:sz="0" w:space="0" w:color="auto"/>
                                                                    <w:bottom w:val="none" w:sz="0" w:space="0" w:color="auto"/>
                                                                    <w:right w:val="none" w:sz="0" w:space="0" w:color="auto"/>
                                                                  </w:divBdr>
                                                                  <w:divsChild>
                                                                    <w:div w:id="6423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5111">
                                                          <w:marLeft w:val="0"/>
                                                          <w:marRight w:val="0"/>
                                                          <w:marTop w:val="0"/>
                                                          <w:marBottom w:val="0"/>
                                                          <w:divBdr>
                                                            <w:top w:val="none" w:sz="0" w:space="0" w:color="auto"/>
                                                            <w:left w:val="none" w:sz="0" w:space="0" w:color="auto"/>
                                                            <w:bottom w:val="none" w:sz="0" w:space="0" w:color="auto"/>
                                                            <w:right w:val="none" w:sz="0" w:space="0" w:color="auto"/>
                                                          </w:divBdr>
                                                          <w:divsChild>
                                                            <w:div w:id="685404038">
                                                              <w:marLeft w:val="0"/>
                                                              <w:marRight w:val="0"/>
                                                              <w:marTop w:val="0"/>
                                                              <w:marBottom w:val="0"/>
                                                              <w:divBdr>
                                                                <w:top w:val="none" w:sz="0" w:space="0" w:color="auto"/>
                                                                <w:left w:val="none" w:sz="0" w:space="0" w:color="auto"/>
                                                                <w:bottom w:val="none" w:sz="0" w:space="0" w:color="auto"/>
                                                                <w:right w:val="none" w:sz="0" w:space="0" w:color="auto"/>
                                                              </w:divBdr>
                                                              <w:divsChild>
                                                                <w:div w:id="1331980340">
                                                                  <w:marLeft w:val="0"/>
                                                                  <w:marRight w:val="0"/>
                                                                  <w:marTop w:val="0"/>
                                                                  <w:marBottom w:val="0"/>
                                                                  <w:divBdr>
                                                                    <w:top w:val="none" w:sz="0" w:space="0" w:color="auto"/>
                                                                    <w:left w:val="none" w:sz="0" w:space="0" w:color="auto"/>
                                                                    <w:bottom w:val="none" w:sz="0" w:space="0" w:color="auto"/>
                                                                    <w:right w:val="none" w:sz="0" w:space="0" w:color="auto"/>
                                                                  </w:divBdr>
                                                                  <w:divsChild>
                                                                    <w:div w:id="9298526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1176310">
                                                                      <w:marLeft w:val="0"/>
                                                                      <w:marRight w:val="0"/>
                                                                      <w:marTop w:val="0"/>
                                                                      <w:marBottom w:val="0"/>
                                                                      <w:divBdr>
                                                                        <w:top w:val="none" w:sz="0" w:space="0" w:color="auto"/>
                                                                        <w:left w:val="none" w:sz="0" w:space="0" w:color="auto"/>
                                                                        <w:bottom w:val="none" w:sz="0" w:space="0" w:color="auto"/>
                                                                        <w:right w:val="none" w:sz="0" w:space="0" w:color="auto"/>
                                                                      </w:divBdr>
                                                                      <w:divsChild>
                                                                        <w:div w:id="1452673329">
                                                                          <w:marLeft w:val="0"/>
                                                                          <w:marRight w:val="0"/>
                                                                          <w:marTop w:val="0"/>
                                                                          <w:marBottom w:val="0"/>
                                                                          <w:divBdr>
                                                                            <w:top w:val="none" w:sz="0" w:space="0" w:color="auto"/>
                                                                            <w:left w:val="none" w:sz="0" w:space="0" w:color="auto"/>
                                                                            <w:bottom w:val="none" w:sz="0" w:space="0" w:color="auto"/>
                                                                            <w:right w:val="none" w:sz="0" w:space="0" w:color="auto"/>
                                                                          </w:divBdr>
                                                                        </w:div>
                                                                      </w:divsChild>
                                                                    </w:div>
                                                                    <w:div w:id="993989543">
                                                                      <w:marLeft w:val="0"/>
                                                                      <w:marRight w:val="0"/>
                                                                      <w:marTop w:val="0"/>
                                                                      <w:marBottom w:val="0"/>
                                                                      <w:divBdr>
                                                                        <w:top w:val="none" w:sz="0" w:space="0" w:color="auto"/>
                                                                        <w:left w:val="none" w:sz="0" w:space="0" w:color="auto"/>
                                                                        <w:bottom w:val="none" w:sz="0" w:space="0" w:color="auto"/>
                                                                        <w:right w:val="none" w:sz="0" w:space="0" w:color="auto"/>
                                                                      </w:divBdr>
                                                                      <w:divsChild>
                                                                        <w:div w:id="135221702">
                                                                          <w:marLeft w:val="0"/>
                                                                          <w:marRight w:val="0"/>
                                                                          <w:marTop w:val="0"/>
                                                                          <w:marBottom w:val="0"/>
                                                                          <w:divBdr>
                                                                            <w:top w:val="none" w:sz="0" w:space="0" w:color="auto"/>
                                                                            <w:left w:val="none" w:sz="0" w:space="0" w:color="auto"/>
                                                                            <w:bottom w:val="none" w:sz="0" w:space="0" w:color="auto"/>
                                                                            <w:right w:val="none" w:sz="0" w:space="0" w:color="auto"/>
                                                                          </w:divBdr>
                                                                        </w:div>
                                                                      </w:divsChild>
                                                                    </w:div>
                                                                    <w:div w:id="1321499469">
                                                                      <w:marLeft w:val="0"/>
                                                                      <w:marRight w:val="0"/>
                                                                      <w:marTop w:val="0"/>
                                                                      <w:marBottom w:val="0"/>
                                                                      <w:divBdr>
                                                                        <w:top w:val="none" w:sz="0" w:space="0" w:color="auto"/>
                                                                        <w:left w:val="none" w:sz="0" w:space="0" w:color="auto"/>
                                                                        <w:bottom w:val="none" w:sz="0" w:space="0" w:color="auto"/>
                                                                        <w:right w:val="none" w:sz="0" w:space="0" w:color="auto"/>
                                                                      </w:divBdr>
                                                                      <w:divsChild>
                                                                        <w:div w:id="1245826">
                                                                          <w:marLeft w:val="0"/>
                                                                          <w:marRight w:val="0"/>
                                                                          <w:marTop w:val="0"/>
                                                                          <w:marBottom w:val="0"/>
                                                                          <w:divBdr>
                                                                            <w:top w:val="none" w:sz="0" w:space="0" w:color="auto"/>
                                                                            <w:left w:val="none" w:sz="0" w:space="0" w:color="auto"/>
                                                                            <w:bottom w:val="none" w:sz="0" w:space="0" w:color="auto"/>
                                                                            <w:right w:val="none" w:sz="0" w:space="0" w:color="auto"/>
                                                                          </w:divBdr>
                                                                        </w:div>
                                                                      </w:divsChild>
                                                                    </w:div>
                                                                    <w:div w:id="79916680">
                                                                      <w:marLeft w:val="0"/>
                                                                      <w:marRight w:val="0"/>
                                                                      <w:marTop w:val="0"/>
                                                                      <w:marBottom w:val="0"/>
                                                                      <w:divBdr>
                                                                        <w:top w:val="none" w:sz="0" w:space="0" w:color="auto"/>
                                                                        <w:left w:val="none" w:sz="0" w:space="0" w:color="auto"/>
                                                                        <w:bottom w:val="none" w:sz="0" w:space="0" w:color="auto"/>
                                                                        <w:right w:val="none" w:sz="0" w:space="0" w:color="auto"/>
                                                                      </w:divBdr>
                                                                      <w:divsChild>
                                                                        <w:div w:id="614290144">
                                                                          <w:marLeft w:val="0"/>
                                                                          <w:marRight w:val="0"/>
                                                                          <w:marTop w:val="0"/>
                                                                          <w:marBottom w:val="0"/>
                                                                          <w:divBdr>
                                                                            <w:top w:val="none" w:sz="0" w:space="0" w:color="auto"/>
                                                                            <w:left w:val="none" w:sz="0" w:space="0" w:color="auto"/>
                                                                            <w:bottom w:val="none" w:sz="0" w:space="0" w:color="auto"/>
                                                                            <w:right w:val="none" w:sz="0" w:space="0" w:color="auto"/>
                                                                          </w:divBdr>
                                                                        </w:div>
                                                                      </w:divsChild>
                                                                    </w:div>
                                                                    <w:div w:id="1117796336">
                                                                      <w:marLeft w:val="0"/>
                                                                      <w:marRight w:val="0"/>
                                                                      <w:marTop w:val="0"/>
                                                                      <w:marBottom w:val="0"/>
                                                                      <w:divBdr>
                                                                        <w:top w:val="none" w:sz="0" w:space="0" w:color="auto"/>
                                                                        <w:left w:val="none" w:sz="0" w:space="0" w:color="auto"/>
                                                                        <w:bottom w:val="none" w:sz="0" w:space="0" w:color="auto"/>
                                                                        <w:right w:val="none" w:sz="0" w:space="0" w:color="auto"/>
                                                                      </w:divBdr>
                                                                      <w:divsChild>
                                                                        <w:div w:id="1767268547">
                                                                          <w:marLeft w:val="0"/>
                                                                          <w:marRight w:val="0"/>
                                                                          <w:marTop w:val="0"/>
                                                                          <w:marBottom w:val="0"/>
                                                                          <w:divBdr>
                                                                            <w:top w:val="none" w:sz="0" w:space="0" w:color="auto"/>
                                                                            <w:left w:val="none" w:sz="0" w:space="0" w:color="auto"/>
                                                                            <w:bottom w:val="none" w:sz="0" w:space="0" w:color="auto"/>
                                                                            <w:right w:val="none" w:sz="0" w:space="0" w:color="auto"/>
                                                                          </w:divBdr>
                                                                        </w:div>
                                                                      </w:divsChild>
                                                                    </w:div>
                                                                    <w:div w:id="1409305315">
                                                                      <w:marLeft w:val="0"/>
                                                                      <w:marRight w:val="0"/>
                                                                      <w:marTop w:val="0"/>
                                                                      <w:marBottom w:val="0"/>
                                                                      <w:divBdr>
                                                                        <w:top w:val="none" w:sz="0" w:space="0" w:color="auto"/>
                                                                        <w:left w:val="none" w:sz="0" w:space="0" w:color="auto"/>
                                                                        <w:bottom w:val="none" w:sz="0" w:space="0" w:color="auto"/>
                                                                        <w:right w:val="none" w:sz="0" w:space="0" w:color="auto"/>
                                                                      </w:divBdr>
                                                                      <w:divsChild>
                                                                        <w:div w:id="109278555">
                                                                          <w:marLeft w:val="0"/>
                                                                          <w:marRight w:val="0"/>
                                                                          <w:marTop w:val="0"/>
                                                                          <w:marBottom w:val="0"/>
                                                                          <w:divBdr>
                                                                            <w:top w:val="none" w:sz="0" w:space="0" w:color="auto"/>
                                                                            <w:left w:val="none" w:sz="0" w:space="0" w:color="auto"/>
                                                                            <w:bottom w:val="none" w:sz="0" w:space="0" w:color="auto"/>
                                                                            <w:right w:val="none" w:sz="0" w:space="0" w:color="auto"/>
                                                                          </w:divBdr>
                                                                        </w:div>
                                                                      </w:divsChild>
                                                                    </w:div>
                                                                    <w:div w:id="1384865380">
                                                                      <w:marLeft w:val="0"/>
                                                                      <w:marRight w:val="0"/>
                                                                      <w:marTop w:val="0"/>
                                                                      <w:marBottom w:val="0"/>
                                                                      <w:divBdr>
                                                                        <w:top w:val="none" w:sz="0" w:space="0" w:color="auto"/>
                                                                        <w:left w:val="none" w:sz="0" w:space="0" w:color="auto"/>
                                                                        <w:bottom w:val="none" w:sz="0" w:space="0" w:color="auto"/>
                                                                        <w:right w:val="none" w:sz="0" w:space="0" w:color="auto"/>
                                                                      </w:divBdr>
                                                                      <w:divsChild>
                                                                        <w:div w:id="36979932">
                                                                          <w:marLeft w:val="0"/>
                                                                          <w:marRight w:val="0"/>
                                                                          <w:marTop w:val="0"/>
                                                                          <w:marBottom w:val="0"/>
                                                                          <w:divBdr>
                                                                            <w:top w:val="none" w:sz="0" w:space="0" w:color="auto"/>
                                                                            <w:left w:val="none" w:sz="0" w:space="0" w:color="auto"/>
                                                                            <w:bottom w:val="none" w:sz="0" w:space="0" w:color="auto"/>
                                                                            <w:right w:val="none" w:sz="0" w:space="0" w:color="auto"/>
                                                                          </w:divBdr>
                                                                        </w:div>
                                                                      </w:divsChild>
                                                                    </w:div>
                                                                    <w:div w:id="1175464248">
                                                                      <w:marLeft w:val="0"/>
                                                                      <w:marRight w:val="0"/>
                                                                      <w:marTop w:val="0"/>
                                                                      <w:marBottom w:val="0"/>
                                                                      <w:divBdr>
                                                                        <w:top w:val="none" w:sz="0" w:space="0" w:color="auto"/>
                                                                        <w:left w:val="none" w:sz="0" w:space="0" w:color="auto"/>
                                                                        <w:bottom w:val="none" w:sz="0" w:space="0" w:color="auto"/>
                                                                        <w:right w:val="none" w:sz="0" w:space="0" w:color="auto"/>
                                                                      </w:divBdr>
                                                                      <w:divsChild>
                                                                        <w:div w:id="1365667289">
                                                                          <w:marLeft w:val="0"/>
                                                                          <w:marRight w:val="0"/>
                                                                          <w:marTop w:val="0"/>
                                                                          <w:marBottom w:val="0"/>
                                                                          <w:divBdr>
                                                                            <w:top w:val="none" w:sz="0" w:space="0" w:color="auto"/>
                                                                            <w:left w:val="none" w:sz="0" w:space="0" w:color="auto"/>
                                                                            <w:bottom w:val="none" w:sz="0" w:space="0" w:color="auto"/>
                                                                            <w:right w:val="none" w:sz="0" w:space="0" w:color="auto"/>
                                                                          </w:divBdr>
                                                                        </w:div>
                                                                      </w:divsChild>
                                                                    </w:div>
                                                                    <w:div w:id="1189879689">
                                                                      <w:marLeft w:val="0"/>
                                                                      <w:marRight w:val="0"/>
                                                                      <w:marTop w:val="0"/>
                                                                      <w:marBottom w:val="0"/>
                                                                      <w:divBdr>
                                                                        <w:top w:val="none" w:sz="0" w:space="0" w:color="auto"/>
                                                                        <w:left w:val="none" w:sz="0" w:space="0" w:color="auto"/>
                                                                        <w:bottom w:val="none" w:sz="0" w:space="0" w:color="auto"/>
                                                                        <w:right w:val="none" w:sz="0" w:space="0" w:color="auto"/>
                                                                      </w:divBdr>
                                                                      <w:divsChild>
                                                                        <w:div w:id="1002122295">
                                                                          <w:marLeft w:val="0"/>
                                                                          <w:marRight w:val="0"/>
                                                                          <w:marTop w:val="0"/>
                                                                          <w:marBottom w:val="0"/>
                                                                          <w:divBdr>
                                                                            <w:top w:val="none" w:sz="0" w:space="0" w:color="auto"/>
                                                                            <w:left w:val="none" w:sz="0" w:space="0" w:color="auto"/>
                                                                            <w:bottom w:val="none" w:sz="0" w:space="0" w:color="auto"/>
                                                                            <w:right w:val="none" w:sz="0" w:space="0" w:color="auto"/>
                                                                          </w:divBdr>
                                                                        </w:div>
                                                                      </w:divsChild>
                                                                    </w:div>
                                                                    <w:div w:id="1104687754">
                                                                      <w:marLeft w:val="0"/>
                                                                      <w:marRight w:val="0"/>
                                                                      <w:marTop w:val="0"/>
                                                                      <w:marBottom w:val="0"/>
                                                                      <w:divBdr>
                                                                        <w:top w:val="none" w:sz="0" w:space="0" w:color="auto"/>
                                                                        <w:left w:val="none" w:sz="0" w:space="0" w:color="auto"/>
                                                                        <w:bottom w:val="none" w:sz="0" w:space="0" w:color="auto"/>
                                                                        <w:right w:val="none" w:sz="0" w:space="0" w:color="auto"/>
                                                                      </w:divBdr>
                                                                      <w:divsChild>
                                                                        <w:div w:id="1695184726">
                                                                          <w:marLeft w:val="0"/>
                                                                          <w:marRight w:val="0"/>
                                                                          <w:marTop w:val="0"/>
                                                                          <w:marBottom w:val="0"/>
                                                                          <w:divBdr>
                                                                            <w:top w:val="none" w:sz="0" w:space="0" w:color="auto"/>
                                                                            <w:left w:val="none" w:sz="0" w:space="0" w:color="auto"/>
                                                                            <w:bottom w:val="none" w:sz="0" w:space="0" w:color="auto"/>
                                                                            <w:right w:val="none" w:sz="0" w:space="0" w:color="auto"/>
                                                                          </w:divBdr>
                                                                        </w:div>
                                                                      </w:divsChild>
                                                                    </w:div>
                                                                    <w:div w:id="1696350488">
                                                                      <w:marLeft w:val="0"/>
                                                                      <w:marRight w:val="0"/>
                                                                      <w:marTop w:val="0"/>
                                                                      <w:marBottom w:val="0"/>
                                                                      <w:divBdr>
                                                                        <w:top w:val="none" w:sz="0" w:space="0" w:color="auto"/>
                                                                        <w:left w:val="none" w:sz="0" w:space="0" w:color="auto"/>
                                                                        <w:bottom w:val="none" w:sz="0" w:space="0" w:color="auto"/>
                                                                        <w:right w:val="none" w:sz="0" w:space="0" w:color="auto"/>
                                                                      </w:divBdr>
                                                                      <w:divsChild>
                                                                        <w:div w:id="2108769995">
                                                                          <w:marLeft w:val="0"/>
                                                                          <w:marRight w:val="0"/>
                                                                          <w:marTop w:val="0"/>
                                                                          <w:marBottom w:val="0"/>
                                                                          <w:divBdr>
                                                                            <w:top w:val="none" w:sz="0" w:space="0" w:color="auto"/>
                                                                            <w:left w:val="none" w:sz="0" w:space="0" w:color="auto"/>
                                                                            <w:bottom w:val="none" w:sz="0" w:space="0" w:color="auto"/>
                                                                            <w:right w:val="none" w:sz="0" w:space="0" w:color="auto"/>
                                                                          </w:divBdr>
                                                                        </w:div>
                                                                      </w:divsChild>
                                                                    </w:div>
                                                                    <w:div w:id="1503886352">
                                                                      <w:marLeft w:val="0"/>
                                                                      <w:marRight w:val="0"/>
                                                                      <w:marTop w:val="0"/>
                                                                      <w:marBottom w:val="0"/>
                                                                      <w:divBdr>
                                                                        <w:top w:val="none" w:sz="0" w:space="0" w:color="auto"/>
                                                                        <w:left w:val="none" w:sz="0" w:space="0" w:color="auto"/>
                                                                        <w:bottom w:val="none" w:sz="0" w:space="0" w:color="auto"/>
                                                                        <w:right w:val="none" w:sz="0" w:space="0" w:color="auto"/>
                                                                      </w:divBdr>
                                                                      <w:divsChild>
                                                                        <w:div w:id="1645547570">
                                                                          <w:marLeft w:val="0"/>
                                                                          <w:marRight w:val="0"/>
                                                                          <w:marTop w:val="0"/>
                                                                          <w:marBottom w:val="0"/>
                                                                          <w:divBdr>
                                                                            <w:top w:val="none" w:sz="0" w:space="0" w:color="auto"/>
                                                                            <w:left w:val="none" w:sz="0" w:space="0" w:color="auto"/>
                                                                            <w:bottom w:val="none" w:sz="0" w:space="0" w:color="auto"/>
                                                                            <w:right w:val="none" w:sz="0" w:space="0" w:color="auto"/>
                                                                          </w:divBdr>
                                                                        </w:div>
                                                                      </w:divsChild>
                                                                    </w:div>
                                                                    <w:div w:id="1544055779">
                                                                      <w:marLeft w:val="0"/>
                                                                      <w:marRight w:val="0"/>
                                                                      <w:marTop w:val="0"/>
                                                                      <w:marBottom w:val="0"/>
                                                                      <w:divBdr>
                                                                        <w:top w:val="none" w:sz="0" w:space="0" w:color="auto"/>
                                                                        <w:left w:val="none" w:sz="0" w:space="0" w:color="auto"/>
                                                                        <w:bottom w:val="none" w:sz="0" w:space="0" w:color="auto"/>
                                                                        <w:right w:val="none" w:sz="0" w:space="0" w:color="auto"/>
                                                                      </w:divBdr>
                                                                      <w:divsChild>
                                                                        <w:div w:id="1304773652">
                                                                          <w:marLeft w:val="0"/>
                                                                          <w:marRight w:val="0"/>
                                                                          <w:marTop w:val="0"/>
                                                                          <w:marBottom w:val="0"/>
                                                                          <w:divBdr>
                                                                            <w:top w:val="none" w:sz="0" w:space="0" w:color="auto"/>
                                                                            <w:left w:val="none" w:sz="0" w:space="0" w:color="auto"/>
                                                                            <w:bottom w:val="none" w:sz="0" w:space="0" w:color="auto"/>
                                                                            <w:right w:val="none" w:sz="0" w:space="0" w:color="auto"/>
                                                                          </w:divBdr>
                                                                        </w:div>
                                                                      </w:divsChild>
                                                                    </w:div>
                                                                    <w:div w:id="1672835118">
                                                                      <w:marLeft w:val="0"/>
                                                                      <w:marRight w:val="0"/>
                                                                      <w:marTop w:val="0"/>
                                                                      <w:marBottom w:val="0"/>
                                                                      <w:divBdr>
                                                                        <w:top w:val="none" w:sz="0" w:space="0" w:color="auto"/>
                                                                        <w:left w:val="none" w:sz="0" w:space="0" w:color="auto"/>
                                                                        <w:bottom w:val="none" w:sz="0" w:space="0" w:color="auto"/>
                                                                        <w:right w:val="none" w:sz="0" w:space="0" w:color="auto"/>
                                                                      </w:divBdr>
                                                                      <w:divsChild>
                                                                        <w:div w:id="230508672">
                                                                          <w:marLeft w:val="0"/>
                                                                          <w:marRight w:val="0"/>
                                                                          <w:marTop w:val="0"/>
                                                                          <w:marBottom w:val="0"/>
                                                                          <w:divBdr>
                                                                            <w:top w:val="none" w:sz="0" w:space="0" w:color="auto"/>
                                                                            <w:left w:val="none" w:sz="0" w:space="0" w:color="auto"/>
                                                                            <w:bottom w:val="none" w:sz="0" w:space="0" w:color="auto"/>
                                                                            <w:right w:val="none" w:sz="0" w:space="0" w:color="auto"/>
                                                                          </w:divBdr>
                                                                        </w:div>
                                                                      </w:divsChild>
                                                                    </w:div>
                                                                    <w:div w:id="1834442783">
                                                                      <w:marLeft w:val="0"/>
                                                                      <w:marRight w:val="0"/>
                                                                      <w:marTop w:val="0"/>
                                                                      <w:marBottom w:val="0"/>
                                                                      <w:divBdr>
                                                                        <w:top w:val="none" w:sz="0" w:space="0" w:color="auto"/>
                                                                        <w:left w:val="none" w:sz="0" w:space="0" w:color="auto"/>
                                                                        <w:bottom w:val="none" w:sz="0" w:space="0" w:color="auto"/>
                                                                        <w:right w:val="none" w:sz="0" w:space="0" w:color="auto"/>
                                                                      </w:divBdr>
                                                                      <w:divsChild>
                                                                        <w:div w:id="1193150023">
                                                                          <w:marLeft w:val="0"/>
                                                                          <w:marRight w:val="0"/>
                                                                          <w:marTop w:val="0"/>
                                                                          <w:marBottom w:val="0"/>
                                                                          <w:divBdr>
                                                                            <w:top w:val="none" w:sz="0" w:space="0" w:color="auto"/>
                                                                            <w:left w:val="none" w:sz="0" w:space="0" w:color="auto"/>
                                                                            <w:bottom w:val="none" w:sz="0" w:space="0" w:color="auto"/>
                                                                            <w:right w:val="none" w:sz="0" w:space="0" w:color="auto"/>
                                                                          </w:divBdr>
                                                                        </w:div>
                                                                      </w:divsChild>
                                                                    </w:div>
                                                                    <w:div w:id="1352686969">
                                                                      <w:marLeft w:val="0"/>
                                                                      <w:marRight w:val="0"/>
                                                                      <w:marTop w:val="0"/>
                                                                      <w:marBottom w:val="0"/>
                                                                      <w:divBdr>
                                                                        <w:top w:val="none" w:sz="0" w:space="0" w:color="auto"/>
                                                                        <w:left w:val="none" w:sz="0" w:space="0" w:color="auto"/>
                                                                        <w:bottom w:val="none" w:sz="0" w:space="0" w:color="auto"/>
                                                                        <w:right w:val="none" w:sz="0" w:space="0" w:color="auto"/>
                                                                      </w:divBdr>
                                                                      <w:divsChild>
                                                                        <w:div w:id="262348390">
                                                                          <w:marLeft w:val="0"/>
                                                                          <w:marRight w:val="0"/>
                                                                          <w:marTop w:val="0"/>
                                                                          <w:marBottom w:val="0"/>
                                                                          <w:divBdr>
                                                                            <w:top w:val="none" w:sz="0" w:space="0" w:color="auto"/>
                                                                            <w:left w:val="none" w:sz="0" w:space="0" w:color="auto"/>
                                                                            <w:bottom w:val="none" w:sz="0" w:space="0" w:color="auto"/>
                                                                            <w:right w:val="none" w:sz="0" w:space="0" w:color="auto"/>
                                                                          </w:divBdr>
                                                                        </w:div>
                                                                      </w:divsChild>
                                                                    </w:div>
                                                                    <w:div w:id="1625040804">
                                                                      <w:marLeft w:val="0"/>
                                                                      <w:marRight w:val="0"/>
                                                                      <w:marTop w:val="0"/>
                                                                      <w:marBottom w:val="0"/>
                                                                      <w:divBdr>
                                                                        <w:top w:val="none" w:sz="0" w:space="0" w:color="auto"/>
                                                                        <w:left w:val="none" w:sz="0" w:space="0" w:color="auto"/>
                                                                        <w:bottom w:val="none" w:sz="0" w:space="0" w:color="auto"/>
                                                                        <w:right w:val="none" w:sz="0" w:space="0" w:color="auto"/>
                                                                      </w:divBdr>
                                                                      <w:divsChild>
                                                                        <w:div w:id="2099477261">
                                                                          <w:marLeft w:val="0"/>
                                                                          <w:marRight w:val="0"/>
                                                                          <w:marTop w:val="0"/>
                                                                          <w:marBottom w:val="0"/>
                                                                          <w:divBdr>
                                                                            <w:top w:val="none" w:sz="0" w:space="0" w:color="auto"/>
                                                                            <w:left w:val="none" w:sz="0" w:space="0" w:color="auto"/>
                                                                            <w:bottom w:val="none" w:sz="0" w:space="0" w:color="auto"/>
                                                                            <w:right w:val="none" w:sz="0" w:space="0" w:color="auto"/>
                                                                          </w:divBdr>
                                                                        </w:div>
                                                                      </w:divsChild>
                                                                    </w:div>
                                                                    <w:div w:id="1486241568">
                                                                      <w:marLeft w:val="0"/>
                                                                      <w:marRight w:val="0"/>
                                                                      <w:marTop w:val="0"/>
                                                                      <w:marBottom w:val="0"/>
                                                                      <w:divBdr>
                                                                        <w:top w:val="none" w:sz="0" w:space="0" w:color="auto"/>
                                                                        <w:left w:val="none" w:sz="0" w:space="0" w:color="auto"/>
                                                                        <w:bottom w:val="none" w:sz="0" w:space="0" w:color="auto"/>
                                                                        <w:right w:val="none" w:sz="0" w:space="0" w:color="auto"/>
                                                                      </w:divBdr>
                                                                      <w:divsChild>
                                                                        <w:div w:id="1663846964">
                                                                          <w:marLeft w:val="0"/>
                                                                          <w:marRight w:val="0"/>
                                                                          <w:marTop w:val="0"/>
                                                                          <w:marBottom w:val="0"/>
                                                                          <w:divBdr>
                                                                            <w:top w:val="none" w:sz="0" w:space="0" w:color="auto"/>
                                                                            <w:left w:val="none" w:sz="0" w:space="0" w:color="auto"/>
                                                                            <w:bottom w:val="none" w:sz="0" w:space="0" w:color="auto"/>
                                                                            <w:right w:val="none" w:sz="0" w:space="0" w:color="auto"/>
                                                                          </w:divBdr>
                                                                        </w:div>
                                                                      </w:divsChild>
                                                                    </w:div>
                                                                    <w:div w:id="234901211">
                                                                      <w:marLeft w:val="0"/>
                                                                      <w:marRight w:val="0"/>
                                                                      <w:marTop w:val="0"/>
                                                                      <w:marBottom w:val="0"/>
                                                                      <w:divBdr>
                                                                        <w:top w:val="none" w:sz="0" w:space="0" w:color="auto"/>
                                                                        <w:left w:val="none" w:sz="0" w:space="0" w:color="auto"/>
                                                                        <w:bottom w:val="none" w:sz="0" w:space="0" w:color="auto"/>
                                                                        <w:right w:val="none" w:sz="0" w:space="0" w:color="auto"/>
                                                                      </w:divBdr>
                                                                      <w:divsChild>
                                                                        <w:div w:id="940724133">
                                                                          <w:marLeft w:val="0"/>
                                                                          <w:marRight w:val="0"/>
                                                                          <w:marTop w:val="0"/>
                                                                          <w:marBottom w:val="0"/>
                                                                          <w:divBdr>
                                                                            <w:top w:val="none" w:sz="0" w:space="0" w:color="auto"/>
                                                                            <w:left w:val="none" w:sz="0" w:space="0" w:color="auto"/>
                                                                            <w:bottom w:val="none" w:sz="0" w:space="0" w:color="auto"/>
                                                                            <w:right w:val="none" w:sz="0" w:space="0" w:color="auto"/>
                                                                          </w:divBdr>
                                                                        </w:div>
                                                                      </w:divsChild>
                                                                    </w:div>
                                                                    <w:div w:id="730036948">
                                                                      <w:marLeft w:val="0"/>
                                                                      <w:marRight w:val="0"/>
                                                                      <w:marTop w:val="0"/>
                                                                      <w:marBottom w:val="0"/>
                                                                      <w:divBdr>
                                                                        <w:top w:val="none" w:sz="0" w:space="0" w:color="auto"/>
                                                                        <w:left w:val="none" w:sz="0" w:space="0" w:color="auto"/>
                                                                        <w:bottom w:val="none" w:sz="0" w:space="0" w:color="auto"/>
                                                                        <w:right w:val="none" w:sz="0" w:space="0" w:color="auto"/>
                                                                      </w:divBdr>
                                                                      <w:divsChild>
                                                                        <w:div w:id="941910328">
                                                                          <w:marLeft w:val="0"/>
                                                                          <w:marRight w:val="0"/>
                                                                          <w:marTop w:val="0"/>
                                                                          <w:marBottom w:val="0"/>
                                                                          <w:divBdr>
                                                                            <w:top w:val="none" w:sz="0" w:space="0" w:color="auto"/>
                                                                            <w:left w:val="none" w:sz="0" w:space="0" w:color="auto"/>
                                                                            <w:bottom w:val="none" w:sz="0" w:space="0" w:color="auto"/>
                                                                            <w:right w:val="none" w:sz="0" w:space="0" w:color="auto"/>
                                                                          </w:divBdr>
                                                                        </w:div>
                                                                      </w:divsChild>
                                                                    </w:div>
                                                                    <w:div w:id="517038691">
                                                                      <w:marLeft w:val="0"/>
                                                                      <w:marRight w:val="0"/>
                                                                      <w:marTop w:val="0"/>
                                                                      <w:marBottom w:val="0"/>
                                                                      <w:divBdr>
                                                                        <w:top w:val="none" w:sz="0" w:space="0" w:color="auto"/>
                                                                        <w:left w:val="none" w:sz="0" w:space="0" w:color="auto"/>
                                                                        <w:bottom w:val="none" w:sz="0" w:space="0" w:color="auto"/>
                                                                        <w:right w:val="none" w:sz="0" w:space="0" w:color="auto"/>
                                                                      </w:divBdr>
                                                                      <w:divsChild>
                                                                        <w:div w:id="1368412190">
                                                                          <w:marLeft w:val="0"/>
                                                                          <w:marRight w:val="0"/>
                                                                          <w:marTop w:val="0"/>
                                                                          <w:marBottom w:val="0"/>
                                                                          <w:divBdr>
                                                                            <w:top w:val="none" w:sz="0" w:space="0" w:color="auto"/>
                                                                            <w:left w:val="none" w:sz="0" w:space="0" w:color="auto"/>
                                                                            <w:bottom w:val="none" w:sz="0" w:space="0" w:color="auto"/>
                                                                            <w:right w:val="none" w:sz="0" w:space="0" w:color="auto"/>
                                                                          </w:divBdr>
                                                                        </w:div>
                                                                      </w:divsChild>
                                                                    </w:div>
                                                                    <w:div w:id="691881803">
                                                                      <w:marLeft w:val="0"/>
                                                                      <w:marRight w:val="0"/>
                                                                      <w:marTop w:val="0"/>
                                                                      <w:marBottom w:val="0"/>
                                                                      <w:divBdr>
                                                                        <w:top w:val="none" w:sz="0" w:space="0" w:color="auto"/>
                                                                        <w:left w:val="none" w:sz="0" w:space="0" w:color="auto"/>
                                                                        <w:bottom w:val="none" w:sz="0" w:space="0" w:color="auto"/>
                                                                        <w:right w:val="none" w:sz="0" w:space="0" w:color="auto"/>
                                                                      </w:divBdr>
                                                                      <w:divsChild>
                                                                        <w:div w:id="590941092">
                                                                          <w:marLeft w:val="0"/>
                                                                          <w:marRight w:val="0"/>
                                                                          <w:marTop w:val="0"/>
                                                                          <w:marBottom w:val="0"/>
                                                                          <w:divBdr>
                                                                            <w:top w:val="none" w:sz="0" w:space="0" w:color="auto"/>
                                                                            <w:left w:val="none" w:sz="0" w:space="0" w:color="auto"/>
                                                                            <w:bottom w:val="none" w:sz="0" w:space="0" w:color="auto"/>
                                                                            <w:right w:val="none" w:sz="0" w:space="0" w:color="auto"/>
                                                                          </w:divBdr>
                                                                        </w:div>
                                                                      </w:divsChild>
                                                                    </w:div>
                                                                    <w:div w:id="2059433838">
                                                                      <w:marLeft w:val="0"/>
                                                                      <w:marRight w:val="0"/>
                                                                      <w:marTop w:val="0"/>
                                                                      <w:marBottom w:val="0"/>
                                                                      <w:divBdr>
                                                                        <w:top w:val="none" w:sz="0" w:space="0" w:color="auto"/>
                                                                        <w:left w:val="none" w:sz="0" w:space="0" w:color="auto"/>
                                                                        <w:bottom w:val="none" w:sz="0" w:space="0" w:color="auto"/>
                                                                        <w:right w:val="none" w:sz="0" w:space="0" w:color="auto"/>
                                                                      </w:divBdr>
                                                                      <w:divsChild>
                                                                        <w:div w:id="2075540781">
                                                                          <w:marLeft w:val="0"/>
                                                                          <w:marRight w:val="0"/>
                                                                          <w:marTop w:val="0"/>
                                                                          <w:marBottom w:val="0"/>
                                                                          <w:divBdr>
                                                                            <w:top w:val="none" w:sz="0" w:space="0" w:color="auto"/>
                                                                            <w:left w:val="none" w:sz="0" w:space="0" w:color="auto"/>
                                                                            <w:bottom w:val="none" w:sz="0" w:space="0" w:color="auto"/>
                                                                            <w:right w:val="none" w:sz="0" w:space="0" w:color="auto"/>
                                                                          </w:divBdr>
                                                                        </w:div>
                                                                      </w:divsChild>
                                                                    </w:div>
                                                                    <w:div w:id="782575981">
                                                                      <w:marLeft w:val="0"/>
                                                                      <w:marRight w:val="0"/>
                                                                      <w:marTop w:val="0"/>
                                                                      <w:marBottom w:val="0"/>
                                                                      <w:divBdr>
                                                                        <w:top w:val="none" w:sz="0" w:space="0" w:color="auto"/>
                                                                        <w:left w:val="none" w:sz="0" w:space="0" w:color="auto"/>
                                                                        <w:bottom w:val="none" w:sz="0" w:space="0" w:color="auto"/>
                                                                        <w:right w:val="none" w:sz="0" w:space="0" w:color="auto"/>
                                                                      </w:divBdr>
                                                                      <w:divsChild>
                                                                        <w:div w:id="266545369">
                                                                          <w:marLeft w:val="0"/>
                                                                          <w:marRight w:val="0"/>
                                                                          <w:marTop w:val="0"/>
                                                                          <w:marBottom w:val="0"/>
                                                                          <w:divBdr>
                                                                            <w:top w:val="none" w:sz="0" w:space="0" w:color="auto"/>
                                                                            <w:left w:val="none" w:sz="0" w:space="0" w:color="auto"/>
                                                                            <w:bottom w:val="none" w:sz="0" w:space="0" w:color="auto"/>
                                                                            <w:right w:val="none" w:sz="0" w:space="0" w:color="auto"/>
                                                                          </w:divBdr>
                                                                        </w:div>
                                                                      </w:divsChild>
                                                                    </w:div>
                                                                    <w:div w:id="2141339081">
                                                                      <w:marLeft w:val="0"/>
                                                                      <w:marRight w:val="0"/>
                                                                      <w:marTop w:val="0"/>
                                                                      <w:marBottom w:val="0"/>
                                                                      <w:divBdr>
                                                                        <w:top w:val="none" w:sz="0" w:space="0" w:color="auto"/>
                                                                        <w:left w:val="none" w:sz="0" w:space="0" w:color="auto"/>
                                                                        <w:bottom w:val="none" w:sz="0" w:space="0" w:color="auto"/>
                                                                        <w:right w:val="none" w:sz="0" w:space="0" w:color="auto"/>
                                                                      </w:divBdr>
                                                                      <w:divsChild>
                                                                        <w:div w:id="1546790244">
                                                                          <w:marLeft w:val="0"/>
                                                                          <w:marRight w:val="0"/>
                                                                          <w:marTop w:val="0"/>
                                                                          <w:marBottom w:val="0"/>
                                                                          <w:divBdr>
                                                                            <w:top w:val="none" w:sz="0" w:space="0" w:color="auto"/>
                                                                            <w:left w:val="none" w:sz="0" w:space="0" w:color="auto"/>
                                                                            <w:bottom w:val="none" w:sz="0" w:space="0" w:color="auto"/>
                                                                            <w:right w:val="none" w:sz="0" w:space="0" w:color="auto"/>
                                                                          </w:divBdr>
                                                                        </w:div>
                                                                      </w:divsChild>
                                                                    </w:div>
                                                                    <w:div w:id="808403005">
                                                                      <w:marLeft w:val="0"/>
                                                                      <w:marRight w:val="0"/>
                                                                      <w:marTop w:val="0"/>
                                                                      <w:marBottom w:val="0"/>
                                                                      <w:divBdr>
                                                                        <w:top w:val="none" w:sz="0" w:space="0" w:color="auto"/>
                                                                        <w:left w:val="none" w:sz="0" w:space="0" w:color="auto"/>
                                                                        <w:bottom w:val="none" w:sz="0" w:space="0" w:color="auto"/>
                                                                        <w:right w:val="none" w:sz="0" w:space="0" w:color="auto"/>
                                                                      </w:divBdr>
                                                                      <w:divsChild>
                                                                        <w:div w:id="1457529533">
                                                                          <w:marLeft w:val="0"/>
                                                                          <w:marRight w:val="0"/>
                                                                          <w:marTop w:val="0"/>
                                                                          <w:marBottom w:val="0"/>
                                                                          <w:divBdr>
                                                                            <w:top w:val="none" w:sz="0" w:space="0" w:color="auto"/>
                                                                            <w:left w:val="none" w:sz="0" w:space="0" w:color="auto"/>
                                                                            <w:bottom w:val="none" w:sz="0" w:space="0" w:color="auto"/>
                                                                            <w:right w:val="none" w:sz="0" w:space="0" w:color="auto"/>
                                                                          </w:divBdr>
                                                                        </w:div>
                                                                      </w:divsChild>
                                                                    </w:div>
                                                                    <w:div w:id="942146999">
                                                                      <w:marLeft w:val="0"/>
                                                                      <w:marRight w:val="0"/>
                                                                      <w:marTop w:val="0"/>
                                                                      <w:marBottom w:val="0"/>
                                                                      <w:divBdr>
                                                                        <w:top w:val="none" w:sz="0" w:space="0" w:color="auto"/>
                                                                        <w:left w:val="none" w:sz="0" w:space="0" w:color="auto"/>
                                                                        <w:bottom w:val="none" w:sz="0" w:space="0" w:color="auto"/>
                                                                        <w:right w:val="none" w:sz="0" w:space="0" w:color="auto"/>
                                                                      </w:divBdr>
                                                                      <w:divsChild>
                                                                        <w:div w:id="349260083">
                                                                          <w:marLeft w:val="0"/>
                                                                          <w:marRight w:val="0"/>
                                                                          <w:marTop w:val="0"/>
                                                                          <w:marBottom w:val="0"/>
                                                                          <w:divBdr>
                                                                            <w:top w:val="none" w:sz="0" w:space="0" w:color="auto"/>
                                                                            <w:left w:val="none" w:sz="0" w:space="0" w:color="auto"/>
                                                                            <w:bottom w:val="none" w:sz="0" w:space="0" w:color="auto"/>
                                                                            <w:right w:val="none" w:sz="0" w:space="0" w:color="auto"/>
                                                                          </w:divBdr>
                                                                        </w:div>
                                                                      </w:divsChild>
                                                                    </w:div>
                                                                    <w:div w:id="1219853835">
                                                                      <w:marLeft w:val="0"/>
                                                                      <w:marRight w:val="0"/>
                                                                      <w:marTop w:val="0"/>
                                                                      <w:marBottom w:val="0"/>
                                                                      <w:divBdr>
                                                                        <w:top w:val="none" w:sz="0" w:space="0" w:color="auto"/>
                                                                        <w:left w:val="none" w:sz="0" w:space="0" w:color="auto"/>
                                                                        <w:bottom w:val="none" w:sz="0" w:space="0" w:color="auto"/>
                                                                        <w:right w:val="none" w:sz="0" w:space="0" w:color="auto"/>
                                                                      </w:divBdr>
                                                                      <w:divsChild>
                                                                        <w:div w:id="299698232">
                                                                          <w:marLeft w:val="0"/>
                                                                          <w:marRight w:val="0"/>
                                                                          <w:marTop w:val="0"/>
                                                                          <w:marBottom w:val="0"/>
                                                                          <w:divBdr>
                                                                            <w:top w:val="none" w:sz="0" w:space="0" w:color="auto"/>
                                                                            <w:left w:val="none" w:sz="0" w:space="0" w:color="auto"/>
                                                                            <w:bottom w:val="none" w:sz="0" w:space="0" w:color="auto"/>
                                                                            <w:right w:val="none" w:sz="0" w:space="0" w:color="auto"/>
                                                                          </w:divBdr>
                                                                        </w:div>
                                                                      </w:divsChild>
                                                                    </w:div>
                                                                    <w:div w:id="818464">
                                                                      <w:marLeft w:val="0"/>
                                                                      <w:marRight w:val="0"/>
                                                                      <w:marTop w:val="0"/>
                                                                      <w:marBottom w:val="0"/>
                                                                      <w:divBdr>
                                                                        <w:top w:val="none" w:sz="0" w:space="0" w:color="auto"/>
                                                                        <w:left w:val="none" w:sz="0" w:space="0" w:color="auto"/>
                                                                        <w:bottom w:val="none" w:sz="0" w:space="0" w:color="auto"/>
                                                                        <w:right w:val="none" w:sz="0" w:space="0" w:color="auto"/>
                                                                      </w:divBdr>
                                                                      <w:divsChild>
                                                                        <w:div w:id="395973553">
                                                                          <w:marLeft w:val="0"/>
                                                                          <w:marRight w:val="0"/>
                                                                          <w:marTop w:val="0"/>
                                                                          <w:marBottom w:val="0"/>
                                                                          <w:divBdr>
                                                                            <w:top w:val="none" w:sz="0" w:space="0" w:color="auto"/>
                                                                            <w:left w:val="none" w:sz="0" w:space="0" w:color="auto"/>
                                                                            <w:bottom w:val="none" w:sz="0" w:space="0" w:color="auto"/>
                                                                            <w:right w:val="none" w:sz="0" w:space="0" w:color="auto"/>
                                                                          </w:divBdr>
                                                                        </w:div>
                                                                      </w:divsChild>
                                                                    </w:div>
                                                                    <w:div w:id="62414661">
                                                                      <w:marLeft w:val="0"/>
                                                                      <w:marRight w:val="0"/>
                                                                      <w:marTop w:val="0"/>
                                                                      <w:marBottom w:val="0"/>
                                                                      <w:divBdr>
                                                                        <w:top w:val="none" w:sz="0" w:space="0" w:color="auto"/>
                                                                        <w:left w:val="none" w:sz="0" w:space="0" w:color="auto"/>
                                                                        <w:bottom w:val="none" w:sz="0" w:space="0" w:color="auto"/>
                                                                        <w:right w:val="none" w:sz="0" w:space="0" w:color="auto"/>
                                                                      </w:divBdr>
                                                                      <w:divsChild>
                                                                        <w:div w:id="1482700220">
                                                                          <w:marLeft w:val="0"/>
                                                                          <w:marRight w:val="0"/>
                                                                          <w:marTop w:val="0"/>
                                                                          <w:marBottom w:val="0"/>
                                                                          <w:divBdr>
                                                                            <w:top w:val="none" w:sz="0" w:space="0" w:color="auto"/>
                                                                            <w:left w:val="none" w:sz="0" w:space="0" w:color="auto"/>
                                                                            <w:bottom w:val="none" w:sz="0" w:space="0" w:color="auto"/>
                                                                            <w:right w:val="none" w:sz="0" w:space="0" w:color="auto"/>
                                                                          </w:divBdr>
                                                                        </w:div>
                                                                      </w:divsChild>
                                                                    </w:div>
                                                                    <w:div w:id="1478496433">
                                                                      <w:marLeft w:val="0"/>
                                                                      <w:marRight w:val="0"/>
                                                                      <w:marTop w:val="0"/>
                                                                      <w:marBottom w:val="0"/>
                                                                      <w:divBdr>
                                                                        <w:top w:val="none" w:sz="0" w:space="0" w:color="auto"/>
                                                                        <w:left w:val="none" w:sz="0" w:space="0" w:color="auto"/>
                                                                        <w:bottom w:val="none" w:sz="0" w:space="0" w:color="auto"/>
                                                                        <w:right w:val="none" w:sz="0" w:space="0" w:color="auto"/>
                                                                      </w:divBdr>
                                                                      <w:divsChild>
                                                                        <w:div w:id="46270290">
                                                                          <w:marLeft w:val="0"/>
                                                                          <w:marRight w:val="0"/>
                                                                          <w:marTop w:val="0"/>
                                                                          <w:marBottom w:val="0"/>
                                                                          <w:divBdr>
                                                                            <w:top w:val="none" w:sz="0" w:space="0" w:color="auto"/>
                                                                            <w:left w:val="none" w:sz="0" w:space="0" w:color="auto"/>
                                                                            <w:bottom w:val="none" w:sz="0" w:space="0" w:color="auto"/>
                                                                            <w:right w:val="none" w:sz="0" w:space="0" w:color="auto"/>
                                                                          </w:divBdr>
                                                                        </w:div>
                                                                      </w:divsChild>
                                                                    </w:div>
                                                                    <w:div w:id="8494869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8975337">
                                                                      <w:marLeft w:val="0"/>
                                                                      <w:marRight w:val="0"/>
                                                                      <w:marTop w:val="0"/>
                                                                      <w:marBottom w:val="0"/>
                                                                      <w:divBdr>
                                                                        <w:top w:val="none" w:sz="0" w:space="0" w:color="auto"/>
                                                                        <w:left w:val="none" w:sz="0" w:space="0" w:color="auto"/>
                                                                        <w:bottom w:val="none" w:sz="0" w:space="0" w:color="auto"/>
                                                                        <w:right w:val="none" w:sz="0" w:space="0" w:color="auto"/>
                                                                      </w:divBdr>
                                                                      <w:divsChild>
                                                                        <w:div w:id="11567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338967">
                                              <w:marLeft w:val="0"/>
                                              <w:marRight w:val="0"/>
                                              <w:marTop w:val="100"/>
                                              <w:marBottom w:val="100"/>
                                              <w:divBdr>
                                                <w:top w:val="none" w:sz="0" w:space="0" w:color="auto"/>
                                                <w:left w:val="none" w:sz="0" w:space="0" w:color="auto"/>
                                                <w:bottom w:val="none" w:sz="0" w:space="0" w:color="auto"/>
                                                <w:right w:val="none" w:sz="0" w:space="0" w:color="auto"/>
                                              </w:divBdr>
                                              <w:divsChild>
                                                <w:div w:id="277688741">
                                                  <w:marLeft w:val="0"/>
                                                  <w:marRight w:val="0"/>
                                                  <w:marTop w:val="0"/>
                                                  <w:marBottom w:val="0"/>
                                                  <w:divBdr>
                                                    <w:top w:val="none" w:sz="0" w:space="0" w:color="auto"/>
                                                    <w:left w:val="none" w:sz="0" w:space="0" w:color="auto"/>
                                                    <w:bottom w:val="none" w:sz="0" w:space="0" w:color="auto"/>
                                                    <w:right w:val="none" w:sz="0" w:space="0" w:color="auto"/>
                                                  </w:divBdr>
                                                  <w:divsChild>
                                                    <w:div w:id="512452369">
                                                      <w:marLeft w:val="0"/>
                                                      <w:marRight w:val="0"/>
                                                      <w:marTop w:val="0"/>
                                                      <w:marBottom w:val="0"/>
                                                      <w:divBdr>
                                                        <w:top w:val="none" w:sz="0" w:space="0" w:color="auto"/>
                                                        <w:left w:val="none" w:sz="0" w:space="0" w:color="auto"/>
                                                        <w:bottom w:val="none" w:sz="0" w:space="0" w:color="auto"/>
                                                        <w:right w:val="none" w:sz="0" w:space="0" w:color="auto"/>
                                                      </w:divBdr>
                                                      <w:divsChild>
                                                        <w:div w:id="146171839">
                                                          <w:marLeft w:val="0"/>
                                                          <w:marRight w:val="0"/>
                                                          <w:marTop w:val="0"/>
                                                          <w:marBottom w:val="0"/>
                                                          <w:divBdr>
                                                            <w:top w:val="none" w:sz="0" w:space="0" w:color="auto"/>
                                                            <w:left w:val="none" w:sz="0" w:space="0" w:color="auto"/>
                                                            <w:bottom w:val="none" w:sz="0" w:space="0" w:color="auto"/>
                                                            <w:right w:val="none" w:sz="0" w:space="0" w:color="auto"/>
                                                          </w:divBdr>
                                                          <w:divsChild>
                                                            <w:div w:id="469249471">
                                                              <w:marLeft w:val="0"/>
                                                              <w:marRight w:val="0"/>
                                                              <w:marTop w:val="0"/>
                                                              <w:marBottom w:val="0"/>
                                                              <w:divBdr>
                                                                <w:top w:val="none" w:sz="0" w:space="0" w:color="auto"/>
                                                                <w:left w:val="none" w:sz="0" w:space="0" w:color="auto"/>
                                                                <w:bottom w:val="none" w:sz="0" w:space="0" w:color="auto"/>
                                                                <w:right w:val="none" w:sz="0" w:space="0" w:color="auto"/>
                                                              </w:divBdr>
                                                              <w:divsChild>
                                                                <w:div w:id="554317271">
                                                                  <w:marLeft w:val="0"/>
                                                                  <w:marRight w:val="0"/>
                                                                  <w:marTop w:val="0"/>
                                                                  <w:marBottom w:val="0"/>
                                                                  <w:divBdr>
                                                                    <w:top w:val="none" w:sz="0" w:space="0" w:color="auto"/>
                                                                    <w:left w:val="none" w:sz="0" w:space="0" w:color="auto"/>
                                                                    <w:bottom w:val="none" w:sz="0" w:space="0" w:color="auto"/>
                                                                    <w:right w:val="none" w:sz="0" w:space="0" w:color="auto"/>
                                                                  </w:divBdr>
                                                                  <w:divsChild>
                                                                    <w:div w:id="10083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247050">
                                              <w:marLeft w:val="0"/>
                                              <w:marRight w:val="0"/>
                                              <w:marTop w:val="100"/>
                                              <w:marBottom w:val="100"/>
                                              <w:divBdr>
                                                <w:top w:val="none" w:sz="0" w:space="0" w:color="auto"/>
                                                <w:left w:val="none" w:sz="0" w:space="0" w:color="auto"/>
                                                <w:bottom w:val="none" w:sz="0" w:space="0" w:color="auto"/>
                                                <w:right w:val="none" w:sz="0" w:space="0" w:color="auto"/>
                                              </w:divBdr>
                                              <w:divsChild>
                                                <w:div w:id="826895476">
                                                  <w:marLeft w:val="0"/>
                                                  <w:marRight w:val="0"/>
                                                  <w:marTop w:val="0"/>
                                                  <w:marBottom w:val="0"/>
                                                  <w:divBdr>
                                                    <w:top w:val="none" w:sz="0" w:space="0" w:color="auto"/>
                                                    <w:left w:val="none" w:sz="0" w:space="0" w:color="auto"/>
                                                    <w:bottom w:val="none" w:sz="0" w:space="0" w:color="auto"/>
                                                    <w:right w:val="none" w:sz="0" w:space="0" w:color="auto"/>
                                                  </w:divBdr>
                                                  <w:divsChild>
                                                    <w:div w:id="2142843332">
                                                      <w:marLeft w:val="0"/>
                                                      <w:marRight w:val="0"/>
                                                      <w:marTop w:val="0"/>
                                                      <w:marBottom w:val="0"/>
                                                      <w:divBdr>
                                                        <w:top w:val="none" w:sz="0" w:space="0" w:color="auto"/>
                                                        <w:left w:val="none" w:sz="0" w:space="0" w:color="auto"/>
                                                        <w:bottom w:val="none" w:sz="0" w:space="0" w:color="auto"/>
                                                        <w:right w:val="none" w:sz="0" w:space="0" w:color="auto"/>
                                                      </w:divBdr>
                                                      <w:divsChild>
                                                        <w:div w:id="40179080">
                                                          <w:marLeft w:val="0"/>
                                                          <w:marRight w:val="0"/>
                                                          <w:marTop w:val="0"/>
                                                          <w:marBottom w:val="0"/>
                                                          <w:divBdr>
                                                            <w:top w:val="none" w:sz="0" w:space="0" w:color="auto"/>
                                                            <w:left w:val="none" w:sz="0" w:space="0" w:color="auto"/>
                                                            <w:bottom w:val="none" w:sz="0" w:space="0" w:color="auto"/>
                                                            <w:right w:val="none" w:sz="0" w:space="0" w:color="auto"/>
                                                          </w:divBdr>
                                                          <w:divsChild>
                                                            <w:div w:id="510140665">
                                                              <w:marLeft w:val="0"/>
                                                              <w:marRight w:val="0"/>
                                                              <w:marTop w:val="0"/>
                                                              <w:marBottom w:val="0"/>
                                                              <w:divBdr>
                                                                <w:top w:val="none" w:sz="0" w:space="0" w:color="auto"/>
                                                                <w:left w:val="none" w:sz="0" w:space="0" w:color="auto"/>
                                                                <w:bottom w:val="none" w:sz="0" w:space="0" w:color="auto"/>
                                                                <w:right w:val="none" w:sz="0" w:space="0" w:color="auto"/>
                                                              </w:divBdr>
                                                              <w:divsChild>
                                                                <w:div w:id="19599058">
                                                                  <w:marLeft w:val="0"/>
                                                                  <w:marRight w:val="0"/>
                                                                  <w:marTop w:val="0"/>
                                                                  <w:marBottom w:val="0"/>
                                                                  <w:divBdr>
                                                                    <w:top w:val="none" w:sz="0" w:space="0" w:color="auto"/>
                                                                    <w:left w:val="none" w:sz="0" w:space="0" w:color="auto"/>
                                                                    <w:bottom w:val="none" w:sz="0" w:space="0" w:color="auto"/>
                                                                    <w:right w:val="none" w:sz="0" w:space="0" w:color="auto"/>
                                                                  </w:divBdr>
                                                                  <w:divsChild>
                                                                    <w:div w:id="15591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92023">
                                                          <w:marLeft w:val="0"/>
                                                          <w:marRight w:val="0"/>
                                                          <w:marTop w:val="0"/>
                                                          <w:marBottom w:val="0"/>
                                                          <w:divBdr>
                                                            <w:top w:val="none" w:sz="0" w:space="0" w:color="auto"/>
                                                            <w:left w:val="none" w:sz="0" w:space="0" w:color="auto"/>
                                                            <w:bottom w:val="none" w:sz="0" w:space="0" w:color="auto"/>
                                                            <w:right w:val="none" w:sz="0" w:space="0" w:color="auto"/>
                                                          </w:divBdr>
                                                          <w:divsChild>
                                                            <w:div w:id="1138376668">
                                                              <w:marLeft w:val="0"/>
                                                              <w:marRight w:val="0"/>
                                                              <w:marTop w:val="0"/>
                                                              <w:marBottom w:val="0"/>
                                                              <w:divBdr>
                                                                <w:top w:val="none" w:sz="0" w:space="0" w:color="auto"/>
                                                                <w:left w:val="none" w:sz="0" w:space="0" w:color="auto"/>
                                                                <w:bottom w:val="none" w:sz="0" w:space="0" w:color="auto"/>
                                                                <w:right w:val="none" w:sz="0" w:space="0" w:color="auto"/>
                                                              </w:divBdr>
                                                              <w:divsChild>
                                                                <w:div w:id="1449816837">
                                                                  <w:marLeft w:val="0"/>
                                                                  <w:marRight w:val="0"/>
                                                                  <w:marTop w:val="0"/>
                                                                  <w:marBottom w:val="0"/>
                                                                  <w:divBdr>
                                                                    <w:top w:val="none" w:sz="0" w:space="0" w:color="auto"/>
                                                                    <w:left w:val="none" w:sz="0" w:space="0" w:color="auto"/>
                                                                    <w:bottom w:val="none" w:sz="0" w:space="0" w:color="auto"/>
                                                                    <w:right w:val="none" w:sz="0" w:space="0" w:color="auto"/>
                                                                  </w:divBdr>
                                                                  <w:divsChild>
                                                                    <w:div w:id="948120263">
                                                                      <w:marLeft w:val="0"/>
                                                                      <w:marRight w:val="0"/>
                                                                      <w:marTop w:val="0"/>
                                                                      <w:marBottom w:val="0"/>
                                                                      <w:divBdr>
                                                                        <w:top w:val="none" w:sz="0" w:space="0" w:color="auto"/>
                                                                        <w:left w:val="none" w:sz="0" w:space="0" w:color="auto"/>
                                                                        <w:bottom w:val="none" w:sz="0" w:space="0" w:color="auto"/>
                                                                        <w:right w:val="none" w:sz="0" w:space="0" w:color="auto"/>
                                                                      </w:divBdr>
                                                                      <w:divsChild>
                                                                        <w:div w:id="64426240">
                                                                          <w:marLeft w:val="0"/>
                                                                          <w:marRight w:val="0"/>
                                                                          <w:marTop w:val="0"/>
                                                                          <w:marBottom w:val="0"/>
                                                                          <w:divBdr>
                                                                            <w:top w:val="none" w:sz="0" w:space="0" w:color="auto"/>
                                                                            <w:left w:val="none" w:sz="0" w:space="0" w:color="auto"/>
                                                                            <w:bottom w:val="none" w:sz="0" w:space="0" w:color="auto"/>
                                                                            <w:right w:val="none" w:sz="0" w:space="0" w:color="auto"/>
                                                                          </w:divBdr>
                                                                        </w:div>
                                                                      </w:divsChild>
                                                                    </w:div>
                                                                    <w:div w:id="555238404">
                                                                      <w:marLeft w:val="0"/>
                                                                      <w:marRight w:val="0"/>
                                                                      <w:marTop w:val="0"/>
                                                                      <w:marBottom w:val="0"/>
                                                                      <w:divBdr>
                                                                        <w:top w:val="none" w:sz="0" w:space="0" w:color="auto"/>
                                                                        <w:left w:val="none" w:sz="0" w:space="0" w:color="auto"/>
                                                                        <w:bottom w:val="none" w:sz="0" w:space="0" w:color="auto"/>
                                                                        <w:right w:val="none" w:sz="0" w:space="0" w:color="auto"/>
                                                                      </w:divBdr>
                                                                      <w:divsChild>
                                                                        <w:div w:id="859470597">
                                                                          <w:marLeft w:val="0"/>
                                                                          <w:marRight w:val="0"/>
                                                                          <w:marTop w:val="0"/>
                                                                          <w:marBottom w:val="0"/>
                                                                          <w:divBdr>
                                                                            <w:top w:val="none" w:sz="0" w:space="0" w:color="auto"/>
                                                                            <w:left w:val="none" w:sz="0" w:space="0" w:color="auto"/>
                                                                            <w:bottom w:val="none" w:sz="0" w:space="0" w:color="auto"/>
                                                                            <w:right w:val="none" w:sz="0" w:space="0" w:color="auto"/>
                                                                          </w:divBdr>
                                                                        </w:div>
                                                                      </w:divsChild>
                                                                    </w:div>
                                                                    <w:div w:id="1347564241">
                                                                      <w:marLeft w:val="0"/>
                                                                      <w:marRight w:val="0"/>
                                                                      <w:marTop w:val="0"/>
                                                                      <w:marBottom w:val="0"/>
                                                                      <w:divBdr>
                                                                        <w:top w:val="none" w:sz="0" w:space="0" w:color="auto"/>
                                                                        <w:left w:val="none" w:sz="0" w:space="0" w:color="auto"/>
                                                                        <w:bottom w:val="none" w:sz="0" w:space="0" w:color="auto"/>
                                                                        <w:right w:val="none" w:sz="0" w:space="0" w:color="auto"/>
                                                                      </w:divBdr>
                                                                      <w:divsChild>
                                                                        <w:div w:id="1659185213">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500245147">
                                                                          <w:marLeft w:val="0"/>
                                                                          <w:marRight w:val="0"/>
                                                                          <w:marTop w:val="0"/>
                                                                          <w:marBottom w:val="0"/>
                                                                          <w:divBdr>
                                                                            <w:top w:val="none" w:sz="0" w:space="0" w:color="auto"/>
                                                                            <w:left w:val="none" w:sz="0" w:space="0" w:color="auto"/>
                                                                            <w:bottom w:val="none" w:sz="0" w:space="0" w:color="auto"/>
                                                                            <w:right w:val="none" w:sz="0" w:space="0" w:color="auto"/>
                                                                          </w:divBdr>
                                                                        </w:div>
                                                                      </w:divsChild>
                                                                    </w:div>
                                                                    <w:div w:id="1187015100">
                                                                      <w:marLeft w:val="0"/>
                                                                      <w:marRight w:val="0"/>
                                                                      <w:marTop w:val="0"/>
                                                                      <w:marBottom w:val="0"/>
                                                                      <w:divBdr>
                                                                        <w:top w:val="none" w:sz="0" w:space="0" w:color="auto"/>
                                                                        <w:left w:val="none" w:sz="0" w:space="0" w:color="auto"/>
                                                                        <w:bottom w:val="none" w:sz="0" w:space="0" w:color="auto"/>
                                                                        <w:right w:val="none" w:sz="0" w:space="0" w:color="auto"/>
                                                                      </w:divBdr>
                                                                      <w:divsChild>
                                                                        <w:div w:id="656030212">
                                                                          <w:marLeft w:val="0"/>
                                                                          <w:marRight w:val="0"/>
                                                                          <w:marTop w:val="0"/>
                                                                          <w:marBottom w:val="0"/>
                                                                          <w:divBdr>
                                                                            <w:top w:val="none" w:sz="0" w:space="0" w:color="auto"/>
                                                                            <w:left w:val="none" w:sz="0" w:space="0" w:color="auto"/>
                                                                            <w:bottom w:val="none" w:sz="0" w:space="0" w:color="auto"/>
                                                                            <w:right w:val="none" w:sz="0" w:space="0" w:color="auto"/>
                                                                          </w:divBdr>
                                                                        </w:div>
                                                                      </w:divsChild>
                                                                    </w:div>
                                                                    <w:div w:id="295529989">
                                                                      <w:marLeft w:val="0"/>
                                                                      <w:marRight w:val="0"/>
                                                                      <w:marTop w:val="0"/>
                                                                      <w:marBottom w:val="0"/>
                                                                      <w:divBdr>
                                                                        <w:top w:val="none" w:sz="0" w:space="0" w:color="auto"/>
                                                                        <w:left w:val="none" w:sz="0" w:space="0" w:color="auto"/>
                                                                        <w:bottom w:val="none" w:sz="0" w:space="0" w:color="auto"/>
                                                                        <w:right w:val="none" w:sz="0" w:space="0" w:color="auto"/>
                                                                      </w:divBdr>
                                                                      <w:divsChild>
                                                                        <w:div w:id="79374646">
                                                                          <w:marLeft w:val="0"/>
                                                                          <w:marRight w:val="0"/>
                                                                          <w:marTop w:val="0"/>
                                                                          <w:marBottom w:val="0"/>
                                                                          <w:divBdr>
                                                                            <w:top w:val="none" w:sz="0" w:space="0" w:color="auto"/>
                                                                            <w:left w:val="none" w:sz="0" w:space="0" w:color="auto"/>
                                                                            <w:bottom w:val="none" w:sz="0" w:space="0" w:color="auto"/>
                                                                            <w:right w:val="none" w:sz="0" w:space="0" w:color="auto"/>
                                                                          </w:divBdr>
                                                                        </w:div>
                                                                      </w:divsChild>
                                                                    </w:div>
                                                                    <w:div w:id="1394506717">
                                                                      <w:marLeft w:val="0"/>
                                                                      <w:marRight w:val="0"/>
                                                                      <w:marTop w:val="0"/>
                                                                      <w:marBottom w:val="0"/>
                                                                      <w:divBdr>
                                                                        <w:top w:val="none" w:sz="0" w:space="0" w:color="auto"/>
                                                                        <w:left w:val="none" w:sz="0" w:space="0" w:color="auto"/>
                                                                        <w:bottom w:val="none" w:sz="0" w:space="0" w:color="auto"/>
                                                                        <w:right w:val="none" w:sz="0" w:space="0" w:color="auto"/>
                                                                      </w:divBdr>
                                                                      <w:divsChild>
                                                                        <w:div w:id="1848247081">
                                                                          <w:marLeft w:val="0"/>
                                                                          <w:marRight w:val="0"/>
                                                                          <w:marTop w:val="0"/>
                                                                          <w:marBottom w:val="0"/>
                                                                          <w:divBdr>
                                                                            <w:top w:val="none" w:sz="0" w:space="0" w:color="auto"/>
                                                                            <w:left w:val="none" w:sz="0" w:space="0" w:color="auto"/>
                                                                            <w:bottom w:val="none" w:sz="0" w:space="0" w:color="auto"/>
                                                                            <w:right w:val="none" w:sz="0" w:space="0" w:color="auto"/>
                                                                          </w:divBdr>
                                                                        </w:div>
                                                                      </w:divsChild>
                                                                    </w:div>
                                                                    <w:div w:id="191038852">
                                                                      <w:marLeft w:val="0"/>
                                                                      <w:marRight w:val="0"/>
                                                                      <w:marTop w:val="0"/>
                                                                      <w:marBottom w:val="0"/>
                                                                      <w:divBdr>
                                                                        <w:top w:val="none" w:sz="0" w:space="0" w:color="auto"/>
                                                                        <w:left w:val="none" w:sz="0" w:space="0" w:color="auto"/>
                                                                        <w:bottom w:val="none" w:sz="0" w:space="0" w:color="auto"/>
                                                                        <w:right w:val="none" w:sz="0" w:space="0" w:color="auto"/>
                                                                      </w:divBdr>
                                                                      <w:divsChild>
                                                                        <w:div w:id="640041108">
                                                                          <w:marLeft w:val="0"/>
                                                                          <w:marRight w:val="0"/>
                                                                          <w:marTop w:val="0"/>
                                                                          <w:marBottom w:val="0"/>
                                                                          <w:divBdr>
                                                                            <w:top w:val="none" w:sz="0" w:space="0" w:color="auto"/>
                                                                            <w:left w:val="none" w:sz="0" w:space="0" w:color="auto"/>
                                                                            <w:bottom w:val="none" w:sz="0" w:space="0" w:color="auto"/>
                                                                            <w:right w:val="none" w:sz="0" w:space="0" w:color="auto"/>
                                                                          </w:divBdr>
                                                                        </w:div>
                                                                      </w:divsChild>
                                                                    </w:div>
                                                                    <w:div w:id="1050811840">
                                                                      <w:marLeft w:val="0"/>
                                                                      <w:marRight w:val="0"/>
                                                                      <w:marTop w:val="0"/>
                                                                      <w:marBottom w:val="0"/>
                                                                      <w:divBdr>
                                                                        <w:top w:val="none" w:sz="0" w:space="0" w:color="auto"/>
                                                                        <w:left w:val="none" w:sz="0" w:space="0" w:color="auto"/>
                                                                        <w:bottom w:val="none" w:sz="0" w:space="0" w:color="auto"/>
                                                                        <w:right w:val="none" w:sz="0" w:space="0" w:color="auto"/>
                                                                      </w:divBdr>
                                                                      <w:divsChild>
                                                                        <w:div w:id="592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723863">
                                              <w:marLeft w:val="0"/>
                                              <w:marRight w:val="0"/>
                                              <w:marTop w:val="100"/>
                                              <w:marBottom w:val="100"/>
                                              <w:divBdr>
                                                <w:top w:val="none" w:sz="0" w:space="0" w:color="auto"/>
                                                <w:left w:val="none" w:sz="0" w:space="0" w:color="auto"/>
                                                <w:bottom w:val="none" w:sz="0" w:space="0" w:color="auto"/>
                                                <w:right w:val="none" w:sz="0" w:space="0" w:color="auto"/>
                                              </w:divBdr>
                                              <w:divsChild>
                                                <w:div w:id="1316103354">
                                                  <w:marLeft w:val="0"/>
                                                  <w:marRight w:val="0"/>
                                                  <w:marTop w:val="0"/>
                                                  <w:marBottom w:val="0"/>
                                                  <w:divBdr>
                                                    <w:top w:val="none" w:sz="0" w:space="0" w:color="auto"/>
                                                    <w:left w:val="none" w:sz="0" w:space="0" w:color="auto"/>
                                                    <w:bottom w:val="none" w:sz="0" w:space="0" w:color="auto"/>
                                                    <w:right w:val="none" w:sz="0" w:space="0" w:color="auto"/>
                                                  </w:divBdr>
                                                  <w:divsChild>
                                                    <w:div w:id="7099730">
                                                      <w:marLeft w:val="0"/>
                                                      <w:marRight w:val="0"/>
                                                      <w:marTop w:val="0"/>
                                                      <w:marBottom w:val="0"/>
                                                      <w:divBdr>
                                                        <w:top w:val="none" w:sz="0" w:space="0" w:color="auto"/>
                                                        <w:left w:val="none" w:sz="0" w:space="0" w:color="auto"/>
                                                        <w:bottom w:val="none" w:sz="0" w:space="0" w:color="auto"/>
                                                        <w:right w:val="none" w:sz="0" w:space="0" w:color="auto"/>
                                                      </w:divBdr>
                                                      <w:divsChild>
                                                        <w:div w:id="546525747">
                                                          <w:marLeft w:val="0"/>
                                                          <w:marRight w:val="0"/>
                                                          <w:marTop w:val="0"/>
                                                          <w:marBottom w:val="0"/>
                                                          <w:divBdr>
                                                            <w:top w:val="none" w:sz="0" w:space="0" w:color="auto"/>
                                                            <w:left w:val="none" w:sz="0" w:space="0" w:color="auto"/>
                                                            <w:bottom w:val="none" w:sz="0" w:space="0" w:color="auto"/>
                                                            <w:right w:val="none" w:sz="0" w:space="0" w:color="auto"/>
                                                          </w:divBdr>
                                                          <w:divsChild>
                                                            <w:div w:id="294458490">
                                                              <w:marLeft w:val="0"/>
                                                              <w:marRight w:val="0"/>
                                                              <w:marTop w:val="0"/>
                                                              <w:marBottom w:val="0"/>
                                                              <w:divBdr>
                                                                <w:top w:val="none" w:sz="0" w:space="0" w:color="auto"/>
                                                                <w:left w:val="none" w:sz="0" w:space="0" w:color="auto"/>
                                                                <w:bottom w:val="none" w:sz="0" w:space="0" w:color="auto"/>
                                                                <w:right w:val="none" w:sz="0" w:space="0" w:color="auto"/>
                                                              </w:divBdr>
                                                              <w:divsChild>
                                                                <w:div w:id="920067156">
                                                                  <w:marLeft w:val="0"/>
                                                                  <w:marRight w:val="0"/>
                                                                  <w:marTop w:val="60"/>
                                                                  <w:marBottom w:val="0"/>
                                                                  <w:divBdr>
                                                                    <w:top w:val="none" w:sz="0" w:space="0" w:color="auto"/>
                                                                    <w:left w:val="none" w:sz="0" w:space="0" w:color="auto"/>
                                                                    <w:bottom w:val="none" w:sz="0" w:space="0" w:color="auto"/>
                                                                    <w:right w:val="none" w:sz="0" w:space="0" w:color="auto"/>
                                                                  </w:divBdr>
                                                                  <w:divsChild>
                                                                    <w:div w:id="963342842">
                                                                      <w:marLeft w:val="0"/>
                                                                      <w:marRight w:val="0"/>
                                                                      <w:marTop w:val="0"/>
                                                                      <w:marBottom w:val="0"/>
                                                                      <w:divBdr>
                                                                        <w:top w:val="none" w:sz="0" w:space="0" w:color="auto"/>
                                                                        <w:left w:val="none" w:sz="0" w:space="0" w:color="auto"/>
                                                                        <w:bottom w:val="none" w:sz="0" w:space="0" w:color="auto"/>
                                                                        <w:right w:val="none" w:sz="0" w:space="0" w:color="auto"/>
                                                                      </w:divBdr>
                                                                      <w:divsChild>
                                                                        <w:div w:id="603726612">
                                                                          <w:marLeft w:val="0"/>
                                                                          <w:marRight w:val="0"/>
                                                                          <w:marTop w:val="0"/>
                                                                          <w:marBottom w:val="0"/>
                                                                          <w:divBdr>
                                                                            <w:top w:val="none" w:sz="0" w:space="0" w:color="auto"/>
                                                                            <w:left w:val="none" w:sz="0" w:space="0" w:color="auto"/>
                                                                            <w:bottom w:val="none" w:sz="0" w:space="0" w:color="auto"/>
                                                                            <w:right w:val="none" w:sz="0" w:space="0" w:color="auto"/>
                                                                          </w:divBdr>
                                                                          <w:divsChild>
                                                                            <w:div w:id="1850556308">
                                                                              <w:marLeft w:val="0"/>
                                                                              <w:marRight w:val="0"/>
                                                                              <w:marTop w:val="0"/>
                                                                              <w:marBottom w:val="0"/>
                                                                              <w:divBdr>
                                                                                <w:top w:val="none" w:sz="0" w:space="0" w:color="auto"/>
                                                                                <w:left w:val="none" w:sz="0" w:space="0" w:color="auto"/>
                                                                                <w:bottom w:val="none" w:sz="0" w:space="0" w:color="auto"/>
                                                                                <w:right w:val="none" w:sz="0" w:space="0" w:color="auto"/>
                                                                              </w:divBdr>
                                                                              <w:divsChild>
                                                                                <w:div w:id="335965368">
                                                                                  <w:marLeft w:val="0"/>
                                                                                  <w:marRight w:val="0"/>
                                                                                  <w:marTop w:val="0"/>
                                                                                  <w:marBottom w:val="0"/>
                                                                                  <w:divBdr>
                                                                                    <w:top w:val="none" w:sz="0" w:space="0" w:color="auto"/>
                                                                                    <w:left w:val="none" w:sz="0" w:space="0" w:color="auto"/>
                                                                                    <w:bottom w:val="none" w:sz="0" w:space="0" w:color="auto"/>
                                                                                    <w:right w:val="none" w:sz="0" w:space="0" w:color="auto"/>
                                                                                  </w:divBdr>
                                                                                  <w:divsChild>
                                                                                    <w:div w:id="471944495">
                                                                                      <w:marLeft w:val="0"/>
                                                                                      <w:marRight w:val="0"/>
                                                                                      <w:marTop w:val="0"/>
                                                                                      <w:marBottom w:val="0"/>
                                                                                      <w:divBdr>
                                                                                        <w:top w:val="none" w:sz="0" w:space="0" w:color="auto"/>
                                                                                        <w:left w:val="none" w:sz="0" w:space="0" w:color="auto"/>
                                                                                        <w:bottom w:val="none" w:sz="0" w:space="0" w:color="auto"/>
                                                                                        <w:right w:val="none" w:sz="0" w:space="0" w:color="auto"/>
                                                                                      </w:divBdr>
                                                                                      <w:divsChild>
                                                                                        <w:div w:id="1799298855">
                                                                                          <w:marLeft w:val="0"/>
                                                                                          <w:marRight w:val="0"/>
                                                                                          <w:marTop w:val="0"/>
                                                                                          <w:marBottom w:val="0"/>
                                                                                          <w:divBdr>
                                                                                            <w:top w:val="none" w:sz="0" w:space="0" w:color="auto"/>
                                                                                            <w:left w:val="none" w:sz="0" w:space="0" w:color="auto"/>
                                                                                            <w:bottom w:val="none" w:sz="0" w:space="0" w:color="auto"/>
                                                                                            <w:right w:val="none" w:sz="0" w:space="0" w:color="auto"/>
                                                                                          </w:divBdr>
                                                                                        </w:div>
                                                                                        <w:div w:id="8571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604517">
                                                                  <w:marLeft w:val="0"/>
                                                                  <w:marRight w:val="0"/>
                                                                  <w:marTop w:val="0"/>
                                                                  <w:marBottom w:val="0"/>
                                                                  <w:divBdr>
                                                                    <w:top w:val="none" w:sz="0" w:space="0" w:color="auto"/>
                                                                    <w:left w:val="none" w:sz="0" w:space="0" w:color="auto"/>
                                                                    <w:bottom w:val="none" w:sz="0" w:space="0" w:color="auto"/>
                                                                    <w:right w:val="none" w:sz="0" w:space="0" w:color="auto"/>
                                                                  </w:divBdr>
                                                                  <w:divsChild>
                                                                    <w:div w:id="17071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405135">
                                              <w:marLeft w:val="0"/>
                                              <w:marRight w:val="0"/>
                                              <w:marTop w:val="100"/>
                                              <w:marBottom w:val="100"/>
                                              <w:divBdr>
                                                <w:top w:val="none" w:sz="0" w:space="0" w:color="auto"/>
                                                <w:left w:val="none" w:sz="0" w:space="0" w:color="auto"/>
                                                <w:bottom w:val="none" w:sz="0" w:space="0" w:color="auto"/>
                                                <w:right w:val="none" w:sz="0" w:space="0" w:color="auto"/>
                                              </w:divBdr>
                                              <w:divsChild>
                                                <w:div w:id="2105758413">
                                                  <w:marLeft w:val="0"/>
                                                  <w:marRight w:val="0"/>
                                                  <w:marTop w:val="0"/>
                                                  <w:marBottom w:val="0"/>
                                                  <w:divBdr>
                                                    <w:top w:val="none" w:sz="0" w:space="0" w:color="auto"/>
                                                    <w:left w:val="none" w:sz="0" w:space="0" w:color="auto"/>
                                                    <w:bottom w:val="none" w:sz="0" w:space="0" w:color="auto"/>
                                                    <w:right w:val="none" w:sz="0" w:space="0" w:color="auto"/>
                                                  </w:divBdr>
                                                  <w:divsChild>
                                                    <w:div w:id="294725221">
                                                      <w:marLeft w:val="0"/>
                                                      <w:marRight w:val="0"/>
                                                      <w:marTop w:val="0"/>
                                                      <w:marBottom w:val="0"/>
                                                      <w:divBdr>
                                                        <w:top w:val="none" w:sz="0" w:space="0" w:color="auto"/>
                                                        <w:left w:val="none" w:sz="0" w:space="0" w:color="auto"/>
                                                        <w:bottom w:val="none" w:sz="0" w:space="0" w:color="auto"/>
                                                        <w:right w:val="none" w:sz="0" w:space="0" w:color="auto"/>
                                                      </w:divBdr>
                                                      <w:divsChild>
                                                        <w:div w:id="1298804276">
                                                          <w:marLeft w:val="0"/>
                                                          <w:marRight w:val="0"/>
                                                          <w:marTop w:val="0"/>
                                                          <w:marBottom w:val="0"/>
                                                          <w:divBdr>
                                                            <w:top w:val="none" w:sz="0" w:space="0" w:color="auto"/>
                                                            <w:left w:val="none" w:sz="0" w:space="0" w:color="auto"/>
                                                            <w:bottom w:val="none" w:sz="0" w:space="0" w:color="auto"/>
                                                            <w:right w:val="none" w:sz="0" w:space="0" w:color="auto"/>
                                                          </w:divBdr>
                                                          <w:divsChild>
                                                            <w:div w:id="859392654">
                                                              <w:marLeft w:val="0"/>
                                                              <w:marRight w:val="0"/>
                                                              <w:marTop w:val="0"/>
                                                              <w:marBottom w:val="0"/>
                                                              <w:divBdr>
                                                                <w:top w:val="none" w:sz="0" w:space="0" w:color="auto"/>
                                                                <w:left w:val="none" w:sz="0" w:space="0" w:color="auto"/>
                                                                <w:bottom w:val="none" w:sz="0" w:space="0" w:color="auto"/>
                                                                <w:right w:val="none" w:sz="0" w:space="0" w:color="auto"/>
                                                              </w:divBdr>
                                                              <w:divsChild>
                                                                <w:div w:id="924925627">
                                                                  <w:marLeft w:val="0"/>
                                                                  <w:marRight w:val="0"/>
                                                                  <w:marTop w:val="0"/>
                                                                  <w:marBottom w:val="0"/>
                                                                  <w:divBdr>
                                                                    <w:top w:val="none" w:sz="0" w:space="0" w:color="auto"/>
                                                                    <w:left w:val="none" w:sz="0" w:space="0" w:color="auto"/>
                                                                    <w:bottom w:val="none" w:sz="0" w:space="0" w:color="auto"/>
                                                                    <w:right w:val="none" w:sz="0" w:space="0" w:color="auto"/>
                                                                  </w:divBdr>
                                                                  <w:divsChild>
                                                                    <w:div w:id="1890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84342">
                                                          <w:marLeft w:val="0"/>
                                                          <w:marRight w:val="0"/>
                                                          <w:marTop w:val="0"/>
                                                          <w:marBottom w:val="0"/>
                                                          <w:divBdr>
                                                            <w:top w:val="none" w:sz="0" w:space="0" w:color="auto"/>
                                                            <w:left w:val="none" w:sz="0" w:space="0" w:color="auto"/>
                                                            <w:bottom w:val="none" w:sz="0" w:space="0" w:color="auto"/>
                                                            <w:right w:val="none" w:sz="0" w:space="0" w:color="auto"/>
                                                          </w:divBdr>
                                                          <w:divsChild>
                                                            <w:div w:id="1490361328">
                                                              <w:marLeft w:val="0"/>
                                                              <w:marRight w:val="0"/>
                                                              <w:marTop w:val="0"/>
                                                              <w:marBottom w:val="0"/>
                                                              <w:divBdr>
                                                                <w:top w:val="none" w:sz="0" w:space="0" w:color="auto"/>
                                                                <w:left w:val="none" w:sz="0" w:space="0" w:color="auto"/>
                                                                <w:bottom w:val="none" w:sz="0" w:space="0" w:color="auto"/>
                                                                <w:right w:val="none" w:sz="0" w:space="0" w:color="auto"/>
                                                              </w:divBdr>
                                                              <w:divsChild>
                                                                <w:div w:id="10704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94504">
                                                      <w:marLeft w:val="0"/>
                                                      <w:marRight w:val="0"/>
                                                      <w:marTop w:val="0"/>
                                                      <w:marBottom w:val="0"/>
                                                      <w:divBdr>
                                                        <w:top w:val="none" w:sz="0" w:space="0" w:color="auto"/>
                                                        <w:left w:val="none" w:sz="0" w:space="0" w:color="auto"/>
                                                        <w:bottom w:val="none" w:sz="0" w:space="0" w:color="auto"/>
                                                        <w:right w:val="none" w:sz="0" w:space="0" w:color="auto"/>
                                                      </w:divBdr>
                                                      <w:divsChild>
                                                        <w:div w:id="216018488">
                                                          <w:marLeft w:val="0"/>
                                                          <w:marRight w:val="0"/>
                                                          <w:marTop w:val="0"/>
                                                          <w:marBottom w:val="0"/>
                                                          <w:divBdr>
                                                            <w:top w:val="none" w:sz="0" w:space="0" w:color="auto"/>
                                                            <w:left w:val="none" w:sz="0" w:space="0" w:color="auto"/>
                                                            <w:bottom w:val="none" w:sz="0" w:space="0" w:color="auto"/>
                                                            <w:right w:val="none" w:sz="0" w:space="0" w:color="auto"/>
                                                          </w:divBdr>
                                                          <w:divsChild>
                                                            <w:div w:id="312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636871">
                                              <w:marLeft w:val="0"/>
                                              <w:marRight w:val="0"/>
                                              <w:marTop w:val="100"/>
                                              <w:marBottom w:val="100"/>
                                              <w:divBdr>
                                                <w:top w:val="none" w:sz="0" w:space="0" w:color="auto"/>
                                                <w:left w:val="none" w:sz="0" w:space="0" w:color="auto"/>
                                                <w:bottom w:val="none" w:sz="0" w:space="0" w:color="auto"/>
                                                <w:right w:val="none" w:sz="0" w:space="0" w:color="auto"/>
                                              </w:divBdr>
                                              <w:divsChild>
                                                <w:div w:id="139420227">
                                                  <w:marLeft w:val="0"/>
                                                  <w:marRight w:val="0"/>
                                                  <w:marTop w:val="0"/>
                                                  <w:marBottom w:val="0"/>
                                                  <w:divBdr>
                                                    <w:top w:val="none" w:sz="0" w:space="0" w:color="auto"/>
                                                    <w:left w:val="none" w:sz="0" w:space="0" w:color="auto"/>
                                                    <w:bottom w:val="none" w:sz="0" w:space="0" w:color="auto"/>
                                                    <w:right w:val="none" w:sz="0" w:space="0" w:color="auto"/>
                                                  </w:divBdr>
                                                  <w:divsChild>
                                                    <w:div w:id="1970086885">
                                                      <w:marLeft w:val="0"/>
                                                      <w:marRight w:val="0"/>
                                                      <w:marTop w:val="0"/>
                                                      <w:marBottom w:val="0"/>
                                                      <w:divBdr>
                                                        <w:top w:val="none" w:sz="0" w:space="0" w:color="auto"/>
                                                        <w:left w:val="none" w:sz="0" w:space="0" w:color="auto"/>
                                                        <w:bottom w:val="none" w:sz="0" w:space="0" w:color="auto"/>
                                                        <w:right w:val="none" w:sz="0" w:space="0" w:color="auto"/>
                                                      </w:divBdr>
                                                      <w:divsChild>
                                                        <w:div w:id="1780371815">
                                                          <w:marLeft w:val="0"/>
                                                          <w:marRight w:val="0"/>
                                                          <w:marTop w:val="0"/>
                                                          <w:marBottom w:val="0"/>
                                                          <w:divBdr>
                                                            <w:top w:val="none" w:sz="0" w:space="0" w:color="auto"/>
                                                            <w:left w:val="none" w:sz="0" w:space="0" w:color="auto"/>
                                                            <w:bottom w:val="none" w:sz="0" w:space="0" w:color="auto"/>
                                                            <w:right w:val="none" w:sz="0" w:space="0" w:color="auto"/>
                                                          </w:divBdr>
                                                          <w:divsChild>
                                                            <w:div w:id="1744569400">
                                                              <w:marLeft w:val="0"/>
                                                              <w:marRight w:val="0"/>
                                                              <w:marTop w:val="0"/>
                                                              <w:marBottom w:val="0"/>
                                                              <w:divBdr>
                                                                <w:top w:val="none" w:sz="0" w:space="0" w:color="auto"/>
                                                                <w:left w:val="none" w:sz="0" w:space="0" w:color="auto"/>
                                                                <w:bottom w:val="none" w:sz="0" w:space="0" w:color="auto"/>
                                                                <w:right w:val="none" w:sz="0" w:space="0" w:color="auto"/>
                                                              </w:divBdr>
                                                              <w:divsChild>
                                                                <w:div w:id="1070618132">
                                                                  <w:marLeft w:val="0"/>
                                                                  <w:marRight w:val="0"/>
                                                                  <w:marTop w:val="0"/>
                                                                  <w:marBottom w:val="0"/>
                                                                  <w:divBdr>
                                                                    <w:top w:val="none" w:sz="0" w:space="0" w:color="auto"/>
                                                                    <w:left w:val="none" w:sz="0" w:space="0" w:color="auto"/>
                                                                    <w:bottom w:val="none" w:sz="0" w:space="0" w:color="auto"/>
                                                                    <w:right w:val="none" w:sz="0" w:space="0" w:color="auto"/>
                                                                  </w:divBdr>
                                                                  <w:divsChild>
                                                                    <w:div w:id="15077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154561">
                                              <w:marLeft w:val="0"/>
                                              <w:marRight w:val="0"/>
                                              <w:marTop w:val="100"/>
                                              <w:marBottom w:val="100"/>
                                              <w:divBdr>
                                                <w:top w:val="none" w:sz="0" w:space="0" w:color="auto"/>
                                                <w:left w:val="none" w:sz="0" w:space="0" w:color="auto"/>
                                                <w:bottom w:val="none" w:sz="0" w:space="0" w:color="auto"/>
                                                <w:right w:val="none" w:sz="0" w:space="0" w:color="auto"/>
                                              </w:divBdr>
                                              <w:divsChild>
                                                <w:div w:id="913397647">
                                                  <w:marLeft w:val="0"/>
                                                  <w:marRight w:val="0"/>
                                                  <w:marTop w:val="0"/>
                                                  <w:marBottom w:val="0"/>
                                                  <w:divBdr>
                                                    <w:top w:val="none" w:sz="0" w:space="0" w:color="auto"/>
                                                    <w:left w:val="none" w:sz="0" w:space="0" w:color="auto"/>
                                                    <w:bottom w:val="none" w:sz="0" w:space="0" w:color="auto"/>
                                                    <w:right w:val="none" w:sz="0" w:space="0" w:color="auto"/>
                                                  </w:divBdr>
                                                  <w:divsChild>
                                                    <w:div w:id="336226022">
                                                      <w:marLeft w:val="0"/>
                                                      <w:marRight w:val="0"/>
                                                      <w:marTop w:val="0"/>
                                                      <w:marBottom w:val="0"/>
                                                      <w:divBdr>
                                                        <w:top w:val="none" w:sz="0" w:space="0" w:color="auto"/>
                                                        <w:left w:val="none" w:sz="0" w:space="0" w:color="auto"/>
                                                        <w:bottom w:val="none" w:sz="0" w:space="0" w:color="auto"/>
                                                        <w:right w:val="none" w:sz="0" w:space="0" w:color="auto"/>
                                                      </w:divBdr>
                                                      <w:divsChild>
                                                        <w:div w:id="61955736">
                                                          <w:marLeft w:val="0"/>
                                                          <w:marRight w:val="0"/>
                                                          <w:marTop w:val="0"/>
                                                          <w:marBottom w:val="0"/>
                                                          <w:divBdr>
                                                            <w:top w:val="none" w:sz="0" w:space="0" w:color="auto"/>
                                                            <w:left w:val="none" w:sz="0" w:space="0" w:color="auto"/>
                                                            <w:bottom w:val="none" w:sz="0" w:space="0" w:color="auto"/>
                                                            <w:right w:val="none" w:sz="0" w:space="0" w:color="auto"/>
                                                          </w:divBdr>
                                                          <w:divsChild>
                                                            <w:div w:id="725757391">
                                                              <w:marLeft w:val="0"/>
                                                              <w:marRight w:val="0"/>
                                                              <w:marTop w:val="0"/>
                                                              <w:marBottom w:val="0"/>
                                                              <w:divBdr>
                                                                <w:top w:val="none" w:sz="0" w:space="0" w:color="auto"/>
                                                                <w:left w:val="none" w:sz="0" w:space="0" w:color="auto"/>
                                                                <w:bottom w:val="none" w:sz="0" w:space="0" w:color="auto"/>
                                                                <w:right w:val="none" w:sz="0" w:space="0" w:color="auto"/>
                                                              </w:divBdr>
                                                              <w:divsChild>
                                                                <w:div w:id="9199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423377">
                                              <w:marLeft w:val="0"/>
                                              <w:marRight w:val="0"/>
                                              <w:marTop w:val="100"/>
                                              <w:marBottom w:val="100"/>
                                              <w:divBdr>
                                                <w:top w:val="none" w:sz="0" w:space="0" w:color="auto"/>
                                                <w:left w:val="none" w:sz="0" w:space="0" w:color="auto"/>
                                                <w:bottom w:val="none" w:sz="0" w:space="0" w:color="auto"/>
                                                <w:right w:val="none" w:sz="0" w:space="0" w:color="auto"/>
                                              </w:divBdr>
                                              <w:divsChild>
                                                <w:div w:id="2040352364">
                                                  <w:marLeft w:val="0"/>
                                                  <w:marRight w:val="0"/>
                                                  <w:marTop w:val="0"/>
                                                  <w:marBottom w:val="0"/>
                                                  <w:divBdr>
                                                    <w:top w:val="none" w:sz="0" w:space="0" w:color="auto"/>
                                                    <w:left w:val="none" w:sz="0" w:space="0" w:color="auto"/>
                                                    <w:bottom w:val="none" w:sz="0" w:space="0" w:color="auto"/>
                                                    <w:right w:val="none" w:sz="0" w:space="0" w:color="auto"/>
                                                  </w:divBdr>
                                                  <w:divsChild>
                                                    <w:div w:id="1860392676">
                                                      <w:marLeft w:val="0"/>
                                                      <w:marRight w:val="0"/>
                                                      <w:marTop w:val="0"/>
                                                      <w:marBottom w:val="0"/>
                                                      <w:divBdr>
                                                        <w:top w:val="none" w:sz="0" w:space="0" w:color="auto"/>
                                                        <w:left w:val="none" w:sz="0" w:space="0" w:color="auto"/>
                                                        <w:bottom w:val="none" w:sz="0" w:space="0" w:color="auto"/>
                                                        <w:right w:val="none" w:sz="0" w:space="0" w:color="auto"/>
                                                      </w:divBdr>
                                                      <w:divsChild>
                                                        <w:div w:id="609892455">
                                                          <w:marLeft w:val="0"/>
                                                          <w:marRight w:val="0"/>
                                                          <w:marTop w:val="0"/>
                                                          <w:marBottom w:val="0"/>
                                                          <w:divBdr>
                                                            <w:top w:val="none" w:sz="0" w:space="0" w:color="auto"/>
                                                            <w:left w:val="none" w:sz="0" w:space="0" w:color="auto"/>
                                                            <w:bottom w:val="none" w:sz="0" w:space="0" w:color="auto"/>
                                                            <w:right w:val="none" w:sz="0" w:space="0" w:color="auto"/>
                                                          </w:divBdr>
                                                          <w:divsChild>
                                                            <w:div w:id="1495026207">
                                                              <w:marLeft w:val="0"/>
                                                              <w:marRight w:val="0"/>
                                                              <w:marTop w:val="0"/>
                                                              <w:marBottom w:val="0"/>
                                                              <w:divBdr>
                                                                <w:top w:val="none" w:sz="0" w:space="0" w:color="auto"/>
                                                                <w:left w:val="none" w:sz="0" w:space="0" w:color="auto"/>
                                                                <w:bottom w:val="none" w:sz="0" w:space="0" w:color="auto"/>
                                                                <w:right w:val="none" w:sz="0" w:space="0" w:color="auto"/>
                                                              </w:divBdr>
                                                              <w:divsChild>
                                                                <w:div w:id="209348728">
                                                                  <w:marLeft w:val="0"/>
                                                                  <w:marRight w:val="0"/>
                                                                  <w:marTop w:val="0"/>
                                                                  <w:marBottom w:val="0"/>
                                                                  <w:divBdr>
                                                                    <w:top w:val="none" w:sz="0" w:space="0" w:color="auto"/>
                                                                    <w:left w:val="none" w:sz="0" w:space="0" w:color="auto"/>
                                                                    <w:bottom w:val="none" w:sz="0" w:space="0" w:color="auto"/>
                                                                    <w:right w:val="none" w:sz="0" w:space="0" w:color="auto"/>
                                                                  </w:divBdr>
                                                                  <w:divsChild>
                                                                    <w:div w:id="4301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621657">
                                              <w:marLeft w:val="0"/>
                                              <w:marRight w:val="0"/>
                                              <w:marTop w:val="100"/>
                                              <w:marBottom w:val="100"/>
                                              <w:divBdr>
                                                <w:top w:val="none" w:sz="0" w:space="0" w:color="auto"/>
                                                <w:left w:val="none" w:sz="0" w:space="0" w:color="auto"/>
                                                <w:bottom w:val="none" w:sz="0" w:space="0" w:color="auto"/>
                                                <w:right w:val="none" w:sz="0" w:space="0" w:color="auto"/>
                                              </w:divBdr>
                                              <w:divsChild>
                                                <w:div w:id="1584416628">
                                                  <w:marLeft w:val="0"/>
                                                  <w:marRight w:val="0"/>
                                                  <w:marTop w:val="0"/>
                                                  <w:marBottom w:val="0"/>
                                                  <w:divBdr>
                                                    <w:top w:val="none" w:sz="0" w:space="0" w:color="auto"/>
                                                    <w:left w:val="none" w:sz="0" w:space="0" w:color="auto"/>
                                                    <w:bottom w:val="none" w:sz="0" w:space="0" w:color="auto"/>
                                                    <w:right w:val="none" w:sz="0" w:space="0" w:color="auto"/>
                                                  </w:divBdr>
                                                  <w:divsChild>
                                                    <w:div w:id="1563368059">
                                                      <w:marLeft w:val="0"/>
                                                      <w:marRight w:val="0"/>
                                                      <w:marTop w:val="0"/>
                                                      <w:marBottom w:val="0"/>
                                                      <w:divBdr>
                                                        <w:top w:val="none" w:sz="0" w:space="0" w:color="auto"/>
                                                        <w:left w:val="none" w:sz="0" w:space="0" w:color="auto"/>
                                                        <w:bottom w:val="none" w:sz="0" w:space="0" w:color="auto"/>
                                                        <w:right w:val="none" w:sz="0" w:space="0" w:color="auto"/>
                                                      </w:divBdr>
                                                      <w:divsChild>
                                                        <w:div w:id="1564364474">
                                                          <w:marLeft w:val="0"/>
                                                          <w:marRight w:val="0"/>
                                                          <w:marTop w:val="0"/>
                                                          <w:marBottom w:val="0"/>
                                                          <w:divBdr>
                                                            <w:top w:val="none" w:sz="0" w:space="0" w:color="auto"/>
                                                            <w:left w:val="none" w:sz="0" w:space="0" w:color="auto"/>
                                                            <w:bottom w:val="none" w:sz="0" w:space="0" w:color="auto"/>
                                                            <w:right w:val="none" w:sz="0" w:space="0" w:color="auto"/>
                                                          </w:divBdr>
                                                          <w:divsChild>
                                                            <w:div w:id="191651916">
                                                              <w:marLeft w:val="0"/>
                                                              <w:marRight w:val="0"/>
                                                              <w:marTop w:val="0"/>
                                                              <w:marBottom w:val="0"/>
                                                              <w:divBdr>
                                                                <w:top w:val="none" w:sz="0" w:space="0" w:color="auto"/>
                                                                <w:left w:val="none" w:sz="0" w:space="0" w:color="auto"/>
                                                                <w:bottom w:val="none" w:sz="0" w:space="0" w:color="auto"/>
                                                                <w:right w:val="none" w:sz="0" w:space="0" w:color="auto"/>
                                                              </w:divBdr>
                                                              <w:divsChild>
                                                                <w:div w:id="11574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7514">
                                              <w:marLeft w:val="0"/>
                                              <w:marRight w:val="0"/>
                                              <w:marTop w:val="100"/>
                                              <w:marBottom w:val="100"/>
                                              <w:divBdr>
                                                <w:top w:val="none" w:sz="0" w:space="0" w:color="auto"/>
                                                <w:left w:val="none" w:sz="0" w:space="0" w:color="auto"/>
                                                <w:bottom w:val="none" w:sz="0" w:space="0" w:color="auto"/>
                                                <w:right w:val="none" w:sz="0" w:space="0" w:color="auto"/>
                                              </w:divBdr>
                                              <w:divsChild>
                                                <w:div w:id="349526870">
                                                  <w:marLeft w:val="0"/>
                                                  <w:marRight w:val="0"/>
                                                  <w:marTop w:val="0"/>
                                                  <w:marBottom w:val="0"/>
                                                  <w:divBdr>
                                                    <w:top w:val="none" w:sz="0" w:space="0" w:color="auto"/>
                                                    <w:left w:val="none" w:sz="0" w:space="0" w:color="auto"/>
                                                    <w:bottom w:val="none" w:sz="0" w:space="0" w:color="auto"/>
                                                    <w:right w:val="none" w:sz="0" w:space="0" w:color="auto"/>
                                                  </w:divBdr>
                                                  <w:divsChild>
                                                    <w:div w:id="1193566736">
                                                      <w:marLeft w:val="0"/>
                                                      <w:marRight w:val="0"/>
                                                      <w:marTop w:val="0"/>
                                                      <w:marBottom w:val="0"/>
                                                      <w:divBdr>
                                                        <w:top w:val="none" w:sz="0" w:space="0" w:color="auto"/>
                                                        <w:left w:val="none" w:sz="0" w:space="0" w:color="auto"/>
                                                        <w:bottom w:val="none" w:sz="0" w:space="0" w:color="auto"/>
                                                        <w:right w:val="none" w:sz="0" w:space="0" w:color="auto"/>
                                                      </w:divBdr>
                                                      <w:divsChild>
                                                        <w:div w:id="2004165076">
                                                          <w:marLeft w:val="0"/>
                                                          <w:marRight w:val="0"/>
                                                          <w:marTop w:val="0"/>
                                                          <w:marBottom w:val="0"/>
                                                          <w:divBdr>
                                                            <w:top w:val="none" w:sz="0" w:space="0" w:color="auto"/>
                                                            <w:left w:val="none" w:sz="0" w:space="0" w:color="auto"/>
                                                            <w:bottom w:val="none" w:sz="0" w:space="0" w:color="auto"/>
                                                            <w:right w:val="none" w:sz="0" w:space="0" w:color="auto"/>
                                                          </w:divBdr>
                                                          <w:divsChild>
                                                            <w:div w:id="60490165">
                                                              <w:marLeft w:val="0"/>
                                                              <w:marRight w:val="0"/>
                                                              <w:marTop w:val="0"/>
                                                              <w:marBottom w:val="0"/>
                                                              <w:divBdr>
                                                                <w:top w:val="none" w:sz="0" w:space="0" w:color="auto"/>
                                                                <w:left w:val="none" w:sz="0" w:space="0" w:color="auto"/>
                                                                <w:bottom w:val="none" w:sz="0" w:space="0" w:color="auto"/>
                                                                <w:right w:val="none" w:sz="0" w:space="0" w:color="auto"/>
                                                              </w:divBdr>
                                                              <w:divsChild>
                                                                <w:div w:id="406617070">
                                                                  <w:marLeft w:val="0"/>
                                                                  <w:marRight w:val="0"/>
                                                                  <w:marTop w:val="0"/>
                                                                  <w:marBottom w:val="0"/>
                                                                  <w:divBdr>
                                                                    <w:top w:val="none" w:sz="0" w:space="0" w:color="auto"/>
                                                                    <w:left w:val="none" w:sz="0" w:space="0" w:color="auto"/>
                                                                    <w:bottom w:val="none" w:sz="0" w:space="0" w:color="auto"/>
                                                                    <w:right w:val="none" w:sz="0" w:space="0" w:color="auto"/>
                                                                  </w:divBdr>
                                                                  <w:divsChild>
                                                                    <w:div w:id="20767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05259">
                                              <w:marLeft w:val="0"/>
                                              <w:marRight w:val="0"/>
                                              <w:marTop w:val="100"/>
                                              <w:marBottom w:val="100"/>
                                              <w:divBdr>
                                                <w:top w:val="none" w:sz="0" w:space="0" w:color="auto"/>
                                                <w:left w:val="none" w:sz="0" w:space="0" w:color="auto"/>
                                                <w:bottom w:val="none" w:sz="0" w:space="0" w:color="auto"/>
                                                <w:right w:val="none" w:sz="0" w:space="0" w:color="auto"/>
                                              </w:divBdr>
                                              <w:divsChild>
                                                <w:div w:id="1893611539">
                                                  <w:marLeft w:val="0"/>
                                                  <w:marRight w:val="0"/>
                                                  <w:marTop w:val="0"/>
                                                  <w:marBottom w:val="0"/>
                                                  <w:divBdr>
                                                    <w:top w:val="none" w:sz="0" w:space="0" w:color="auto"/>
                                                    <w:left w:val="none" w:sz="0" w:space="0" w:color="auto"/>
                                                    <w:bottom w:val="none" w:sz="0" w:space="0" w:color="auto"/>
                                                    <w:right w:val="none" w:sz="0" w:space="0" w:color="auto"/>
                                                  </w:divBdr>
                                                  <w:divsChild>
                                                    <w:div w:id="137500480">
                                                      <w:marLeft w:val="0"/>
                                                      <w:marRight w:val="0"/>
                                                      <w:marTop w:val="0"/>
                                                      <w:marBottom w:val="0"/>
                                                      <w:divBdr>
                                                        <w:top w:val="none" w:sz="0" w:space="0" w:color="auto"/>
                                                        <w:left w:val="none" w:sz="0" w:space="0" w:color="auto"/>
                                                        <w:bottom w:val="none" w:sz="0" w:space="0" w:color="auto"/>
                                                        <w:right w:val="none" w:sz="0" w:space="0" w:color="auto"/>
                                                      </w:divBdr>
                                                      <w:divsChild>
                                                        <w:div w:id="399211972">
                                                          <w:marLeft w:val="0"/>
                                                          <w:marRight w:val="0"/>
                                                          <w:marTop w:val="0"/>
                                                          <w:marBottom w:val="0"/>
                                                          <w:divBdr>
                                                            <w:top w:val="none" w:sz="0" w:space="0" w:color="auto"/>
                                                            <w:left w:val="none" w:sz="0" w:space="0" w:color="auto"/>
                                                            <w:bottom w:val="none" w:sz="0" w:space="0" w:color="auto"/>
                                                            <w:right w:val="none" w:sz="0" w:space="0" w:color="auto"/>
                                                          </w:divBdr>
                                                          <w:divsChild>
                                                            <w:div w:id="79180057">
                                                              <w:marLeft w:val="0"/>
                                                              <w:marRight w:val="0"/>
                                                              <w:marTop w:val="0"/>
                                                              <w:marBottom w:val="0"/>
                                                              <w:divBdr>
                                                                <w:top w:val="none" w:sz="0" w:space="0" w:color="auto"/>
                                                                <w:left w:val="none" w:sz="0" w:space="0" w:color="auto"/>
                                                                <w:bottom w:val="none" w:sz="0" w:space="0" w:color="auto"/>
                                                                <w:right w:val="none" w:sz="0" w:space="0" w:color="auto"/>
                                                              </w:divBdr>
                                                              <w:divsChild>
                                                                <w:div w:id="207758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84450">
                                      <w:marLeft w:val="0"/>
                                      <w:marRight w:val="0"/>
                                      <w:marTop w:val="0"/>
                                      <w:marBottom w:val="0"/>
                                      <w:divBdr>
                                        <w:top w:val="none" w:sz="0" w:space="0" w:color="auto"/>
                                        <w:left w:val="none" w:sz="0" w:space="0" w:color="auto"/>
                                        <w:bottom w:val="none" w:sz="0" w:space="0" w:color="auto"/>
                                        <w:right w:val="none" w:sz="0" w:space="0" w:color="auto"/>
                                      </w:divBdr>
                                      <w:divsChild>
                                        <w:div w:id="1777938737">
                                          <w:marLeft w:val="0"/>
                                          <w:marRight w:val="0"/>
                                          <w:marTop w:val="0"/>
                                          <w:marBottom w:val="0"/>
                                          <w:divBdr>
                                            <w:top w:val="none" w:sz="0" w:space="0" w:color="auto"/>
                                            <w:left w:val="none" w:sz="0" w:space="0" w:color="auto"/>
                                            <w:bottom w:val="none" w:sz="0" w:space="0" w:color="auto"/>
                                            <w:right w:val="none" w:sz="0" w:space="0" w:color="auto"/>
                                          </w:divBdr>
                                          <w:divsChild>
                                            <w:div w:id="1977443147">
                                              <w:marLeft w:val="0"/>
                                              <w:marRight w:val="0"/>
                                              <w:marTop w:val="0"/>
                                              <w:marBottom w:val="0"/>
                                              <w:divBdr>
                                                <w:top w:val="none" w:sz="0" w:space="0" w:color="auto"/>
                                                <w:left w:val="none" w:sz="0" w:space="0" w:color="auto"/>
                                                <w:bottom w:val="none" w:sz="0" w:space="0" w:color="auto"/>
                                                <w:right w:val="none" w:sz="0" w:space="0" w:color="auto"/>
                                              </w:divBdr>
                                              <w:divsChild>
                                                <w:div w:id="1765109437">
                                                  <w:marLeft w:val="0"/>
                                                  <w:marRight w:val="0"/>
                                                  <w:marTop w:val="0"/>
                                                  <w:marBottom w:val="240"/>
                                                  <w:divBdr>
                                                    <w:top w:val="none" w:sz="0" w:space="0" w:color="auto"/>
                                                    <w:left w:val="none" w:sz="0" w:space="0" w:color="auto"/>
                                                    <w:bottom w:val="none" w:sz="0" w:space="0" w:color="auto"/>
                                                    <w:right w:val="none" w:sz="0" w:space="0" w:color="auto"/>
                                                  </w:divBdr>
                                                  <w:divsChild>
                                                    <w:div w:id="17656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31389">
                                          <w:marLeft w:val="0"/>
                                          <w:marRight w:val="0"/>
                                          <w:marTop w:val="0"/>
                                          <w:marBottom w:val="0"/>
                                          <w:divBdr>
                                            <w:top w:val="none" w:sz="0" w:space="0" w:color="auto"/>
                                            <w:left w:val="none" w:sz="0" w:space="0" w:color="auto"/>
                                            <w:bottom w:val="none" w:sz="0" w:space="0" w:color="auto"/>
                                            <w:right w:val="none" w:sz="0" w:space="0" w:color="auto"/>
                                          </w:divBdr>
                                          <w:divsChild>
                                            <w:div w:id="1973751068">
                                              <w:marLeft w:val="0"/>
                                              <w:marRight w:val="0"/>
                                              <w:marTop w:val="0"/>
                                              <w:marBottom w:val="0"/>
                                              <w:divBdr>
                                                <w:top w:val="none" w:sz="0" w:space="0" w:color="auto"/>
                                                <w:left w:val="none" w:sz="0" w:space="0" w:color="auto"/>
                                                <w:bottom w:val="none" w:sz="0" w:space="0" w:color="auto"/>
                                                <w:right w:val="none" w:sz="0" w:space="0" w:color="auto"/>
                                              </w:divBdr>
                                              <w:divsChild>
                                                <w:div w:id="1277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c/69827253-0d8c-832f-9fe9-368f205df34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67A6E-DAC1-4995-BD87-03BE46853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5921</Words>
  <Characters>33752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Ricardo</cp:lastModifiedBy>
  <cp:revision>2</cp:revision>
  <dcterms:created xsi:type="dcterms:W3CDTF">2013-12-23T23:15:00Z</dcterms:created>
  <dcterms:modified xsi:type="dcterms:W3CDTF">2026-02-04T03:02:00Z</dcterms:modified>
  <cp:category/>
</cp:coreProperties>
</file>